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240"/>
        <w:jc w:val="center"/>
      </w:pPr>
      <w:r>
        <w:rPr>
          <w:rFonts w:ascii="Times New Roman" w:hAnsi="Times New Roman" w:cs="Times New Roman" w:eastAsia="Times New Roman"/>
          <w:b/>
          <w:i w:val="0"/>
          <w:sz w:val="28"/>
        </w:rPr>
        <w:t>MỞ ĐẦU</w:t>
      </w:r>
    </w:p>
    <w:p>
      <w:pPr>
        <w:keepNext/>
        <w:spacing w:lineRule="auto" w:line="360" w:before="240" w:after="120"/>
        <w:jc w:val="left"/>
      </w:pPr>
      <w:r>
        <w:rPr>
          <w:rFonts w:ascii="Times New Roman" w:hAnsi="Times New Roman" w:cs="Times New Roman" w:eastAsia="Times New Roman"/>
          <w:b/>
          <w:i w:val="0"/>
          <w:sz w:val="27"/>
        </w:rPr>
        <w:t>1. Lí do chọn đề tài</w:t>
      </w:r>
    </w:p>
    <w:p>
      <w:pPr>
        <w:spacing w:lineRule="auto" w:line="360" w:before="120" w:after="120"/>
        <w:jc w:val="both"/>
      </w:pPr>
      <w:r>
        <w:rPr>
          <w:rFonts w:ascii="Times New Roman" w:hAnsi="Times New Roman" w:cs="Times New Roman" w:eastAsia="Times New Roman"/>
          <w:b w:val="0"/>
          <w:i w:val="0"/>
          <w:sz w:val="26"/>
        </w:rPr>
        <w:t>Du lịch homestay tại Đồng bằng sông Cửu Long nói chung và Trà Vinh nói riêng đang tăng nhanh cùng làn sóng du lịch trải nghiệm và du lịch cộng đồng. Khác với khách sạn, homestay thường do hộ gia đình tự vận hành, quy mô từ vài phòng tới vài chục phòng, và không có bộ phận lễ tân trực suốt ngày đêm.</w:t>
      </w:r>
    </w:p>
    <w:p>
      <w:pPr>
        <w:spacing w:lineRule="auto" w:line="360" w:before="120" w:after="120"/>
        <w:jc w:val="both"/>
      </w:pPr>
      <w:r>
        <w:rPr>
          <w:rFonts w:ascii="Times New Roman" w:hAnsi="Times New Roman" w:cs="Times New Roman" w:eastAsia="Times New Roman"/>
          <w:b w:val="0"/>
          <w:i w:val="0"/>
          <w:sz w:val="26"/>
        </w:rPr>
        <w:t>Thực tế vận hành của nhóm cơ sở lưu trú này bộc lộ ba vấn đề.</w:t>
      </w:r>
    </w:p>
    <w:p>
      <w:pPr>
        <w:spacing w:lineRule="auto" w:line="360" w:before="120" w:after="120"/>
        <w:jc w:val="both"/>
      </w:pPr>
      <w:r>
        <w:rPr>
          <w:rFonts w:ascii="Times New Roman" w:hAnsi="Times New Roman" w:cs="Times New Roman" w:eastAsia="Times New Roman"/>
          <w:b/>
          <w:i w:val="0"/>
          <w:sz w:val="26"/>
        </w:rPr>
        <w:t>Thứ nhất, kênh đặt phòng phân mảnh.</w:t>
      </w:r>
      <w:r>
        <w:rPr>
          <w:rFonts w:ascii="Times New Roman" w:hAnsi="Times New Roman" w:cs="Times New Roman" w:eastAsia="Times New Roman"/>
          <w:b w:val="0"/>
          <w:i w:val="0"/>
          <w:sz w:val="26"/>
        </w:rPr>
        <w:t xml:space="preserve"> Chủ homestay nhận đặt phòng qua nhiều kênh tin nhắn khác nhau và đôi khi qua sàn trung gian. Mỗi kênh là một danh sách riêng trong trí nhớ hoặc trên một cuốn sổ. Không có nơi nào cho biết một ngày cụ thể còn bao nhiêu phòng ngoài việc tự nhớ lại.</w:t>
      </w:r>
    </w:p>
    <w:p>
      <w:pPr>
        <w:spacing w:lineRule="auto" w:line="360" w:before="120" w:after="120"/>
        <w:jc w:val="both"/>
      </w:pPr>
      <w:r>
        <w:rPr>
          <w:rFonts w:ascii="Times New Roman" w:hAnsi="Times New Roman" w:cs="Times New Roman" w:eastAsia="Times New Roman"/>
          <w:b/>
          <w:i w:val="0"/>
          <w:sz w:val="26"/>
        </w:rPr>
        <w:t>Thứ hai, rủi ro đặt trùng phòng là rủi ro thường trực.</w:t>
      </w:r>
      <w:r>
        <w:rPr>
          <w:rFonts w:ascii="Times New Roman" w:hAnsi="Times New Roman" w:cs="Times New Roman" w:eastAsia="Times New Roman"/>
          <w:b w:val="0"/>
          <w:i w:val="0"/>
          <w:sz w:val="26"/>
        </w:rPr>
        <w:t xml:space="preserve"> Khi hai khách liên hệ gần như cùng lúc và chủ nhà trả lời còn phòng cho cả hai, sai sót chỉ lộ ra vào ngày nhận phòng, lúc không còn cách khắc phục nào ngoài việc từ chối một khách đã đi đường xa tới nơi. Đây không phải lỗi bất cẩn mà là hệ quả tất yếu của việc quản lý lịch phòng bằng trí nhớ con người.</w:t>
      </w:r>
    </w:p>
    <w:p>
      <w:pPr>
        <w:spacing w:lineRule="auto" w:line="360" w:before="120" w:after="120"/>
        <w:jc w:val="both"/>
      </w:pPr>
      <w:r>
        <w:rPr>
          <w:rFonts w:ascii="Times New Roman" w:hAnsi="Times New Roman" w:cs="Times New Roman" w:eastAsia="Times New Roman"/>
          <w:b/>
          <w:i w:val="0"/>
          <w:sz w:val="26"/>
        </w:rPr>
        <w:t>Thứ ba, chi phí hoa hồng của sàn trung gian.</w:t>
      </w:r>
      <w:r>
        <w:rPr>
          <w:rFonts w:ascii="Times New Roman" w:hAnsi="Times New Roman" w:cs="Times New Roman" w:eastAsia="Times New Roman"/>
          <w:b w:val="0"/>
          <w:i w:val="0"/>
          <w:sz w:val="26"/>
        </w:rPr>
        <w:t xml:space="preserve"> Các sàn đặt phòng trực tuyến thu khoảng 15–20% giá trị mỗi đơn. Với homestay quy mô nhỏ, đó là phần lớn biên lợi nhuận. Nhưng rời sàn thì mất luôn kênh tiếp cận khách.</w:t>
      </w:r>
    </w:p>
    <w:p>
      <w:pPr>
        <w:spacing w:lineRule="auto" w:line="360" w:before="120" w:after="120"/>
        <w:jc w:val="both"/>
      </w:pPr>
      <w:r>
        <w:rPr>
          <w:rFonts w:ascii="Times New Roman" w:hAnsi="Times New Roman" w:cs="Times New Roman" w:eastAsia="Times New Roman"/>
          <w:b w:val="0"/>
          <w:i w:val="0"/>
          <w:sz w:val="26"/>
        </w:rPr>
        <w:t>Một website đặt phòng riêng giải quyết cả ba vấn đề: gom mọi đơn về một nơi, để cơ sở dữ liệu chứ không phải trí nhớ con người bảo đảm không bán trùng phòng, và giữ lại toàn bộ doanh thu.</w:t>
      </w:r>
    </w:p>
    <w:p>
      <w:pPr>
        <w:spacing w:lineRule="auto" w:line="360" w:before="120" w:after="120"/>
        <w:jc w:val="both"/>
      </w:pPr>
      <w:r>
        <w:rPr>
          <w:rFonts w:ascii="Times New Roman" w:hAnsi="Times New Roman" w:cs="Times New Roman" w:eastAsia="Times New Roman"/>
          <w:b w:val="0"/>
          <w:i w:val="0"/>
          <w:sz w:val="26"/>
        </w:rPr>
        <w:t>Về mặt học thuật, đề tài có giá trị riêng. Bài toán chống đặt trùng phòng là một bài toán tranh chấp dữ liệu kinh điển, không giải được đúng bằng cách kiểm tra thông thường ở tầng ứng dụng. Nó đòi hỏi hiểu biết về giao dịch cơ sở dữ liệu, mức cô lập và ràng buộc toàn vẹn ở tầng lưu trữ — những nội dung cốt lõi của ngành mà một đề tài quản lý thông thường không chạm tới.</w:t>
      </w:r>
    </w:p>
    <w:p>
      <w:pPr>
        <w:keepNext/>
        <w:spacing w:lineRule="auto" w:line="360" w:before="240" w:after="120"/>
        <w:jc w:val="left"/>
      </w:pPr>
      <w:r>
        <w:rPr>
          <w:rFonts w:ascii="Times New Roman" w:hAnsi="Times New Roman" w:cs="Times New Roman" w:eastAsia="Times New Roman"/>
          <w:b/>
          <w:i w:val="0"/>
          <w:sz w:val="27"/>
        </w:rPr>
        <w:t>2. Mục đích nghiên cứu</w:t>
      </w:r>
    </w:p>
    <w:p>
      <w:pPr>
        <w:spacing w:lineRule="auto" w:line="360" w:before="120" w:after="120"/>
        <w:jc w:val="both"/>
      </w:pPr>
      <w:r>
        <w:rPr>
          <w:rFonts w:ascii="Times New Roman" w:hAnsi="Times New Roman" w:cs="Times New Roman" w:eastAsia="Times New Roman"/>
          <w:b w:val="0"/>
          <w:i w:val="0"/>
          <w:sz w:val="26"/>
        </w:rPr>
        <w:t>Xây dựng một website hoạt động được, có dữ liệu minh hoạ, giải quyết đúng bài toán giới thiệu và đặt phòng homestay, gồm ba khối: trang bán hàng cho khách, khu quản trị cho chủ homestay, và giao diện lập trình ứng dụng kết nối hai khối.</w:t>
      </w:r>
    </w:p>
    <w:p>
      <w:pPr>
        <w:spacing w:lineRule="auto" w:line="360" w:before="120" w:after="120"/>
        <w:jc w:val="both"/>
      </w:pPr>
      <w:r>
        <w:rPr>
          <w:rFonts w:ascii="Times New Roman" w:hAnsi="Times New Roman" w:cs="Times New Roman" w:eastAsia="Times New Roman"/>
          <w:b w:val="0"/>
          <w:i w:val="0"/>
          <w:sz w:val="26"/>
        </w:rPr>
        <w:t>Tám mục đích cụ thể cùng tiêu chí nghiệm thu tương ứng:</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Mục đích</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Tiêu chí nghiệm thu</w:t>
            </w:r>
          </w:p>
        </w:tc>
      </w:tr>
      <w:tr>
        <w:tc>
          <w:tcPr>
            <w:tcW w:type="dxa" w:w="3024"/>
          </w:tcPr>
          <w:p>
            <w:pPr>
              <w:spacing w:lineRule="auto" w:line="240" w:before="20" w:after="20"/>
              <w:jc w:val="left"/>
            </w:pPr>
            <w:r/>
            <w:r>
              <w:rPr>
                <w:rFonts w:ascii="Times New Roman" w:hAnsi="Times New Roman" w:cs="Times New Roman" w:eastAsia="Times New Roman"/>
                <w:b w:val="0"/>
                <w:i w:val="0"/>
                <w:sz w:val="22"/>
              </w:rPr>
              <w:t>1</w:t>
            </w:r>
          </w:p>
        </w:tc>
        <w:tc>
          <w:tcPr>
            <w:tcW w:type="dxa" w:w="3024"/>
          </w:tcPr>
          <w:p>
            <w:pPr>
              <w:spacing w:lineRule="auto" w:line="240" w:before="20" w:after="20"/>
              <w:jc w:val="left"/>
            </w:pPr>
            <w:r/>
            <w:r>
              <w:rPr>
                <w:rFonts w:ascii="Times New Roman" w:hAnsi="Times New Roman" w:cs="Times New Roman" w:eastAsia="Times New Roman"/>
                <w:b w:val="0"/>
                <w:i w:val="0"/>
                <w:sz w:val="22"/>
              </w:rPr>
              <w:t>Khách tìm được phòng trống theo ngày và đặt phòng thành công</w:t>
            </w:r>
          </w:p>
        </w:tc>
        <w:tc>
          <w:tcPr>
            <w:tcW w:type="dxa" w:w="3024"/>
          </w:tcPr>
          <w:p>
            <w:pPr>
              <w:spacing w:lineRule="auto" w:line="240" w:before="20" w:after="20"/>
              <w:jc w:val="left"/>
            </w:pPr>
            <w:r/>
            <w:r>
              <w:rPr>
                <w:rFonts w:ascii="Times New Roman" w:hAnsi="Times New Roman" w:cs="Times New Roman" w:eastAsia="Times New Roman"/>
                <w:b w:val="0"/>
                <w:i w:val="0"/>
                <w:sz w:val="22"/>
              </w:rPr>
              <w:t>Đặt được đơn từ trang chủ tới khi có mã QR</w:t>
            </w:r>
          </w:p>
        </w:tc>
      </w:tr>
      <w:tr>
        <w:tc>
          <w:tcPr>
            <w:tcW w:type="dxa" w:w="3024"/>
          </w:tcPr>
          <w:p>
            <w:pPr>
              <w:spacing w:lineRule="auto" w:line="240" w:before="20" w:after="20"/>
              <w:jc w:val="left"/>
            </w:pPr>
            <w:r/>
            <w:r>
              <w:rPr>
                <w:rFonts w:ascii="Times New Roman" w:hAnsi="Times New Roman" w:cs="Times New Roman" w:eastAsia="Times New Roman"/>
                <w:b w:val="0"/>
                <w:i w:val="0"/>
                <w:sz w:val="22"/>
              </w:rPr>
              <w:t>2</w:t>
            </w:r>
          </w:p>
        </w:tc>
        <w:tc>
          <w:tcPr>
            <w:tcW w:type="dxa" w:w="3024"/>
          </w:tcPr>
          <w:p>
            <w:pPr>
              <w:spacing w:lineRule="auto" w:line="240" w:before="20" w:after="20"/>
              <w:jc w:val="left"/>
            </w:pPr>
            <w:r/>
            <w:r>
              <w:rPr>
                <w:rFonts w:ascii="Times New Roman" w:hAnsi="Times New Roman" w:cs="Times New Roman" w:eastAsia="Times New Roman"/>
                <w:b w:val="0"/>
                <w:i w:val="0"/>
                <w:sz w:val="22"/>
              </w:rPr>
              <w:t>Hệ thống không bao giờ bán trùng một phòng</w:t>
            </w:r>
          </w:p>
        </w:tc>
        <w:tc>
          <w:tcPr>
            <w:tcW w:type="dxa" w:w="3024"/>
          </w:tcPr>
          <w:p>
            <w:pPr>
              <w:spacing w:lineRule="auto" w:line="240" w:before="20" w:after="20"/>
              <w:jc w:val="left"/>
            </w:pPr>
            <w:r/>
            <w:r>
              <w:rPr>
                <w:rFonts w:ascii="Times New Roman" w:hAnsi="Times New Roman" w:cs="Times New Roman" w:eastAsia="Times New Roman"/>
                <w:b w:val="0"/>
                <w:i w:val="0"/>
                <w:sz w:val="22"/>
              </w:rPr>
              <w:t>Kiểm thử đa luồng: đúng một luồng thắng</w:t>
            </w:r>
          </w:p>
        </w:tc>
      </w:tr>
      <w:tr>
        <w:tc>
          <w:tcPr>
            <w:tcW w:type="dxa" w:w="3024"/>
          </w:tcPr>
          <w:p>
            <w:pPr>
              <w:spacing w:lineRule="auto" w:line="240" w:before="20" w:after="20"/>
              <w:jc w:val="left"/>
            </w:pPr>
            <w:r/>
            <w:r>
              <w:rPr>
                <w:rFonts w:ascii="Times New Roman" w:hAnsi="Times New Roman" w:cs="Times New Roman" w:eastAsia="Times New Roman"/>
                <w:b w:val="0"/>
                <w:i w:val="0"/>
                <w:sz w:val="22"/>
              </w:rPr>
              <w:t>3</w:t>
            </w:r>
          </w:p>
        </w:tc>
        <w:tc>
          <w:tcPr>
            <w:tcW w:type="dxa" w:w="3024"/>
          </w:tcPr>
          <w:p>
            <w:pPr>
              <w:spacing w:lineRule="auto" w:line="240" w:before="20" w:after="20"/>
              <w:jc w:val="left"/>
            </w:pPr>
            <w:r/>
            <w:r>
              <w:rPr>
                <w:rFonts w:ascii="Times New Roman" w:hAnsi="Times New Roman" w:cs="Times New Roman" w:eastAsia="Times New Roman"/>
                <w:b w:val="0"/>
                <w:i w:val="0"/>
                <w:sz w:val="22"/>
              </w:rPr>
              <w:t>Đặt cọc qua mã QR, webhook tự xác nhận</w:t>
            </w:r>
          </w:p>
        </w:tc>
        <w:tc>
          <w:tcPr>
            <w:tcW w:type="dxa" w:w="3024"/>
          </w:tcPr>
          <w:p>
            <w:pPr>
              <w:spacing w:lineRule="auto" w:line="240" w:before="20" w:after="20"/>
              <w:jc w:val="left"/>
            </w:pPr>
            <w:r/>
            <w:r>
              <w:rPr>
                <w:rFonts w:ascii="Times New Roman" w:hAnsi="Times New Roman" w:cs="Times New Roman" w:eastAsia="Times New Roman"/>
                <w:b w:val="0"/>
                <w:i w:val="0"/>
                <w:sz w:val="22"/>
              </w:rPr>
              <w:t>Đơn tự chuyển trạng thái khi tiền về đủ</w:t>
            </w:r>
          </w:p>
        </w:tc>
      </w:tr>
      <w:tr>
        <w:tc>
          <w:tcPr>
            <w:tcW w:type="dxa" w:w="3024"/>
          </w:tcPr>
          <w:p>
            <w:pPr>
              <w:spacing w:lineRule="auto" w:line="240" w:before="20" w:after="20"/>
              <w:jc w:val="left"/>
            </w:pPr>
            <w:r/>
            <w:r>
              <w:rPr>
                <w:rFonts w:ascii="Times New Roman" w:hAnsi="Times New Roman" w:cs="Times New Roman" w:eastAsia="Times New Roman"/>
                <w:b w:val="0"/>
                <w:i w:val="0"/>
                <w:sz w:val="22"/>
              </w:rPr>
              <w:t>4</w:t>
            </w:r>
          </w:p>
        </w:tc>
        <w:tc>
          <w:tcPr>
            <w:tcW w:type="dxa" w:w="3024"/>
          </w:tcPr>
          <w:p>
            <w:pPr>
              <w:spacing w:lineRule="auto" w:line="240" w:before="20" w:after="20"/>
              <w:jc w:val="left"/>
            </w:pPr>
            <w:r/>
            <w:r>
              <w:rPr>
                <w:rFonts w:ascii="Times New Roman" w:hAnsi="Times New Roman" w:cs="Times New Roman" w:eastAsia="Times New Roman"/>
                <w:b w:val="0"/>
                <w:i w:val="0"/>
                <w:sz w:val="22"/>
              </w:rPr>
              <w:t>Không có nhánh nào để tiền của khách biến mất im lặng</w:t>
            </w:r>
          </w:p>
        </w:tc>
        <w:tc>
          <w:tcPr>
            <w:tcW w:type="dxa" w:w="3024"/>
          </w:tcPr>
          <w:p>
            <w:pPr>
              <w:spacing w:lineRule="auto" w:line="240" w:before="20" w:after="20"/>
              <w:jc w:val="left"/>
            </w:pPr>
            <w:r/>
            <w:r>
              <w:rPr>
                <w:rFonts w:ascii="Times New Roman" w:hAnsi="Times New Roman" w:cs="Times New Roman" w:eastAsia="Times New Roman"/>
                <w:b w:val="0"/>
                <w:i w:val="0"/>
                <w:sz w:val="22"/>
              </w:rPr>
              <w:t>Mọi khoản không khớp vào hàng đợi đối soát</w:t>
            </w:r>
          </w:p>
        </w:tc>
      </w:tr>
      <w:tr>
        <w:tc>
          <w:tcPr>
            <w:tcW w:type="dxa" w:w="3024"/>
          </w:tcPr>
          <w:p>
            <w:pPr>
              <w:spacing w:lineRule="auto" w:line="240" w:before="20" w:after="20"/>
              <w:jc w:val="left"/>
            </w:pPr>
            <w:r/>
            <w:r>
              <w:rPr>
                <w:rFonts w:ascii="Times New Roman" w:hAnsi="Times New Roman" w:cs="Times New Roman" w:eastAsia="Times New Roman"/>
                <w:b w:val="0"/>
                <w:i w:val="0"/>
                <w:sz w:val="22"/>
              </w:rPr>
              <w:t>5</w:t>
            </w:r>
          </w:p>
        </w:tc>
        <w:tc>
          <w:tcPr>
            <w:tcW w:type="dxa" w:w="3024"/>
          </w:tcPr>
          <w:p>
            <w:pPr>
              <w:spacing w:lineRule="auto" w:line="240" w:before="20" w:after="20"/>
              <w:jc w:val="left"/>
            </w:pPr>
            <w:r/>
            <w:r>
              <w:rPr>
                <w:rFonts w:ascii="Times New Roman" w:hAnsi="Times New Roman" w:cs="Times New Roman" w:eastAsia="Times New Roman"/>
                <w:b w:val="0"/>
                <w:i w:val="0"/>
                <w:sz w:val="22"/>
              </w:rPr>
              <w:t>Quản trị viên quản lý được phòng, giá, số khách và ngày khả dụng</w:t>
            </w:r>
          </w:p>
        </w:tc>
        <w:tc>
          <w:tcPr>
            <w:tcW w:type="dxa" w:w="3024"/>
          </w:tcPr>
          <w:p>
            <w:pPr>
              <w:spacing w:lineRule="auto" w:line="240" w:before="20" w:after="20"/>
              <w:jc w:val="left"/>
            </w:pPr>
            <w:r/>
            <w:r>
              <w:rPr>
                <w:rFonts w:ascii="Times New Roman" w:hAnsi="Times New Roman" w:cs="Times New Roman" w:eastAsia="Times New Roman"/>
                <w:b w:val="0"/>
                <w:i w:val="0"/>
                <w:sz w:val="22"/>
              </w:rPr>
              <w:t>Đóng phòng theo khoảng ngày, hệ thống tự mở lại</w:t>
            </w:r>
          </w:p>
        </w:tc>
      </w:tr>
      <w:tr>
        <w:tc>
          <w:tcPr>
            <w:tcW w:type="dxa" w:w="3024"/>
          </w:tcPr>
          <w:p>
            <w:pPr>
              <w:spacing w:lineRule="auto" w:line="240" w:before="20" w:after="20"/>
              <w:jc w:val="left"/>
            </w:pPr>
            <w:r/>
            <w:r>
              <w:rPr>
                <w:rFonts w:ascii="Times New Roman" w:hAnsi="Times New Roman" w:cs="Times New Roman" w:eastAsia="Times New Roman"/>
                <w:b w:val="0"/>
                <w:i w:val="0"/>
                <w:sz w:val="22"/>
              </w:rPr>
              <w:t>6</w:t>
            </w:r>
          </w:p>
        </w:tc>
        <w:tc>
          <w:tcPr>
            <w:tcW w:type="dxa" w:w="3024"/>
          </w:tcPr>
          <w:p>
            <w:pPr>
              <w:spacing w:lineRule="auto" w:line="240" w:before="20" w:after="20"/>
              <w:jc w:val="left"/>
            </w:pPr>
            <w:r/>
            <w:r>
              <w:rPr>
                <w:rFonts w:ascii="Times New Roman" w:hAnsi="Times New Roman" w:cs="Times New Roman" w:eastAsia="Times New Roman"/>
                <w:b w:val="0"/>
                <w:i w:val="0"/>
                <w:sz w:val="22"/>
              </w:rPr>
              <w:t>Giao diện đạt chuẩn trang đặt phòng thương mại</w:t>
            </w:r>
          </w:p>
        </w:tc>
        <w:tc>
          <w:tcPr>
            <w:tcW w:type="dxa" w:w="3024"/>
          </w:tcPr>
          <w:p>
            <w:pPr>
              <w:spacing w:lineRule="auto" w:line="240" w:before="20" w:after="20"/>
              <w:jc w:val="left"/>
            </w:pPr>
            <w:r/>
            <w:r>
              <w:rPr>
                <w:rFonts w:ascii="Times New Roman" w:hAnsi="Times New Roman" w:cs="Times New Roman" w:eastAsia="Times New Roman"/>
                <w:b w:val="0"/>
                <w:i w:val="0"/>
                <w:sz w:val="22"/>
              </w:rPr>
              <w:t>Không còn lỗi vi phạm WCAG mức A và AA</w:t>
            </w:r>
          </w:p>
        </w:tc>
      </w:tr>
      <w:tr>
        <w:tc>
          <w:tcPr>
            <w:tcW w:type="dxa" w:w="3024"/>
          </w:tcPr>
          <w:p>
            <w:pPr>
              <w:spacing w:lineRule="auto" w:line="240" w:before="20" w:after="20"/>
              <w:jc w:val="left"/>
            </w:pPr>
            <w:r/>
            <w:r>
              <w:rPr>
                <w:rFonts w:ascii="Times New Roman" w:hAnsi="Times New Roman" w:cs="Times New Roman" w:eastAsia="Times New Roman"/>
                <w:b w:val="0"/>
                <w:i w:val="0"/>
                <w:sz w:val="22"/>
              </w:rPr>
              <w:t>7</w:t>
            </w:r>
          </w:p>
        </w:tc>
        <w:tc>
          <w:tcPr>
            <w:tcW w:type="dxa" w:w="3024"/>
          </w:tcPr>
          <w:p>
            <w:pPr>
              <w:spacing w:lineRule="auto" w:line="240" w:before="20" w:after="20"/>
              <w:jc w:val="left"/>
            </w:pPr>
            <w:r/>
            <w:r>
              <w:rPr>
                <w:rFonts w:ascii="Times New Roman" w:hAnsi="Times New Roman" w:cs="Times New Roman" w:eastAsia="Times New Roman"/>
                <w:b w:val="0"/>
                <w:i w:val="0"/>
                <w:sz w:val="22"/>
              </w:rPr>
              <w:t>Một lệnh là đủ để chạy toàn hệ thống kèm dữ liệu mẫu</w:t>
            </w:r>
          </w:p>
        </w:tc>
        <w:tc>
          <w:tcPr>
            <w:tcW w:type="dxa" w:w="3024"/>
          </w:tcPr>
          <w:p>
            <w:pPr>
              <w:spacing w:lineRule="auto" w:line="240" w:before="20" w:after="20"/>
              <w:jc w:val="left"/>
            </w:pPr>
            <w:r/>
            <w:r>
              <w:rPr>
                <w:rFonts w:ascii="Times New Roman" w:hAnsi="Times New Roman" w:cs="Times New Roman" w:eastAsia="Times New Roman"/>
                <w:b w:val="0"/>
                <w:i w:val="0"/>
                <w:sz w:val="22"/>
              </w:rPr>
              <w:t>Ba lệnh từ lúc sao chép mã nguồn tới lúc chạy</w:t>
            </w:r>
          </w:p>
        </w:tc>
      </w:tr>
      <w:tr>
        <w:tc>
          <w:tcPr>
            <w:tcW w:type="dxa" w:w="3024"/>
          </w:tcPr>
          <w:p>
            <w:pPr>
              <w:spacing w:lineRule="auto" w:line="240" w:before="20" w:after="20"/>
              <w:jc w:val="left"/>
            </w:pPr>
            <w:r/>
            <w:r>
              <w:rPr>
                <w:rFonts w:ascii="Times New Roman" w:hAnsi="Times New Roman" w:cs="Times New Roman" w:eastAsia="Times New Roman"/>
                <w:b w:val="0"/>
                <w:i w:val="0"/>
                <w:sz w:val="22"/>
              </w:rPr>
              <w:t>8</w:t>
            </w:r>
          </w:p>
        </w:tc>
        <w:tc>
          <w:tcPr>
            <w:tcW w:type="dxa" w:w="3024"/>
          </w:tcPr>
          <w:p>
            <w:pPr>
              <w:spacing w:lineRule="auto" w:line="240" w:before="20" w:after="20"/>
              <w:jc w:val="left"/>
            </w:pPr>
            <w:r/>
            <w:r>
              <w:rPr>
                <w:rFonts w:ascii="Times New Roman" w:hAnsi="Times New Roman" w:cs="Times New Roman" w:eastAsia="Times New Roman"/>
                <w:b w:val="0"/>
                <w:i w:val="0"/>
                <w:sz w:val="22"/>
              </w:rPr>
              <w:t>Tài liệu kỹ thuật đầy đủ</w:t>
            </w:r>
          </w:p>
        </w:tc>
        <w:tc>
          <w:tcPr>
            <w:tcW w:type="dxa" w:w="3024"/>
          </w:tcPr>
          <w:p>
            <w:pPr>
              <w:spacing w:lineRule="auto" w:line="240" w:before="20" w:after="20"/>
              <w:jc w:val="left"/>
            </w:pPr>
            <w:r/>
            <w:r>
              <w:rPr>
                <w:rFonts w:ascii="Times New Roman" w:hAnsi="Times New Roman" w:cs="Times New Roman" w:eastAsia="Times New Roman"/>
                <w:b w:val="0"/>
                <w:i w:val="0"/>
                <w:sz w:val="22"/>
              </w:rPr>
              <w:t>12 tài liệu kỹ thuật kèm mã nguồn</w:t>
            </w:r>
          </w:p>
        </w:tc>
      </w:tr>
    </w:tbl>
    <w:p>
      <w:pPr>
        <w:keepNext/>
        <w:spacing w:lineRule="auto" w:line="360" w:before="240" w:after="120"/>
        <w:jc w:val="left"/>
      </w:pPr>
      <w:r>
        <w:rPr>
          <w:rFonts w:ascii="Times New Roman" w:hAnsi="Times New Roman" w:cs="Times New Roman" w:eastAsia="Times New Roman"/>
          <w:b/>
          <w:i w:val="0"/>
          <w:sz w:val="27"/>
        </w:rPr>
        <w:t>3. Đối tượng nghiên cứu</w:t>
      </w:r>
    </w:p>
    <w:p>
      <w:pPr>
        <w:spacing w:lineRule="auto" w:line="360" w:before="120" w:after="120"/>
        <w:jc w:val="both"/>
      </w:pPr>
      <w:r>
        <w:rPr>
          <w:rFonts w:ascii="Times New Roman" w:hAnsi="Times New Roman" w:cs="Times New Roman" w:eastAsia="Times New Roman"/>
          <w:b w:val="0"/>
          <w:i w:val="0"/>
          <w:sz w:val="26"/>
        </w:rPr>
        <w:t>Đề tài nghiên cứu ba đối tượng:</w:t>
      </w:r>
    </w:p>
    <w:p>
      <w:pPr>
        <w:pStyle w:val="ListNumber"/>
        <w:spacing w:lineRule="auto" w:line="360" w:before="60" w:after="60"/>
        <w:jc w:val="both"/>
      </w:pPr>
      <w:r>
        <w:rPr>
          <w:rFonts w:ascii="Times New Roman" w:hAnsi="Times New Roman" w:cs="Times New Roman" w:eastAsia="Times New Roman"/>
          <w:b/>
          <w:i w:val="0"/>
          <w:sz w:val="26"/>
        </w:rPr>
        <w:t>Quy trình nghiệp vụ</w:t>
      </w:r>
      <w:r>
        <w:rPr>
          <w:rFonts w:ascii="Times New Roman" w:hAnsi="Times New Roman" w:cs="Times New Roman" w:eastAsia="Times New Roman"/>
          <w:b w:val="0"/>
          <w:i w:val="0"/>
          <w:sz w:val="26"/>
        </w:rPr>
        <w:t xml:space="preserve"> đặt phòng lưu trú ngắn ngày của cơ sở homestay quy mô nhỏ, từ lúc khách tìm phòng tới lúc trả phòng.</w:t>
      </w:r>
    </w:p>
    <w:p>
      <w:pPr>
        <w:pStyle w:val="ListNumber"/>
        <w:spacing w:lineRule="auto" w:line="360" w:before="60" w:after="60"/>
        <w:jc w:val="both"/>
      </w:pPr>
      <w:r>
        <w:rPr>
          <w:rFonts w:ascii="Times New Roman" w:hAnsi="Times New Roman" w:cs="Times New Roman" w:eastAsia="Times New Roman"/>
          <w:b/>
          <w:i w:val="0"/>
          <w:sz w:val="26"/>
        </w:rPr>
        <w:t>Cơ chế bảo đảm toàn vẹn dữ liệu khi có tranh chấp</w:t>
      </w:r>
      <w:r>
        <w:rPr>
          <w:rFonts w:ascii="Times New Roman" w:hAnsi="Times New Roman" w:cs="Times New Roman" w:eastAsia="Times New Roman"/>
          <w:b w:val="0"/>
          <w:i w:val="0"/>
          <w:sz w:val="26"/>
        </w:rPr>
        <w:t xml:space="preserve"> trong hệ quản trị cơ sở dữ liệu quan hệ PostgreSQL, cụ thể là kiểu dữ liệu khoảng, ràng buộc loại trừ và chỉ mục GiST.</w:t>
      </w:r>
    </w:p>
    <w:p>
      <w:pPr>
        <w:pStyle w:val="ListNumber"/>
        <w:spacing w:lineRule="auto" w:line="360" w:before="60" w:after="60"/>
        <w:jc w:val="both"/>
      </w:pPr>
      <w:r>
        <w:rPr>
          <w:rFonts w:ascii="Times New Roman" w:hAnsi="Times New Roman" w:cs="Times New Roman" w:eastAsia="Times New Roman"/>
          <w:b/>
          <w:i w:val="0"/>
          <w:sz w:val="26"/>
        </w:rPr>
        <w:t>Kiến trúc ứng dụng web tách rời</w:t>
      </w:r>
      <w:r>
        <w:rPr>
          <w:rFonts w:ascii="Times New Roman" w:hAnsi="Times New Roman" w:cs="Times New Roman" w:eastAsia="Times New Roman"/>
          <w:b w:val="0"/>
          <w:i w:val="0"/>
          <w:sz w:val="26"/>
        </w:rPr>
        <w:t xml:space="preserve"> giữa tầng giao diện và tầng máy chủ, giao tiếp qua giao diện lập trình ứng dụng theo kiểu REST.</w:t>
      </w:r>
    </w:p>
    <w:p>
      <w:pPr>
        <w:keepNext/>
        <w:spacing w:lineRule="auto" w:line="360" w:before="240" w:after="120"/>
        <w:jc w:val="left"/>
      </w:pPr>
      <w:r>
        <w:rPr>
          <w:rFonts w:ascii="Times New Roman" w:hAnsi="Times New Roman" w:cs="Times New Roman" w:eastAsia="Times New Roman"/>
          <w:b/>
          <w:i w:val="0"/>
          <w:sz w:val="27"/>
        </w:rPr>
        <w:t>4. Phạm vi nghiên cứu</w:t>
      </w:r>
    </w:p>
    <w:p>
      <w:pPr>
        <w:spacing w:lineRule="auto" w:line="360" w:before="120" w:after="120"/>
        <w:jc w:val="both"/>
      </w:pPr>
      <w:r>
        <w:rPr>
          <w:rFonts w:ascii="Times New Roman" w:hAnsi="Times New Roman" w:cs="Times New Roman" w:eastAsia="Times New Roman"/>
          <w:b/>
          <w:i w:val="0"/>
          <w:sz w:val="26"/>
        </w:rPr>
        <w:t>Về nghiệp vụ:</w:t>
      </w:r>
      <w:r>
        <w:rPr>
          <w:rFonts w:ascii="Times New Roman" w:hAnsi="Times New Roman" w:cs="Times New Roman" w:eastAsia="Times New Roman"/>
          <w:b w:val="0"/>
          <w:i w:val="0"/>
          <w:sz w:val="26"/>
        </w:rPr>
        <w:t xml:space="preserve"> từ lúc khách tìm phòng tới lúc trả phòng, cộng với đối soát thanh toán và báo cáo doanh thu. Không bao gồm kế toán, thuế, nhân sự, kho.</w:t>
      </w:r>
    </w:p>
    <w:p>
      <w:pPr>
        <w:spacing w:lineRule="auto" w:line="360" w:before="120" w:after="120"/>
        <w:jc w:val="both"/>
      </w:pPr>
      <w:r>
        <w:rPr>
          <w:rFonts w:ascii="Times New Roman" w:hAnsi="Times New Roman" w:cs="Times New Roman" w:eastAsia="Times New Roman"/>
          <w:b/>
          <w:i w:val="0"/>
          <w:sz w:val="26"/>
        </w:rPr>
        <w:t>Về kỹ thuật:</w:t>
      </w:r>
      <w:r>
        <w:rPr>
          <w:rFonts w:ascii="Times New Roman" w:hAnsi="Times New Roman" w:cs="Times New Roman" w:eastAsia="Times New Roman"/>
          <w:b w:val="0"/>
          <w:i w:val="0"/>
          <w:sz w:val="26"/>
        </w:rPr>
        <w:t xml:space="preserve"> Java 21 và Spring Boot 3.5.6 ở tầng máy chủ; Angular 21 và Tailwind CSS 4 ở tầng giao diện; PostgreSQL 16 làm cơ sở dữ liệu; Docker Compose để đóng gói.</w:t>
      </w:r>
    </w:p>
    <w:p>
      <w:pPr>
        <w:spacing w:lineRule="auto" w:line="360" w:before="120" w:after="120"/>
        <w:jc w:val="both"/>
      </w:pPr>
      <w:r>
        <w:rPr>
          <w:rFonts w:ascii="Times New Roman" w:hAnsi="Times New Roman" w:cs="Times New Roman" w:eastAsia="Times New Roman"/>
          <w:b/>
          <w:i w:val="0"/>
          <w:sz w:val="26"/>
        </w:rPr>
        <w:t>Về dữ liệu:</w:t>
      </w:r>
      <w:r>
        <w:rPr>
          <w:rFonts w:ascii="Times New Roman" w:hAnsi="Times New Roman" w:cs="Times New Roman" w:eastAsia="Times New Roman"/>
          <w:b w:val="0"/>
          <w:i w:val="0"/>
          <w:sz w:val="26"/>
        </w:rPr>
        <w:t xml:space="preserve"> dữ liệu minh hoạ tự sinh, mô phỏng một homestay 15 phòng thuộc 4 loại phòng.</w:t>
      </w:r>
    </w:p>
    <w:p>
      <w:pPr>
        <w:spacing w:lineRule="auto" w:line="360" w:before="120" w:after="120"/>
        <w:jc w:val="both"/>
      </w:pPr>
      <w:r>
        <w:rPr>
          <w:rFonts w:ascii="Times New Roman" w:hAnsi="Times New Roman" w:cs="Times New Roman" w:eastAsia="Times New Roman"/>
          <w:b/>
          <w:i w:val="0"/>
          <w:sz w:val="26"/>
        </w:rPr>
        <w:t>Ngoài phạm vi.</w:t>
      </w:r>
      <w:r>
        <w:rPr>
          <w:rFonts w:ascii="Times New Roman" w:hAnsi="Times New Roman" w:cs="Times New Roman" w:eastAsia="Times New Roman"/>
          <w:b w:val="0"/>
          <w:i w:val="0"/>
          <w:sz w:val="26"/>
        </w:rPr>
        <w:t xml:space="preserve"> Việc nêu rõ giới hạn là một phần của thiết kế:</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Không thực hiện</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Lý do</w:t>
            </w:r>
          </w:p>
        </w:tc>
      </w:tr>
      <w:tr>
        <w:tc>
          <w:tcPr>
            <w:tcW w:type="dxa" w:w="4535"/>
          </w:tcPr>
          <w:p>
            <w:pPr>
              <w:spacing w:lineRule="auto" w:line="240" w:before="20" w:after="20"/>
              <w:jc w:val="left"/>
            </w:pPr>
            <w:r/>
            <w:r>
              <w:rPr>
                <w:rFonts w:ascii="Times New Roman" w:hAnsi="Times New Roman" w:cs="Times New Roman" w:eastAsia="Times New Roman"/>
                <w:b w:val="0"/>
                <w:i w:val="0"/>
                <w:sz w:val="22"/>
              </w:rPr>
              <w:t>Kết nối cổng thanh toán thật</w:t>
            </w:r>
          </w:p>
        </w:tc>
        <w:tc>
          <w:tcPr>
            <w:tcW w:type="dxa" w:w="4535"/>
          </w:tcPr>
          <w:p>
            <w:pPr>
              <w:spacing w:lineRule="auto" w:line="240" w:before="20" w:after="20"/>
              <w:jc w:val="left"/>
            </w:pPr>
            <w:r/>
            <w:r>
              <w:rPr>
                <w:rFonts w:ascii="Times New Roman" w:hAnsi="Times New Roman" w:cs="Times New Roman" w:eastAsia="Times New Roman"/>
                <w:b w:val="0"/>
                <w:i w:val="0"/>
                <w:sz w:val="22"/>
              </w:rPr>
              <w:t>Đề tài không yêu cầu; hệ thống viết đúng luồng thật và đọc khoá từ biến môi trường</w:t>
            </w:r>
          </w:p>
        </w:tc>
      </w:tr>
      <w:tr>
        <w:tc>
          <w:tcPr>
            <w:tcW w:type="dxa" w:w="4535"/>
          </w:tcPr>
          <w:p>
            <w:pPr>
              <w:spacing w:lineRule="auto" w:line="240" w:before="20" w:after="20"/>
              <w:jc w:val="left"/>
            </w:pPr>
            <w:r/>
            <w:r>
              <w:rPr>
                <w:rFonts w:ascii="Times New Roman" w:hAnsi="Times New Roman" w:cs="Times New Roman" w:eastAsia="Times New Roman"/>
                <w:b w:val="0"/>
                <w:i w:val="0"/>
                <w:sz w:val="22"/>
              </w:rPr>
              <w:t>Hoàn tiền tự động</w:t>
            </w:r>
          </w:p>
        </w:tc>
        <w:tc>
          <w:tcPr>
            <w:tcW w:type="dxa" w:w="4535"/>
          </w:tcPr>
          <w:p>
            <w:pPr>
              <w:spacing w:lineRule="auto" w:line="240" w:before="20" w:after="20"/>
              <w:jc w:val="left"/>
            </w:pPr>
            <w:r/>
            <w:r>
              <w:rPr>
                <w:rFonts w:ascii="Times New Roman" w:hAnsi="Times New Roman" w:cs="Times New Roman" w:eastAsia="Times New Roman"/>
                <w:b w:val="0"/>
                <w:i w:val="0"/>
                <w:sz w:val="22"/>
              </w:rPr>
              <w:t>Hoàn tiền là quyết định kinh doanh; hệ thống đưa vào hàng đợi cho người xử lý</w:t>
            </w:r>
          </w:p>
        </w:tc>
      </w:tr>
      <w:tr>
        <w:tc>
          <w:tcPr>
            <w:tcW w:type="dxa" w:w="4535"/>
          </w:tcPr>
          <w:p>
            <w:pPr>
              <w:spacing w:lineRule="auto" w:line="240" w:before="20" w:after="20"/>
              <w:jc w:val="left"/>
            </w:pPr>
            <w:r/>
            <w:r>
              <w:rPr>
                <w:rFonts w:ascii="Times New Roman" w:hAnsi="Times New Roman" w:cs="Times New Roman" w:eastAsia="Times New Roman"/>
                <w:b w:val="0"/>
                <w:i w:val="0"/>
                <w:sz w:val="22"/>
              </w:rPr>
              <w:t>Ứng dụng di động</w:t>
            </w:r>
          </w:p>
        </w:tc>
        <w:tc>
          <w:tcPr>
            <w:tcW w:type="dxa" w:w="4535"/>
          </w:tcPr>
          <w:p>
            <w:pPr>
              <w:spacing w:lineRule="auto" w:line="240" w:before="20" w:after="20"/>
              <w:jc w:val="left"/>
            </w:pPr>
            <w:r/>
            <w:r>
              <w:rPr>
                <w:rFonts w:ascii="Times New Roman" w:hAnsi="Times New Roman" w:cs="Times New Roman" w:eastAsia="Times New Roman"/>
                <w:b w:val="0"/>
                <w:i w:val="0"/>
                <w:sz w:val="22"/>
              </w:rPr>
              <w:t>Website đã đáp ứng trên điện thoại</w:t>
            </w:r>
          </w:p>
        </w:tc>
      </w:tr>
      <w:tr>
        <w:tc>
          <w:tcPr>
            <w:tcW w:type="dxa" w:w="4535"/>
          </w:tcPr>
          <w:p>
            <w:pPr>
              <w:spacing w:lineRule="auto" w:line="240" w:before="20" w:after="20"/>
              <w:jc w:val="left"/>
            </w:pPr>
            <w:r/>
            <w:r>
              <w:rPr>
                <w:rFonts w:ascii="Times New Roman" w:hAnsi="Times New Roman" w:cs="Times New Roman" w:eastAsia="Times New Roman"/>
                <w:b w:val="0"/>
                <w:i w:val="0"/>
                <w:sz w:val="22"/>
              </w:rPr>
              <w:t>Đa ngôn ngữ và đa chi nhánh</w:t>
            </w:r>
          </w:p>
        </w:tc>
        <w:tc>
          <w:tcPr>
            <w:tcW w:type="dxa" w:w="4535"/>
          </w:tcPr>
          <w:p>
            <w:pPr>
              <w:spacing w:lineRule="auto" w:line="240" w:before="20" w:after="20"/>
              <w:jc w:val="left"/>
            </w:pPr>
            <w:r/>
            <w:r>
              <w:rPr>
                <w:rFonts w:ascii="Times New Roman" w:hAnsi="Times New Roman" w:cs="Times New Roman" w:eastAsia="Times New Roman"/>
                <w:b w:val="0"/>
                <w:i w:val="0"/>
                <w:sz w:val="22"/>
              </w:rPr>
              <w:t>Không thuộc lõi nghiệp vụ của một cơ sở đơn lẻ</w:t>
            </w:r>
          </w:p>
        </w:tc>
      </w:tr>
      <w:tr>
        <w:tc>
          <w:tcPr>
            <w:tcW w:type="dxa" w:w="4535"/>
          </w:tcPr>
          <w:p>
            <w:pPr>
              <w:spacing w:lineRule="auto" w:line="240" w:before="20" w:after="20"/>
              <w:jc w:val="left"/>
            </w:pPr>
            <w:r/>
            <w:r>
              <w:rPr>
                <w:rFonts w:ascii="Times New Roman" w:hAnsi="Times New Roman" w:cs="Times New Roman" w:eastAsia="Times New Roman"/>
                <w:b w:val="0"/>
                <w:i w:val="0"/>
                <w:sz w:val="22"/>
              </w:rPr>
              <w:t>Giao thức bảo mật HTTPS trong bản đóng gói</w:t>
            </w:r>
          </w:p>
        </w:tc>
        <w:tc>
          <w:tcPr>
            <w:tcW w:type="dxa" w:w="4535"/>
          </w:tcPr>
          <w:p>
            <w:pPr>
              <w:spacing w:lineRule="auto" w:line="240" w:before="20" w:after="20"/>
              <w:jc w:val="left"/>
            </w:pPr>
            <w:r/>
            <w:r>
              <w:rPr>
                <w:rFonts w:ascii="Times New Roman" w:hAnsi="Times New Roman" w:cs="Times New Roman" w:eastAsia="Times New Roman"/>
                <w:b w:val="0"/>
                <w:i w:val="0"/>
                <w:sz w:val="22"/>
              </w:rPr>
              <w:t>Cần tên miền và chứng chỉ thật; là giới hạn đã biết, trình bày ở mục 4.6</w:t>
            </w:r>
          </w:p>
        </w:tc>
      </w:tr>
    </w:tbl>
    <w:p>
      <w:pPr>
        <w:pageBreakBefore/>
        <w:spacing w:lineRule="auto" w:line="360" w:before="0" w:after="240"/>
        <w:jc w:val="center"/>
      </w:pPr>
      <w:r>
        <w:rPr>
          <w:rFonts w:ascii="Times New Roman" w:hAnsi="Times New Roman" w:cs="Times New Roman" w:eastAsia="Times New Roman"/>
          <w:b/>
          <w:i w:val="0"/>
          <w:sz w:val="28"/>
        </w:rPr>
        <w:t>CHƯƠNG 1. TỔNG QUAN</w:t>
      </w:r>
    </w:p>
    <w:p>
      <w:pPr>
        <w:keepNext/>
        <w:spacing w:lineRule="auto" w:line="360" w:before="240" w:after="120"/>
        <w:jc w:val="left"/>
      </w:pPr>
      <w:r>
        <w:rPr>
          <w:rFonts w:ascii="Times New Roman" w:hAnsi="Times New Roman" w:cs="Times New Roman" w:eastAsia="Times New Roman"/>
          <w:b/>
          <w:i w:val="0"/>
          <w:sz w:val="27"/>
        </w:rPr>
        <w:t>1.1. Giới thiệu bài toán</w:t>
      </w:r>
    </w:p>
    <w:p>
      <w:pPr>
        <w:keepNext/>
        <w:spacing w:lineRule="auto" w:line="360" w:before="240" w:after="120"/>
        <w:jc w:val="left"/>
      </w:pPr>
      <w:r>
        <w:rPr>
          <w:rFonts w:ascii="Times New Roman" w:hAnsi="Times New Roman" w:cs="Times New Roman" w:eastAsia="Times New Roman"/>
          <w:b/>
          <w:i w:val="0"/>
          <w:sz w:val="26"/>
        </w:rPr>
        <w:t>1.1.1. Mô tả cơ sở</w:t>
      </w:r>
    </w:p>
    <w:p>
      <w:pPr>
        <w:spacing w:lineRule="auto" w:line="360" w:before="120" w:after="120"/>
        <w:jc w:val="both"/>
      </w:pPr>
      <w:r>
        <w:rPr>
          <w:rFonts w:ascii="Times New Roman" w:hAnsi="Times New Roman" w:cs="Times New Roman" w:eastAsia="Times New Roman"/>
          <w:b w:val="0"/>
          <w:i w:val="0"/>
          <w:sz w:val="26"/>
        </w:rPr>
        <w:t xml:space="preserve">Homestay TVH là một cơ sở lưu trú đặt tại Trà Vinh, quy mô </w:t>
      </w:r>
      <w:r>
        <w:rPr>
          <w:rFonts w:ascii="Times New Roman" w:hAnsi="Times New Roman" w:cs="Times New Roman" w:eastAsia="Times New Roman"/>
          <w:b/>
          <w:i w:val="0"/>
          <w:sz w:val="26"/>
        </w:rPr>
        <w:t>15 phòng vật lý</w:t>
      </w:r>
      <w:r>
        <w:rPr>
          <w:rFonts w:ascii="Times New Roman" w:hAnsi="Times New Roman" w:cs="Times New Roman" w:eastAsia="Times New Roman"/>
          <w:b w:val="0"/>
          <w:i w:val="0"/>
          <w:sz w:val="26"/>
        </w:rPr>
        <w:t xml:space="preserve"> thuộc </w:t>
      </w:r>
      <w:r>
        <w:rPr>
          <w:rFonts w:ascii="Times New Roman" w:hAnsi="Times New Roman" w:cs="Times New Roman" w:eastAsia="Times New Roman"/>
          <w:b/>
          <w:i w:val="0"/>
          <w:sz w:val="26"/>
        </w:rPr>
        <w:t>4 loại phòng</w:t>
      </w:r>
      <w:r>
        <w:rPr>
          <w:rFonts w:ascii="Times New Roman" w:hAnsi="Times New Roman" w:cs="Times New Roman" w:eastAsia="Times New Roman"/>
          <w:b w:val="0"/>
          <w:i w:val="0"/>
          <w:sz w:val="26"/>
        </w:rPr>
        <w:t>: Standard, Deluxe, Family và Bungalow. Mỗi loại phòng có giá cơ bản theo đêm, sức chứa người lớn và trẻ em riêng, bộ tiện nghi riêng và bộ ảnh riêng.</w:t>
      </w:r>
    </w:p>
    <w:p>
      <w:pPr>
        <w:spacing w:lineRule="auto" w:line="360" w:before="120" w:after="120"/>
        <w:jc w:val="both"/>
      </w:pPr>
      <w:r>
        <w:rPr>
          <w:rFonts w:ascii="Times New Roman" w:hAnsi="Times New Roman" w:cs="Times New Roman" w:eastAsia="Times New Roman"/>
          <w:b w:val="0"/>
          <w:i w:val="0"/>
          <w:sz w:val="26"/>
        </w:rPr>
        <w:t>Nghiệp vụ cần tin học hoá gồm bốn nhóm:</w:t>
      </w:r>
    </w:p>
    <w:p>
      <w:pPr>
        <w:spacing w:lineRule="auto" w:line="360" w:before="120" w:after="120"/>
        <w:jc w:val="both"/>
      </w:pPr>
      <w:r>
        <w:rPr>
          <w:rFonts w:ascii="Times New Roman" w:hAnsi="Times New Roman" w:cs="Times New Roman" w:eastAsia="Times New Roman"/>
          <w:b/>
          <w:i w:val="0"/>
          <w:sz w:val="26"/>
        </w:rPr>
        <w:t>Nhóm 1 — Giới thiệu.</w:t>
      </w:r>
      <w:r>
        <w:rPr>
          <w:rFonts w:ascii="Times New Roman" w:hAnsi="Times New Roman" w:cs="Times New Roman" w:eastAsia="Times New Roman"/>
          <w:b w:val="0"/>
          <w:i w:val="0"/>
          <w:sz w:val="26"/>
        </w:rPr>
        <w:t xml:space="preserve"> Trình bày loại phòng, tiện nghi, hình ảnh, tin tức và đánh giá của khách cũ, sao cho khách chưa từng biết tới homestay vẫn hình dung được họ sẽ nhận được gì.</w:t>
      </w:r>
    </w:p>
    <w:p>
      <w:pPr>
        <w:spacing w:lineRule="auto" w:line="360" w:before="120" w:after="120"/>
        <w:jc w:val="both"/>
      </w:pPr>
      <w:r>
        <w:rPr>
          <w:rFonts w:ascii="Times New Roman" w:hAnsi="Times New Roman" w:cs="Times New Roman" w:eastAsia="Times New Roman"/>
          <w:b/>
          <w:i w:val="0"/>
          <w:sz w:val="26"/>
        </w:rPr>
        <w:t>Nhóm 2 — Đặt phòng.</w:t>
      </w:r>
      <w:r>
        <w:rPr>
          <w:rFonts w:ascii="Times New Roman" w:hAnsi="Times New Roman" w:cs="Times New Roman" w:eastAsia="Times New Roman"/>
          <w:b w:val="0"/>
          <w:i w:val="0"/>
          <w:sz w:val="26"/>
        </w:rPr>
        <w:t xml:space="preserve"> Khách chọn khoảng ngày và số khách, hệ thống trả về các loại phòng còn chỗ kèm chi phí dự kiến, khách gửi yêu cầu đặt phòng và đặt cọc.</w:t>
      </w:r>
    </w:p>
    <w:p>
      <w:pPr>
        <w:spacing w:lineRule="auto" w:line="360" w:before="120" w:after="120"/>
        <w:jc w:val="both"/>
      </w:pPr>
      <w:r>
        <w:rPr>
          <w:rFonts w:ascii="Times New Roman" w:hAnsi="Times New Roman" w:cs="Times New Roman" w:eastAsia="Times New Roman"/>
          <w:b/>
          <w:i w:val="0"/>
          <w:sz w:val="26"/>
        </w:rPr>
        <w:t>Nhóm 3 — Quản lý vận hành.</w:t>
      </w:r>
      <w:r>
        <w:rPr>
          <w:rFonts w:ascii="Times New Roman" w:hAnsi="Times New Roman" w:cs="Times New Roman" w:eastAsia="Times New Roman"/>
          <w:b w:val="0"/>
          <w:i w:val="0"/>
          <w:sz w:val="26"/>
        </w:rPr>
        <w:t xml:space="preserve"> Chủ homestay theo dõi đơn theo trạng thái, xác nhận hoặc huỷ, đối soát tiền đã nhận, và quản lý danh mục phòng, giá, khuyến mãi, nội dung trang chủ.</w:t>
      </w:r>
    </w:p>
    <w:p>
      <w:pPr>
        <w:spacing w:lineRule="auto" w:line="360" w:before="120" w:after="120"/>
        <w:jc w:val="both"/>
      </w:pPr>
      <w:r>
        <w:rPr>
          <w:rFonts w:ascii="Times New Roman" w:hAnsi="Times New Roman" w:cs="Times New Roman" w:eastAsia="Times New Roman"/>
          <w:b/>
          <w:i w:val="0"/>
          <w:sz w:val="26"/>
        </w:rPr>
        <w:t>Nhóm 4 — Báo cáo.</w:t>
      </w:r>
      <w:r>
        <w:rPr>
          <w:rFonts w:ascii="Times New Roman" w:hAnsi="Times New Roman" w:cs="Times New Roman" w:eastAsia="Times New Roman"/>
          <w:b w:val="0"/>
          <w:i w:val="0"/>
          <w:sz w:val="26"/>
        </w:rPr>
        <w:t xml:space="preserve"> Doanh thu theo tháng, tỉ lệ lấp đầy, tỉ lệ huỷ.</w:t>
      </w:r>
    </w:p>
    <w:p>
      <w:pPr>
        <w:keepNext/>
        <w:spacing w:lineRule="auto" w:line="360" w:before="240" w:after="120"/>
        <w:jc w:val="left"/>
      </w:pPr>
      <w:r>
        <w:rPr>
          <w:rFonts w:ascii="Times New Roman" w:hAnsi="Times New Roman" w:cs="Times New Roman" w:eastAsia="Times New Roman"/>
          <w:b/>
          <w:i w:val="0"/>
          <w:sz w:val="26"/>
        </w:rPr>
        <w:t>1.1.2. Bài toán cốt lõi: không được bán trùng một phòng</w:t>
      </w:r>
    </w:p>
    <w:p>
      <w:pPr>
        <w:spacing w:lineRule="auto" w:line="360" w:before="120" w:after="120"/>
        <w:jc w:val="both"/>
      </w:pPr>
      <w:r>
        <w:rPr>
          <w:rFonts w:ascii="Times New Roman" w:hAnsi="Times New Roman" w:cs="Times New Roman" w:eastAsia="Times New Roman"/>
          <w:b w:val="0"/>
          <w:i w:val="0"/>
          <w:sz w:val="26"/>
        </w:rPr>
        <w:t>Đây là ràng buộc nghiệp vụ nghiêm ngặt nhất và là trục kỹ thuật của toàn đồ án. Phát biểu hình thức:</w:t>
      </w:r>
    </w:p>
    <w:p>
      <w:pPr>
        <w:spacing w:lineRule="auto" w:line="360" w:before="160" w:after="160"/>
        <w:ind w:left="454"/>
        <w:jc w:val="both"/>
      </w:pPr>
      <w:r>
        <w:rPr>
          <w:rFonts w:ascii="Times New Roman" w:hAnsi="Times New Roman" w:cs="Times New Roman" w:eastAsia="Times New Roman"/>
          <w:b w:val="0"/>
          <w:i w:val="0"/>
          <w:sz w:val="26"/>
        </w:rPr>
        <w:t xml:space="preserve">Với mọi phòng vật lý </w:t>
      </w:r>
      <w:r>
        <w:rPr>
          <w:rFonts w:ascii="Times New Roman" w:hAnsi="Times New Roman" w:cs="Times New Roman" w:eastAsia="Times New Roman"/>
          <w:b w:val="0"/>
          <w:i/>
          <w:sz w:val="26"/>
        </w:rPr>
        <w:t>p</w:t>
      </w:r>
      <w:r>
        <w:rPr>
          <w:rFonts w:ascii="Times New Roman" w:hAnsi="Times New Roman" w:cs="Times New Roman" w:eastAsia="Times New Roman"/>
          <w:b w:val="0"/>
          <w:i w:val="0"/>
          <w:sz w:val="26"/>
        </w:rPr>
        <w:t xml:space="preserve">, không tồn tại hai đơn đặt phòng còn hiệu lực cùng giữ </w:t>
      </w:r>
      <w:r>
        <w:rPr>
          <w:rFonts w:ascii="Times New Roman" w:hAnsi="Times New Roman" w:cs="Times New Roman" w:eastAsia="Times New Roman"/>
          <w:b w:val="0"/>
          <w:i/>
          <w:sz w:val="26"/>
        </w:rPr>
        <w:t>p</w:t>
      </w:r>
      <w:r>
        <w:rPr>
          <w:rFonts w:ascii="Times New Roman" w:hAnsi="Times New Roman" w:cs="Times New Roman" w:eastAsia="Times New Roman"/>
          <w:b w:val="0"/>
          <w:i w:val="0"/>
          <w:sz w:val="26"/>
        </w:rPr>
        <w:t xml:space="preserve"> mà khoảng ngày ở của chúng giao nhau.</w:t>
      </w:r>
    </w:p>
    <w:p>
      <w:pPr>
        <w:spacing w:lineRule="auto" w:line="360" w:before="120" w:after="120"/>
        <w:jc w:val="both"/>
      </w:pPr>
      <w:r>
        <w:rPr>
          <w:rFonts w:ascii="Times New Roman" w:hAnsi="Times New Roman" w:cs="Times New Roman" w:eastAsia="Times New Roman"/>
          <w:b w:val="0"/>
          <w:i w:val="0"/>
          <w:sz w:val="26"/>
        </w:rPr>
        <w:t xml:space="preserve">Điểm tinh tế nằm ở chữ "giao nhau". Nó phải hiểu theo </w:t>
      </w:r>
      <w:r>
        <w:rPr>
          <w:rFonts w:ascii="Times New Roman" w:hAnsi="Times New Roman" w:cs="Times New Roman" w:eastAsia="Times New Roman"/>
          <w:b/>
          <w:i w:val="0"/>
          <w:sz w:val="26"/>
        </w:rPr>
        <w:t>khoảng nửa mở</w:t>
      </w:r>
      <w:r>
        <w:rPr>
          <w:rFonts w:ascii="Times New Roman" w:hAnsi="Times New Roman" w:cs="Times New Roman" w:eastAsia="Times New Roman"/>
          <w:b w:val="0"/>
          <w:i w:val="0"/>
          <w:sz w:val="26"/>
        </w:rPr>
        <w:t>. Khách A trả phòng ngày 10/03 và khách B nhận phòng ngày 10/03 là hợp lệ — buổi sáng A trả, buổi chiều B nhận. Nếu cài đặt bằng phép so sánh ngày thông thường, chỉ cần lệch một dấu bằng là hoặc mất một đêm doanh thu mỗi phòng, hoặc bán trùng.</w:t>
      </w:r>
    </w:p>
    <w:p>
      <w:pPr>
        <w:spacing w:lineRule="auto" w:line="360" w:before="120" w:after="120"/>
        <w:jc w:val="both"/>
      </w:pPr>
      <w:r>
        <w:rPr>
          <w:rFonts w:ascii="Times New Roman" w:hAnsi="Times New Roman" w:cs="Times New Roman" w:eastAsia="Times New Roman"/>
          <w:b w:val="0"/>
          <w:i w:val="0"/>
          <w:sz w:val="26"/>
        </w:rPr>
        <w:t>Hình 1.1 minh hoạ sự khác biệt giữa hai khoảng chạm nhau và hai khoảng chồng lấn thật sự.</w:t>
      </w:r>
    </w:p>
    <w:p>
      <w:pPr>
        <w:spacing w:lineRule="auto" w:line="360" w:before="120" w:after="40"/>
        <w:jc w:val="center"/>
      </w:pPr>
      <w:r>
        <w:drawing>
          <wp:inline xmlns:a="http://schemas.openxmlformats.org/drawingml/2006/main" xmlns:pic="http://schemas.openxmlformats.org/drawingml/2006/picture">
            <wp:extent cx="4112029" cy="3960000"/>
            <wp:docPr id="1" name="Picture 1"/>
            <wp:cNvGraphicFramePr>
              <a:graphicFrameLocks noChangeAspect="1"/>
            </wp:cNvGraphicFramePr>
            <a:graphic>
              <a:graphicData uri="http://schemas.openxmlformats.org/drawingml/2006/picture">
                <pic:pic>
                  <pic:nvPicPr>
                    <pic:cNvPr id="0" name="hinh-1-1-khoang-nua-mo.png"/>
                    <pic:cNvPicPr/>
                  </pic:nvPicPr>
                  <pic:blipFill>
                    <a:blip r:embed="rId10"/>
                    <a:stretch>
                      <a:fillRect/>
                    </a:stretch>
                  </pic:blipFill>
                  <pic:spPr>
                    <a:xfrm>
                      <a:off x="0" y="0"/>
                      <a:ext cx="4112029" cy="396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1.1</w:t>
      </w:r>
      <w:r>
        <w:rPr>
          <w:rFonts w:ascii="Times New Roman" w:hAnsi="Times New Roman" w:cs="Times New Roman" w:eastAsia="Times New Roman"/>
          <w:b w:val="0"/>
          <w:i/>
          <w:sz w:val="24"/>
        </w:rPr>
        <w:t xml:space="preserve"> (Nguồn: tác giả)</w:t>
      </w:r>
    </w:p>
    <w:p>
      <w:pPr>
        <w:keepNext/>
        <w:spacing w:lineRule="auto" w:line="360" w:before="240" w:after="120"/>
        <w:jc w:val="left"/>
      </w:pPr>
      <w:r>
        <w:rPr>
          <w:rFonts w:ascii="Times New Roman" w:hAnsi="Times New Roman" w:cs="Times New Roman" w:eastAsia="Times New Roman"/>
          <w:b/>
          <w:i w:val="0"/>
          <w:sz w:val="27"/>
        </w:rPr>
        <w:t>1.2. Khảo sát hiện trạng</w:t>
      </w:r>
    </w:p>
    <w:p>
      <w:pPr>
        <w:keepNext/>
        <w:spacing w:lineRule="auto" w:line="360" w:before="240" w:after="120"/>
        <w:jc w:val="left"/>
      </w:pPr>
      <w:r>
        <w:rPr>
          <w:rFonts w:ascii="Times New Roman" w:hAnsi="Times New Roman" w:cs="Times New Roman" w:eastAsia="Times New Roman"/>
          <w:b/>
          <w:i w:val="0"/>
          <w:sz w:val="26"/>
        </w:rPr>
        <w:t>1.2.1. Quy trình thủ công hiện tại</w:t>
      </w:r>
    </w:p>
    <w:p>
      <w:pPr>
        <w:spacing w:lineRule="auto" w:line="360" w:before="120" w:after="120"/>
        <w:jc w:val="both"/>
      </w:pPr>
      <w:r>
        <w:rPr>
          <w:rFonts w:ascii="Times New Roman" w:hAnsi="Times New Roman" w:cs="Times New Roman" w:eastAsia="Times New Roman"/>
          <w:b w:val="0"/>
          <w:i w:val="0"/>
          <w:sz w:val="26"/>
        </w:rPr>
        <w:t>Hình 1.2 mô tả quy trình đặt phòng thủ công đang được áp dụng phổ biến tại các cơ sở homestay quy mô nhỏ, cùng ba điểm rủi ro chính.</w:t>
      </w:r>
    </w:p>
    <w:p>
      <w:pPr>
        <w:spacing w:lineRule="auto" w:line="360" w:before="120" w:after="40"/>
        <w:jc w:val="center"/>
      </w:pPr>
      <w:r>
        <w:drawing>
          <wp:inline xmlns:a="http://schemas.openxmlformats.org/drawingml/2006/main" xmlns:pic="http://schemas.openxmlformats.org/drawingml/2006/picture">
            <wp:extent cx="1835702" cy="3959999"/>
            <wp:docPr id="2" name="Picture 2"/>
            <wp:cNvGraphicFramePr>
              <a:graphicFrameLocks noChangeAspect="1"/>
            </wp:cNvGraphicFramePr>
            <a:graphic>
              <a:graphicData uri="http://schemas.openxmlformats.org/drawingml/2006/picture">
                <pic:pic>
                  <pic:nvPicPr>
                    <pic:cNvPr id="0" name="hinh-1-2-quy-trinh-thu-cong.png"/>
                    <pic:cNvPicPr/>
                  </pic:nvPicPr>
                  <pic:blipFill>
                    <a:blip r:embed="rId11"/>
                    <a:stretch>
                      <a:fillRect/>
                    </a:stretch>
                  </pic:blipFill>
                  <pic:spPr>
                    <a:xfrm>
                      <a:off x="0" y="0"/>
                      <a:ext cx="1835702" cy="3959999"/>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1.2</w:t>
      </w:r>
      <w:r>
        <w:rPr>
          <w:rFonts w:ascii="Times New Roman" w:hAnsi="Times New Roman" w:cs="Times New Roman" w:eastAsia="Times New Roman"/>
          <w:b w:val="0"/>
          <w:i/>
          <w:sz w:val="24"/>
        </w:rPr>
        <w:t xml:space="preserve"> (Nguồn: tác giả)</w:t>
      </w:r>
    </w:p>
    <w:p>
      <w:pPr>
        <w:spacing w:lineRule="auto" w:line="360" w:before="120" w:after="120"/>
        <w:jc w:val="both"/>
      </w:pPr>
      <w:r>
        <w:rPr>
          <w:rFonts w:ascii="Times New Roman" w:hAnsi="Times New Roman" w:cs="Times New Roman" w:eastAsia="Times New Roman"/>
          <w:b w:val="0"/>
          <w:i w:val="0"/>
          <w:sz w:val="26"/>
        </w:rPr>
        <w:t xml:space="preserve">Bảy bước của quy trình đều có nhược điểm. Khách xem ảnh trên trang mạng xã hội nên không biết giá và tình trạng phòng. Việc hỏi phòng trống phụ thuộc giờ giấc chủ nhà. </w:t>
      </w:r>
      <w:r>
        <w:rPr>
          <w:rFonts w:ascii="Times New Roman" w:hAnsi="Times New Roman" w:cs="Times New Roman" w:eastAsia="Times New Roman"/>
          <w:b/>
          <w:i w:val="0"/>
          <w:sz w:val="26"/>
        </w:rPr>
        <w:t>Bước tra lịch bằng trí nhớ là nguồn gốc của việc đặt trùng phòng.</w:t>
      </w:r>
      <w:r>
        <w:rPr>
          <w:rFonts w:ascii="Times New Roman" w:hAnsi="Times New Roman" w:cs="Times New Roman" w:eastAsia="Times New Roman"/>
          <w:b w:val="0"/>
          <w:i w:val="0"/>
          <w:sz w:val="26"/>
        </w:rPr>
        <w:t xml:space="preserve"> Báo giá tính nhẩm dễ nhầm khi khách ở nhiều đêm hoặc đặt nhiều phòng. Đối chiếu tiền cọc làm bằng mắt trên sao kê. Xác nhận không để lại bằng chứng nào ngoài đoạn hội thoại. Và toàn bộ dữ liệu nằm trên sổ giấy, không thống kê được.</w:t>
      </w:r>
    </w:p>
    <w:p>
      <w:pPr>
        <w:keepNext/>
        <w:spacing w:lineRule="auto" w:line="360" w:before="240" w:after="120"/>
        <w:jc w:val="left"/>
      </w:pPr>
      <w:r>
        <w:rPr>
          <w:rFonts w:ascii="Times New Roman" w:hAnsi="Times New Roman" w:cs="Times New Roman" w:eastAsia="Times New Roman"/>
          <w:b/>
          <w:i w:val="0"/>
          <w:sz w:val="26"/>
        </w:rPr>
        <w:t>1.2.2. Khảo sát người dùng</w:t>
      </w:r>
    </w:p>
    <w:p>
      <w:pPr>
        <w:spacing w:lineRule="auto" w:line="360" w:before="120" w:after="120"/>
        <w:jc w:val="both"/>
      </w:pPr>
      <w:r>
        <w:rPr>
          <w:rFonts w:ascii="Times New Roman" w:hAnsi="Times New Roman" w:cs="Times New Roman" w:eastAsia="Times New Roman"/>
          <w:b w:val="0"/>
          <w:i w:val="0"/>
          <w:sz w:val="26"/>
        </w:rPr>
        <w:t xml:space="preserve">Đề tài xác định </w:t>
      </w:r>
      <w:r>
        <w:rPr>
          <w:rFonts w:ascii="Times New Roman" w:hAnsi="Times New Roman" w:cs="Times New Roman" w:eastAsia="Times New Roman"/>
          <w:b/>
          <w:i w:val="0"/>
          <w:sz w:val="26"/>
        </w:rPr>
        <w:t>ba nhóm người dùng</w:t>
      </w:r>
      <w:r>
        <w:rPr>
          <w:rFonts w:ascii="Times New Roman" w:hAnsi="Times New Roman" w:cs="Times New Roman" w:eastAsia="Times New Roman"/>
          <w:b w:val="0"/>
          <w:i w:val="0"/>
          <w:sz w:val="26"/>
        </w:rPr>
        <w:t xml:space="preserve"> với nhu cầu khác hẳn nhau.</w:t>
      </w:r>
    </w:p>
    <w:p>
      <w:pPr>
        <w:spacing w:lineRule="auto" w:line="360" w:before="120" w:after="120"/>
        <w:jc w:val="both"/>
      </w:pPr>
      <w:r>
        <w:rPr>
          <w:rFonts w:ascii="Times New Roman" w:hAnsi="Times New Roman" w:cs="Times New Roman" w:eastAsia="Times New Roman"/>
          <w:b/>
          <w:i w:val="0"/>
          <w:sz w:val="26"/>
        </w:rPr>
        <w:t>Khách vãng lai — chiếm đa số.</w:t>
      </w:r>
      <w:r>
        <w:rPr>
          <w:rFonts w:ascii="Times New Roman" w:hAnsi="Times New Roman" w:cs="Times New Roman" w:eastAsia="Times New Roman"/>
          <w:b w:val="0"/>
          <w:i w:val="0"/>
          <w:sz w:val="26"/>
        </w:rPr>
        <w:t xml:space="preserve"> Họ muốn xem phòng, biết giá, và đặt được phòng. Họ không muốn tạo tài khoản. Việc bắt buộc đăng ký trước khi đặt là chỗ mất khách nhiều nhất của một trang đặt phòng. Đây là một quyết định thiết kế quan trọng của đồ án: tài khoản là </w:t>
      </w:r>
      <w:r>
        <w:rPr>
          <w:rFonts w:ascii="Times New Roman" w:hAnsi="Times New Roman" w:cs="Times New Roman" w:eastAsia="Times New Roman"/>
          <w:b/>
          <w:i w:val="0"/>
          <w:sz w:val="26"/>
        </w:rPr>
        <w:t>tuỳ chọn</w:t>
      </w:r>
      <w:r>
        <w:rPr>
          <w:rFonts w:ascii="Times New Roman" w:hAnsi="Times New Roman" w:cs="Times New Roman" w:eastAsia="Times New Roman"/>
          <w:b w:val="0"/>
          <w:i w:val="0"/>
          <w:sz w:val="26"/>
        </w:rPr>
        <w:t>, không phải điều kiện.</w:t>
      </w:r>
    </w:p>
    <w:p>
      <w:pPr>
        <w:spacing w:lineRule="auto" w:line="360" w:before="120" w:after="120"/>
        <w:jc w:val="both"/>
      </w:pPr>
      <w:r>
        <w:rPr>
          <w:rFonts w:ascii="Times New Roman" w:hAnsi="Times New Roman" w:cs="Times New Roman" w:eastAsia="Times New Roman"/>
          <w:b/>
          <w:i w:val="0"/>
          <w:sz w:val="26"/>
        </w:rPr>
        <w:t>Khách có tài khoản.</w:t>
      </w:r>
      <w:r>
        <w:rPr>
          <w:rFonts w:ascii="Times New Roman" w:hAnsi="Times New Roman" w:cs="Times New Roman" w:eastAsia="Times New Roman"/>
          <w:b w:val="0"/>
          <w:i w:val="0"/>
          <w:sz w:val="26"/>
        </w:rPr>
        <w:t xml:space="preserve"> Thực hiện được mọi thao tác của khách vãng lai, cộng thêm việc xem lại toàn bộ đơn đã đặt ở một nơi.</w:t>
      </w:r>
    </w:p>
    <w:p>
      <w:pPr>
        <w:spacing w:lineRule="auto" w:line="360" w:before="120" w:after="120"/>
        <w:jc w:val="both"/>
      </w:pPr>
      <w:r>
        <w:rPr>
          <w:rFonts w:ascii="Times New Roman" w:hAnsi="Times New Roman" w:cs="Times New Roman" w:eastAsia="Times New Roman"/>
          <w:b/>
          <w:i w:val="0"/>
          <w:sz w:val="26"/>
        </w:rPr>
        <w:t>Quản trị viên — chủ homestay và nhân viên.</w:t>
      </w:r>
      <w:r>
        <w:rPr>
          <w:rFonts w:ascii="Times New Roman" w:hAnsi="Times New Roman" w:cs="Times New Roman" w:eastAsia="Times New Roman"/>
          <w:b w:val="0"/>
          <w:i w:val="0"/>
          <w:sz w:val="26"/>
        </w:rPr>
        <w:t xml:space="preserve"> Cần nhìn thấy toàn bộ đơn, xử lý tiền, và cập nhật thông tin phòng. Họ sử dụng hệ thống hằng ngày nên màn hình quản trị ưu tiên mật độ thông tin cao hơn là tính thẩm mỹ.</w:t>
      </w:r>
    </w:p>
    <w:p>
      <w:pPr>
        <w:keepNext/>
        <w:spacing w:lineRule="auto" w:line="360" w:before="240" w:after="120"/>
        <w:jc w:val="left"/>
      </w:pPr>
      <w:r>
        <w:rPr>
          <w:rFonts w:ascii="Times New Roman" w:hAnsi="Times New Roman" w:cs="Times New Roman" w:eastAsia="Times New Roman"/>
          <w:b/>
          <w:i w:val="0"/>
          <w:sz w:val="27"/>
        </w:rPr>
        <w:t>1.3. Khảo sát các hệ thống tương tự</w:t>
      </w:r>
    </w:p>
    <w:p>
      <w:pPr>
        <w:spacing w:lineRule="auto" w:line="360" w:before="120" w:after="120"/>
        <w:jc w:val="both"/>
      </w:pPr>
      <w:r>
        <w:rPr>
          <w:rFonts w:ascii="Times New Roman" w:hAnsi="Times New Roman" w:cs="Times New Roman" w:eastAsia="Times New Roman"/>
          <w:b w:val="0"/>
          <w:i w:val="0"/>
          <w:sz w:val="26"/>
        </w:rPr>
        <w:t>Đề tài khảo sát hai nền tảng đặt phòng lớn nhất tại thị trường Việt Nam là Booking.com và Agoda, cùng mô hình Airbnb cho phân khúc lưu trú cá nhân.</w:t>
      </w:r>
    </w:p>
    <w:p>
      <w:pPr>
        <w:spacing w:lineRule="auto" w:line="360" w:before="120" w:after="120"/>
        <w:jc w:val="both"/>
      </w:pPr>
      <w:r>
        <w:rPr>
          <w:rFonts w:ascii="Times New Roman" w:hAnsi="Times New Roman" w:cs="Times New Roman" w:eastAsia="Times New Roman"/>
          <w:b w:val="0"/>
          <w:i w:val="0"/>
          <w:sz w:val="26"/>
        </w:rPr>
        <w:t>Hình 1.3 thể hiện trang kết quả tìm kiếm của Booking.com với bốn thành phần được phân tích: thanh tìm kiếm cố định, thẻ phòng, tổng tiền cả kỳ và nhãn khan hiếm.</w:t>
      </w:r>
    </w:p>
    <w:p>
      <w:pPr>
        <w:spacing w:lineRule="auto" w:line="360" w:before="120" w:after="120"/>
        <w:jc w:val="center"/>
      </w:pPr>
      <w:r>
        <w:rPr>
          <w:rFonts w:ascii="Times New Roman" w:hAnsi="Times New Roman" w:cs="Times New Roman" w:eastAsia="Times New Roman"/>
          <w:b/>
          <w:i w:val="0"/>
          <w:sz w:val="26"/>
        </w:rPr>
        <w:t>[ CHUA CO HINH 1.3 ]</w:t>
      </w:r>
    </w:p>
    <w:p>
      <w:pPr>
        <w:keepNext/>
        <w:spacing w:lineRule="auto" w:line="360" w:before="240" w:after="120"/>
        <w:jc w:val="left"/>
      </w:pPr>
      <w:r>
        <w:rPr>
          <w:rFonts w:ascii="Times New Roman" w:hAnsi="Times New Roman" w:cs="Times New Roman" w:eastAsia="Times New Roman"/>
          <w:b/>
          <w:i w:val="0"/>
          <w:sz w:val="26"/>
        </w:rPr>
        <w:t>1.3.1. So sánh với hệ thống của đề tài</w:t>
      </w:r>
    </w:p>
    <w:p>
      <w:pPr>
        <w:spacing w:lineRule="auto" w:line="360" w:before="120" w:after="120"/>
        <w:jc w:val="both"/>
      </w:pPr>
      <w:r>
        <w:rPr>
          <w:rFonts w:ascii="Times New Roman" w:hAnsi="Times New Roman" w:cs="Times New Roman" w:eastAsia="Times New Roman"/>
          <w:b w:val="0"/>
          <w:i w:val="0"/>
          <w:sz w:val="26"/>
        </w:rPr>
        <w:t xml:space="preserve">Điểm khác biệt căn bản: ba nền tảng trên là </w:t>
      </w:r>
      <w:r>
        <w:rPr>
          <w:rFonts w:ascii="Times New Roman" w:hAnsi="Times New Roman" w:cs="Times New Roman" w:eastAsia="Times New Roman"/>
          <w:b/>
          <w:i w:val="0"/>
          <w:sz w:val="26"/>
        </w:rPr>
        <w:t>sàn trung gian nhiều cơ sở</w:t>
      </w:r>
      <w:r>
        <w:rPr>
          <w:rFonts w:ascii="Times New Roman" w:hAnsi="Times New Roman" w:cs="Times New Roman" w:eastAsia="Times New Roman"/>
          <w:b w:val="0"/>
          <w:i w:val="0"/>
          <w:sz w:val="26"/>
        </w:rPr>
        <w:t xml:space="preserve">, thu hoa hồng 15–20% mỗi đơn, còn hệ thống của đề tài phục vụ </w:t>
      </w:r>
      <w:r>
        <w:rPr>
          <w:rFonts w:ascii="Times New Roman" w:hAnsi="Times New Roman" w:cs="Times New Roman" w:eastAsia="Times New Roman"/>
          <w:b/>
          <w:i w:val="0"/>
          <w:sz w:val="26"/>
        </w:rPr>
        <w:t>một cơ sở duy nhất</w:t>
      </w:r>
      <w:r>
        <w:rPr>
          <w:rFonts w:ascii="Times New Roman" w:hAnsi="Times New Roman" w:cs="Times New Roman" w:eastAsia="Times New Roman"/>
          <w:b w:val="0"/>
          <w:i w:val="0"/>
          <w:sz w:val="26"/>
        </w:rPr>
        <w:t xml:space="preserve"> và không thu hoa hồng. Về chức năng, đề tài giữ những điểm mạnh đã được kiểm chứng của cả ba: cho đặt phòng không cần tài khoản, hiển thị tổng tiền cả kỳ ở mọi bước, và chặn sẵn ngày hết phòng ngay trong lịch chọn ngày. Khác biệt về thanh toán: ba nền tảng dùng thẻ, đề tài dùng chuyển khoản mã QR — phù hợp với thói quen thanh toán trong nước và không đòi hỏi tài khoản cổng thanh toán quốc tế.</w:t>
      </w:r>
    </w:p>
    <w:p>
      <w:pPr>
        <w:keepNext/>
        <w:spacing w:lineRule="auto" w:line="360" w:before="240" w:after="120"/>
        <w:jc w:val="left"/>
      </w:pPr>
      <w:r>
        <w:rPr>
          <w:rFonts w:ascii="Times New Roman" w:hAnsi="Times New Roman" w:cs="Times New Roman" w:eastAsia="Times New Roman"/>
          <w:b/>
          <w:i w:val="0"/>
          <w:sz w:val="26"/>
        </w:rPr>
        <w:t>1.3.2. Mẫu thiết kế áp dụng và mẫu cố ý không áp dụng</w:t>
      </w:r>
    </w:p>
    <w:p>
      <w:pPr>
        <w:spacing w:lineRule="auto" w:line="360" w:before="120" w:after="120"/>
        <w:jc w:val="both"/>
      </w:pPr>
      <w:r>
        <w:rPr>
          <w:rFonts w:ascii="Times New Roman" w:hAnsi="Times New Roman" w:cs="Times New Roman" w:eastAsia="Times New Roman"/>
          <w:b w:val="0"/>
          <w:i w:val="0"/>
          <w:sz w:val="26"/>
        </w:rPr>
        <w:t xml:space="preserve">Đề tài áp dụng các mẫu thiết kế đã được kiểm chứng qua nghiên cứu hành vi người dùng trên nền tảng đặt chỗ lưu trú [1], nhưng </w:t>
      </w:r>
      <w:r>
        <w:rPr>
          <w:rFonts w:ascii="Times New Roman" w:hAnsi="Times New Roman" w:cs="Times New Roman" w:eastAsia="Times New Roman"/>
          <w:b/>
          <w:i w:val="0"/>
          <w:sz w:val="26"/>
        </w:rPr>
        <w:t>từ chối</w:t>
      </w:r>
      <w:r>
        <w:rPr>
          <w:rFonts w:ascii="Times New Roman" w:hAnsi="Times New Roman" w:cs="Times New Roman" w:eastAsia="Times New Roman"/>
          <w:b w:val="0"/>
          <w:i w:val="0"/>
          <w:sz w:val="26"/>
        </w:rPr>
        <w:t xml:space="preserve"> nhóm mẫu gây áp lực giả được phân tích trong khảo sát đối sánh hai nền tảng [10].</w:t>
      </w:r>
    </w:p>
    <w:p>
      <w:pPr>
        <w:spacing w:lineRule="auto" w:line="360" w:before="120" w:after="120"/>
        <w:jc w:val="both"/>
      </w:pPr>
      <w:r>
        <w:rPr>
          <w:rFonts w:ascii="Times New Roman" w:hAnsi="Times New Roman" w:cs="Times New Roman" w:eastAsia="Times New Roman"/>
          <w:b w:val="0"/>
          <w:i w:val="0"/>
          <w:sz w:val="26"/>
        </w:rPr>
        <w:t xml:space="preserve">Cụ thể, đề tài giữ lại nhãn "còn N phòng" nhưng buộc con số đó lấy trực tiếp từ cơ sở dữ liệu, có ràng buộc loại trừ bảo chứng là đúng. Đồng hồ đếm ngược chỉ dùng cho hạn giữ chỗ </w:t>
      </w:r>
      <w:r>
        <w:rPr>
          <w:rFonts w:ascii="Times New Roman" w:hAnsi="Times New Roman" w:cs="Times New Roman" w:eastAsia="Times New Roman"/>
          <w:b/>
          <w:i w:val="0"/>
          <w:sz w:val="26"/>
        </w:rPr>
        <w:t>có thật</w:t>
      </w:r>
      <w:r>
        <w:rPr>
          <w:rFonts w:ascii="Times New Roman" w:hAnsi="Times New Roman" w:cs="Times New Roman" w:eastAsia="Times New Roman"/>
          <w:b w:val="0"/>
          <w:i w:val="0"/>
          <w:sz w:val="26"/>
        </w:rPr>
        <w:t xml:space="preserve"> trong cơ sở dữ liệu, không phải để thúc ép. Và hệ thống </w:t>
      </w:r>
      <w:r>
        <w:rPr>
          <w:rFonts w:ascii="Times New Roman" w:hAnsi="Times New Roman" w:cs="Times New Roman" w:eastAsia="Times New Roman"/>
          <w:b/>
          <w:i w:val="0"/>
          <w:sz w:val="26"/>
        </w:rPr>
        <w:t>không hiển thị số người đang xem</w:t>
      </w:r>
      <w:r>
        <w:rPr>
          <w:rFonts w:ascii="Times New Roman" w:hAnsi="Times New Roman" w:cs="Times New Roman" w:eastAsia="Times New Roman"/>
          <w:b w:val="0"/>
          <w:i w:val="0"/>
          <w:sz w:val="26"/>
        </w:rPr>
        <w:t xml:space="preserve"> — vì hệ thống không đo được số đó.</w:t>
      </w:r>
    </w:p>
    <w:p>
      <w:pPr>
        <w:spacing w:lineRule="auto" w:line="360" w:before="120" w:after="120"/>
        <w:jc w:val="both"/>
      </w:pPr>
      <w:r>
        <w:rPr>
          <w:rFonts w:ascii="Times New Roman" w:hAnsi="Times New Roman" w:cs="Times New Roman" w:eastAsia="Times New Roman"/>
          <w:b w:val="0"/>
          <w:i w:val="0"/>
          <w:sz w:val="26"/>
        </w:rPr>
        <w:t>Luận điểm: các nhãn khan hiếm trên nền tảng lớn thường không tương ứng với dữ liệu thật. Đồ án giữ lại hình thức của chúng, vì chúng thật sự giúp khách quyết định nhanh, nhưng buộc mọi con số phải có nguồn gốc kiểm chứng được. Lựa chọn này khả thi chính vì ràng buộc ở tầng cơ sở dữ liệu bảo đảm con số phòng còn trống luôn đúng.</w:t>
      </w:r>
    </w:p>
    <w:p>
      <w:pPr>
        <w:keepNext/>
        <w:spacing w:lineRule="auto" w:line="360" w:before="240" w:after="120"/>
        <w:jc w:val="left"/>
      </w:pPr>
      <w:r>
        <w:rPr>
          <w:rFonts w:ascii="Times New Roman" w:hAnsi="Times New Roman" w:cs="Times New Roman" w:eastAsia="Times New Roman"/>
          <w:b/>
          <w:i w:val="0"/>
          <w:sz w:val="27"/>
        </w:rPr>
        <w:t>1.4. Xác định yêu cầu</w:t>
      </w:r>
    </w:p>
    <w:p>
      <w:pPr>
        <w:keepNext/>
        <w:spacing w:lineRule="auto" w:line="360" w:before="240" w:after="120"/>
        <w:jc w:val="left"/>
      </w:pPr>
      <w:r>
        <w:rPr>
          <w:rFonts w:ascii="Times New Roman" w:hAnsi="Times New Roman" w:cs="Times New Roman" w:eastAsia="Times New Roman"/>
          <w:b/>
          <w:i w:val="0"/>
          <w:sz w:val="26"/>
        </w:rPr>
        <w:t>1.4.1. Yêu cầu chức năng</w:t>
      </w:r>
    </w:p>
    <w:p>
      <w:pPr>
        <w:spacing w:lineRule="auto" w:line="360" w:before="120" w:after="120"/>
        <w:jc w:val="both"/>
      </w:pPr>
      <w:r>
        <w:rPr>
          <w:rFonts w:ascii="Times New Roman" w:hAnsi="Times New Roman" w:cs="Times New Roman" w:eastAsia="Times New Roman"/>
          <w:b w:val="0"/>
          <w:i w:val="0"/>
          <w:sz w:val="26"/>
        </w:rPr>
        <w:t xml:space="preserve">Đề tài xác định </w:t>
      </w:r>
      <w:r>
        <w:rPr>
          <w:rFonts w:ascii="Times New Roman" w:hAnsi="Times New Roman" w:cs="Times New Roman" w:eastAsia="Times New Roman"/>
          <w:b/>
          <w:i w:val="0"/>
          <w:sz w:val="26"/>
        </w:rPr>
        <w:t>32 yêu cầu chức năng</w:t>
      </w:r>
      <w:r>
        <w:rPr>
          <w:rFonts w:ascii="Times New Roman" w:hAnsi="Times New Roman" w:cs="Times New Roman" w:eastAsia="Times New Roman"/>
          <w:b w:val="0"/>
          <w:i w:val="0"/>
          <w:sz w:val="26"/>
        </w:rPr>
        <w:t xml:space="preserve"> chia ba nhóm theo tác nhân: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EFEDE7"/>
          </w:tcPr>
          <w:p>
            <w:pPr>
              <w:spacing w:lineRule="auto" w:line="240" w:before="20" w:after="20"/>
              <w:jc w:val="left"/>
            </w:pPr>
            <w:r/>
            <w:r>
              <w:rPr>
                <w:rFonts w:ascii="Times New Roman" w:hAnsi="Times New Roman" w:cs="Times New Roman" w:eastAsia="Times New Roman"/>
                <w:b/>
                <w:i w:val="0"/>
                <w:sz w:val="22"/>
              </w:rPr>
              <w:t>Nhóm</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Mã</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Số lượng</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Nội dung chính</w:t>
            </w:r>
          </w:p>
        </w:tc>
      </w:tr>
      <w:tr>
        <w:tc>
          <w:tcPr>
            <w:tcW w:type="dxa" w:w="2268"/>
          </w:tcPr>
          <w:p>
            <w:pPr>
              <w:spacing w:lineRule="auto" w:line="240" w:before="20" w:after="20"/>
              <w:jc w:val="left"/>
            </w:pPr>
            <w:r/>
            <w:r>
              <w:rPr>
                <w:rFonts w:ascii="Times New Roman" w:hAnsi="Times New Roman" w:cs="Times New Roman" w:eastAsia="Times New Roman"/>
                <w:b/>
                <w:i w:val="0"/>
                <w:sz w:val="22"/>
              </w:rPr>
              <w:t>A — Khách</w:t>
            </w:r>
          </w:p>
        </w:tc>
        <w:tc>
          <w:tcPr>
            <w:tcW w:type="dxa" w:w="2268"/>
          </w:tcPr>
          <w:p>
            <w:pPr>
              <w:spacing w:lineRule="auto" w:line="240" w:before="20" w:after="20"/>
              <w:jc w:val="left"/>
            </w:pPr>
            <w:r/>
            <w:r>
              <w:rPr>
                <w:rFonts w:ascii="Times New Roman" w:hAnsi="Times New Roman" w:cs="Times New Roman" w:eastAsia="Times New Roman"/>
                <w:b w:val="0"/>
                <w:i w:val="0"/>
                <w:sz w:val="22"/>
              </w:rPr>
              <w:t>CN-01…CN-14</w:t>
            </w:r>
          </w:p>
        </w:tc>
        <w:tc>
          <w:tcPr>
            <w:tcW w:type="dxa" w:w="2268"/>
          </w:tcPr>
          <w:p>
            <w:pPr>
              <w:spacing w:lineRule="auto" w:line="240" w:before="20" w:after="20"/>
              <w:jc w:val="left"/>
            </w:pPr>
            <w:r/>
            <w:r>
              <w:rPr>
                <w:rFonts w:ascii="Times New Roman" w:hAnsi="Times New Roman" w:cs="Times New Roman" w:eastAsia="Times New Roman"/>
                <w:b w:val="0"/>
                <w:i w:val="0"/>
                <w:sz w:val="22"/>
              </w:rPr>
              <w:t>14</w:t>
            </w:r>
          </w:p>
        </w:tc>
        <w:tc>
          <w:tcPr>
            <w:tcW w:type="dxa" w:w="2268"/>
          </w:tcPr>
          <w:p>
            <w:pPr>
              <w:spacing w:lineRule="auto" w:line="240" w:before="20" w:after="20"/>
              <w:jc w:val="left"/>
            </w:pPr>
            <w:r/>
            <w:r>
              <w:rPr>
                <w:rFonts w:ascii="Times New Roman" w:hAnsi="Times New Roman" w:cs="Times New Roman" w:eastAsia="Times New Roman"/>
                <w:b w:val="0"/>
                <w:i w:val="0"/>
                <w:sz w:val="22"/>
              </w:rPr>
              <w:t>Xem loại phòng và tiện nghi; tìm phòng theo ngày; xem lịch từng đêm; gửi yêu cầu đặt phòng; xem chi phí dự kiến; áp mã khuyến mãi; thanh toán mã QR; tra cứu và huỷ đơn; nhận thư xác nhận; viết đánh giá; đăng ký và xem lại đơn; đọc tin tức</w:t>
            </w:r>
          </w:p>
        </w:tc>
      </w:tr>
      <w:tr>
        <w:tc>
          <w:tcPr>
            <w:tcW w:type="dxa" w:w="2268"/>
          </w:tcPr>
          <w:p>
            <w:pPr>
              <w:spacing w:lineRule="auto" w:line="240" w:before="20" w:after="20"/>
              <w:jc w:val="left"/>
            </w:pPr>
            <w:r/>
            <w:r>
              <w:rPr>
                <w:rFonts w:ascii="Times New Roman" w:hAnsi="Times New Roman" w:cs="Times New Roman" w:eastAsia="Times New Roman"/>
                <w:b/>
                <w:i w:val="0"/>
                <w:sz w:val="22"/>
              </w:rPr>
              <w:t>B — Quản trị viên</w:t>
            </w:r>
          </w:p>
        </w:tc>
        <w:tc>
          <w:tcPr>
            <w:tcW w:type="dxa" w:w="2268"/>
          </w:tcPr>
          <w:p>
            <w:pPr>
              <w:spacing w:lineRule="auto" w:line="240" w:before="20" w:after="20"/>
              <w:jc w:val="left"/>
            </w:pPr>
            <w:r/>
            <w:r>
              <w:rPr>
                <w:rFonts w:ascii="Times New Roman" w:hAnsi="Times New Roman" w:cs="Times New Roman" w:eastAsia="Times New Roman"/>
                <w:b w:val="0"/>
                <w:i w:val="0"/>
                <w:sz w:val="22"/>
              </w:rPr>
              <w:t>CN-15…CN-28</w:t>
            </w:r>
          </w:p>
        </w:tc>
        <w:tc>
          <w:tcPr>
            <w:tcW w:type="dxa" w:w="2268"/>
          </w:tcPr>
          <w:p>
            <w:pPr>
              <w:spacing w:lineRule="auto" w:line="240" w:before="20" w:after="20"/>
              <w:jc w:val="left"/>
            </w:pPr>
            <w:r/>
            <w:r>
              <w:rPr>
                <w:rFonts w:ascii="Times New Roman" w:hAnsi="Times New Roman" w:cs="Times New Roman" w:eastAsia="Times New Roman"/>
                <w:b w:val="0"/>
                <w:i w:val="0"/>
                <w:sz w:val="22"/>
              </w:rPr>
              <w:t>14</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Đăng nhập và buộc đổi mật khẩu tạm; quản lý đơn và chuyển trạng thái; ghi chú nội bộ; đối soát thanh toán; quản lý loại phòng, phòng vật lý, </w:t>
            </w:r>
            <w:r>
              <w:rPr>
                <w:rFonts w:ascii="Times New Roman" w:hAnsi="Times New Roman" w:cs="Times New Roman" w:eastAsia="Times New Roman"/>
                <w:b/>
                <w:i w:val="0"/>
                <w:sz w:val="22"/>
              </w:rPr>
              <w:t>ngày khả dụng</w:t>
            </w:r>
            <w:r>
              <w:rPr>
                <w:rFonts w:ascii="Times New Roman" w:hAnsi="Times New Roman" w:cs="Times New Roman" w:eastAsia="Times New Roman"/>
                <w:b w:val="0"/>
                <w:i w:val="0"/>
                <w:sz w:val="22"/>
              </w:rPr>
              <w:t>, khuyến mãi, đánh giá, nội dung trang chủ; xem tổng quan; xuất báo cáo CSV</w:t>
            </w:r>
          </w:p>
        </w:tc>
      </w:tr>
      <w:tr>
        <w:tc>
          <w:tcPr>
            <w:tcW w:type="dxa" w:w="2268"/>
          </w:tcPr>
          <w:p>
            <w:pPr>
              <w:spacing w:lineRule="auto" w:line="240" w:before="20" w:after="20"/>
              <w:jc w:val="left"/>
            </w:pPr>
            <w:r/>
            <w:r>
              <w:rPr>
                <w:rFonts w:ascii="Times New Roman" w:hAnsi="Times New Roman" w:cs="Times New Roman" w:eastAsia="Times New Roman"/>
                <w:b/>
                <w:i w:val="0"/>
                <w:sz w:val="22"/>
              </w:rPr>
              <w:t>C — Hệ thống tự động</w:t>
            </w:r>
          </w:p>
        </w:tc>
        <w:tc>
          <w:tcPr>
            <w:tcW w:type="dxa" w:w="2268"/>
          </w:tcPr>
          <w:p>
            <w:pPr>
              <w:spacing w:lineRule="auto" w:line="240" w:before="20" w:after="20"/>
              <w:jc w:val="left"/>
            </w:pPr>
            <w:r/>
            <w:r>
              <w:rPr>
                <w:rFonts w:ascii="Times New Roman" w:hAnsi="Times New Roman" w:cs="Times New Roman" w:eastAsia="Times New Roman"/>
                <w:b w:val="0"/>
                <w:i w:val="0"/>
                <w:sz w:val="22"/>
              </w:rPr>
              <w:t>CN-29…CN-32</w:t>
            </w:r>
          </w:p>
        </w:tc>
        <w:tc>
          <w:tcPr>
            <w:tcW w:type="dxa" w:w="2268"/>
          </w:tcPr>
          <w:p>
            <w:pPr>
              <w:spacing w:lineRule="auto" w:line="240" w:before="20" w:after="20"/>
              <w:jc w:val="left"/>
            </w:pPr>
            <w:r/>
            <w:r>
              <w:rPr>
                <w:rFonts w:ascii="Times New Roman" w:hAnsi="Times New Roman" w:cs="Times New Roman" w:eastAsia="Times New Roman"/>
                <w:b w:val="0"/>
                <w:i w:val="0"/>
                <w:sz w:val="22"/>
              </w:rPr>
              <w:t>4</w:t>
            </w:r>
          </w:p>
        </w:tc>
        <w:tc>
          <w:tcPr>
            <w:tcW w:type="dxa" w:w="2268"/>
          </w:tcPr>
          <w:p>
            <w:pPr>
              <w:spacing w:lineRule="auto" w:line="240" w:before="20" w:after="20"/>
              <w:jc w:val="left"/>
            </w:pPr>
            <w:r/>
            <w:r>
              <w:rPr>
                <w:rFonts w:ascii="Times New Roman" w:hAnsi="Times New Roman" w:cs="Times New Roman" w:eastAsia="Times New Roman"/>
                <w:b w:val="0"/>
                <w:i w:val="0"/>
                <w:sz w:val="22"/>
              </w:rPr>
              <w:t>Nhận webhook và tự xác nhận đơn; quét đơn quá hạn và nhả phòng; gửi thư qua hàng đợi; xử lý tiền về muộn</w:t>
            </w:r>
          </w:p>
        </w:tc>
      </w:tr>
    </w:tbl>
    <w:p>
      <w:pPr>
        <w:spacing w:lineRule="auto" w:line="360" w:before="120" w:after="120"/>
        <w:jc w:val="both"/>
      </w:pPr>
      <w:r>
        <w:rPr>
          <w:rFonts w:ascii="Times New Roman" w:hAnsi="Times New Roman" w:cs="Times New Roman" w:eastAsia="Times New Roman"/>
          <w:b w:val="0"/>
          <w:i w:val="0"/>
          <w:sz w:val="26"/>
        </w:rPr>
        <w:t>Danh sách chi tiết từng yêu cầu trình bày ở Phụ lục K.</w:t>
      </w:r>
    </w:p>
    <w:p>
      <w:pPr>
        <w:keepNext/>
        <w:spacing w:lineRule="auto" w:line="360" w:before="240" w:after="120"/>
        <w:jc w:val="left"/>
      </w:pPr>
      <w:r>
        <w:rPr>
          <w:rFonts w:ascii="Times New Roman" w:hAnsi="Times New Roman" w:cs="Times New Roman" w:eastAsia="Times New Roman"/>
          <w:b/>
          <w:i w:val="0"/>
          <w:sz w:val="26"/>
        </w:rPr>
        <w:t>1.4.2. Yêu cầu phi chức năng</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EFEDE7"/>
          </w:tcPr>
          <w:p>
            <w:pPr>
              <w:spacing w:lineRule="auto" w:line="240" w:before="20" w:after="20"/>
              <w:jc w:val="left"/>
            </w:pPr>
            <w:r/>
            <w:r>
              <w:rPr>
                <w:rFonts w:ascii="Times New Roman" w:hAnsi="Times New Roman" w:cs="Times New Roman" w:eastAsia="Times New Roman"/>
                <w:b/>
                <w:i w:val="0"/>
                <w:sz w:val="22"/>
              </w:rPr>
              <w:t>Mã</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Loại</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Yêu cầu</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Cách kiểm chứng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PCN-01</w:t>
            </w:r>
          </w:p>
        </w:tc>
        <w:tc>
          <w:tcPr>
            <w:tcW w:type="dxa" w:w="2268"/>
          </w:tcPr>
          <w:p>
            <w:pPr>
              <w:spacing w:lineRule="auto" w:line="240" w:before="20" w:after="20"/>
              <w:jc w:val="left"/>
            </w:pPr>
            <w:r/>
            <w:r>
              <w:rPr>
                <w:rFonts w:ascii="Times New Roman" w:hAnsi="Times New Roman" w:cs="Times New Roman" w:eastAsia="Times New Roman"/>
                <w:b w:val="0"/>
                <w:i w:val="0"/>
                <w:sz w:val="22"/>
              </w:rPr>
              <w:t>Toàn vẹn</w:t>
            </w:r>
          </w:p>
        </w:tc>
        <w:tc>
          <w:tcPr>
            <w:tcW w:type="dxa" w:w="2268"/>
          </w:tcPr>
          <w:p>
            <w:pPr>
              <w:spacing w:lineRule="auto" w:line="240" w:before="20" w:after="20"/>
              <w:jc w:val="left"/>
            </w:pPr>
            <w:r/>
            <w:r>
              <w:rPr>
                <w:rFonts w:ascii="Times New Roman" w:hAnsi="Times New Roman" w:cs="Times New Roman" w:eastAsia="Times New Roman"/>
                <w:b w:val="0"/>
                <w:i w:val="0"/>
                <w:sz w:val="22"/>
              </w:rPr>
              <w:t>Không bao giờ bán trùng một phòng, kể cả khi có tranh chấp</w:t>
            </w:r>
          </w:p>
        </w:tc>
        <w:tc>
          <w:tcPr>
            <w:tcW w:type="dxa" w:w="2268"/>
          </w:tcPr>
          <w:p>
            <w:pPr>
              <w:spacing w:lineRule="auto" w:line="240" w:before="20" w:after="20"/>
              <w:jc w:val="left"/>
            </w:pPr>
            <w:r/>
            <w:r>
              <w:rPr>
                <w:rFonts w:ascii="Times New Roman" w:hAnsi="Times New Roman" w:cs="Times New Roman" w:eastAsia="Times New Roman"/>
                <w:b w:val="0"/>
                <w:i w:val="0"/>
                <w:sz w:val="22"/>
              </w:rPr>
              <w:t>Kiểm thử đa luồng thật</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PCN-02</w:t>
            </w:r>
          </w:p>
        </w:tc>
        <w:tc>
          <w:tcPr>
            <w:tcW w:type="dxa" w:w="2268"/>
          </w:tcPr>
          <w:p>
            <w:pPr>
              <w:spacing w:lineRule="auto" w:line="240" w:before="20" w:after="20"/>
              <w:jc w:val="left"/>
            </w:pPr>
            <w:r/>
            <w:r>
              <w:rPr>
                <w:rFonts w:ascii="Times New Roman" w:hAnsi="Times New Roman" w:cs="Times New Roman" w:eastAsia="Times New Roman"/>
                <w:b w:val="0"/>
                <w:i w:val="0"/>
                <w:sz w:val="22"/>
              </w:rPr>
              <w:t>Toàn vẹn</w:t>
            </w:r>
          </w:p>
        </w:tc>
        <w:tc>
          <w:tcPr>
            <w:tcW w:type="dxa" w:w="2268"/>
          </w:tcPr>
          <w:p>
            <w:pPr>
              <w:spacing w:lineRule="auto" w:line="240" w:before="20" w:after="20"/>
              <w:jc w:val="left"/>
            </w:pPr>
            <w:r/>
            <w:r>
              <w:rPr>
                <w:rFonts w:ascii="Times New Roman" w:hAnsi="Times New Roman" w:cs="Times New Roman" w:eastAsia="Times New Roman"/>
                <w:b w:val="0"/>
                <w:i w:val="0"/>
                <w:sz w:val="22"/>
              </w:rPr>
              <w:t>Số phòng đã gán luôn khớp số phòng đơn yêu cầu</w:t>
            </w:r>
          </w:p>
        </w:tc>
        <w:tc>
          <w:tcPr>
            <w:tcW w:type="dxa" w:w="2268"/>
          </w:tcPr>
          <w:p>
            <w:pPr>
              <w:spacing w:lineRule="auto" w:line="240" w:before="20" w:after="20"/>
              <w:jc w:val="left"/>
            </w:pPr>
            <w:r/>
            <w:r>
              <w:rPr>
                <w:rFonts w:ascii="Times New Roman" w:hAnsi="Times New Roman" w:cs="Times New Roman" w:eastAsia="Times New Roman"/>
                <w:b w:val="0"/>
                <w:i w:val="0"/>
                <w:sz w:val="22"/>
              </w:rPr>
              <w:t>Trigger hoãn ở cơ sở dữ liệu</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PCN-03</w:t>
            </w:r>
          </w:p>
        </w:tc>
        <w:tc>
          <w:tcPr>
            <w:tcW w:type="dxa" w:w="2268"/>
          </w:tcPr>
          <w:p>
            <w:pPr>
              <w:spacing w:lineRule="auto" w:line="240" w:before="20" w:after="20"/>
              <w:jc w:val="left"/>
            </w:pPr>
            <w:r/>
            <w:r>
              <w:rPr>
                <w:rFonts w:ascii="Times New Roman" w:hAnsi="Times New Roman" w:cs="Times New Roman" w:eastAsia="Times New Roman"/>
                <w:b w:val="0"/>
                <w:i w:val="0"/>
                <w:sz w:val="22"/>
              </w:rPr>
              <w:t>Toàn vẹn</w:t>
            </w:r>
          </w:p>
        </w:tc>
        <w:tc>
          <w:tcPr>
            <w:tcW w:type="dxa" w:w="2268"/>
          </w:tcPr>
          <w:p>
            <w:pPr>
              <w:spacing w:lineRule="auto" w:line="240" w:before="20" w:after="20"/>
              <w:jc w:val="left"/>
            </w:pPr>
            <w:r/>
            <w:r>
              <w:rPr>
                <w:rFonts w:ascii="Times New Roman" w:hAnsi="Times New Roman" w:cs="Times New Roman" w:eastAsia="Times New Roman"/>
                <w:b w:val="0"/>
                <w:i w:val="0"/>
                <w:sz w:val="22"/>
              </w:rPr>
              <w:t>Không nhánh nào để tiền biến mất im lặng</w:t>
            </w:r>
          </w:p>
        </w:tc>
        <w:tc>
          <w:tcPr>
            <w:tcW w:type="dxa" w:w="2268"/>
          </w:tcPr>
          <w:p>
            <w:pPr>
              <w:spacing w:lineRule="auto" w:line="240" w:before="20" w:after="20"/>
              <w:jc w:val="left"/>
            </w:pPr>
            <w:r/>
            <w:r>
              <w:rPr>
                <w:rFonts w:ascii="Times New Roman" w:hAnsi="Times New Roman" w:cs="Times New Roman" w:eastAsia="Times New Roman"/>
                <w:b w:val="0"/>
                <w:i w:val="0"/>
                <w:sz w:val="22"/>
              </w:rPr>
              <w:t>Kiểm thử cửa sổ tranh chấp webhook</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PCN-04</w:t>
            </w:r>
          </w:p>
        </w:tc>
        <w:tc>
          <w:tcPr>
            <w:tcW w:type="dxa" w:w="2268"/>
          </w:tcPr>
          <w:p>
            <w:pPr>
              <w:spacing w:lineRule="auto" w:line="240" w:before="20" w:after="20"/>
              <w:jc w:val="left"/>
            </w:pPr>
            <w:r/>
            <w:r>
              <w:rPr>
                <w:rFonts w:ascii="Times New Roman" w:hAnsi="Times New Roman" w:cs="Times New Roman" w:eastAsia="Times New Roman"/>
                <w:b w:val="0"/>
                <w:i w:val="0"/>
                <w:sz w:val="22"/>
              </w:rPr>
              <w:t>Bảo mật</w:t>
            </w:r>
          </w:p>
        </w:tc>
        <w:tc>
          <w:tcPr>
            <w:tcW w:type="dxa" w:w="2268"/>
          </w:tcPr>
          <w:p>
            <w:pPr>
              <w:spacing w:lineRule="auto" w:line="240" w:before="20" w:after="20"/>
              <w:jc w:val="left"/>
            </w:pPr>
            <w:r/>
            <w:r>
              <w:rPr>
                <w:rFonts w:ascii="Times New Roman" w:hAnsi="Times New Roman" w:cs="Times New Roman" w:eastAsia="Times New Roman"/>
                <w:b w:val="0"/>
                <w:i w:val="0"/>
                <w:sz w:val="22"/>
              </w:rPr>
              <w:t>Mặc định từ chối mọi endpoint chưa khai quyền</w:t>
            </w:r>
          </w:p>
        </w:tc>
        <w:tc>
          <w:tcPr>
            <w:tcW w:type="dxa" w:w="2268"/>
          </w:tcPr>
          <w:p>
            <w:pPr>
              <w:spacing w:lineRule="auto" w:line="240" w:before="20" w:after="20"/>
              <w:jc w:val="left"/>
            </w:pPr>
            <w:r/>
            <w:r>
              <w:rPr>
                <w:rFonts w:ascii="Times New Roman" w:hAnsi="Times New Roman" w:cs="Times New Roman" w:eastAsia="Times New Roman"/>
                <w:b w:val="0"/>
                <w:i w:val="0"/>
                <w:sz w:val="22"/>
              </w:rPr>
              <w:t>Kiểm thử ma trận 30 tiền tố</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PCN-05</w:t>
            </w:r>
          </w:p>
        </w:tc>
        <w:tc>
          <w:tcPr>
            <w:tcW w:type="dxa" w:w="2268"/>
          </w:tcPr>
          <w:p>
            <w:pPr>
              <w:spacing w:lineRule="auto" w:line="240" w:before="20" w:after="20"/>
              <w:jc w:val="left"/>
            </w:pPr>
            <w:r/>
            <w:r>
              <w:rPr>
                <w:rFonts w:ascii="Times New Roman" w:hAnsi="Times New Roman" w:cs="Times New Roman" w:eastAsia="Times New Roman"/>
                <w:b w:val="0"/>
                <w:i w:val="0"/>
                <w:sz w:val="22"/>
              </w:rPr>
              <w:t>Bảo mật</w:t>
            </w:r>
          </w:p>
        </w:tc>
        <w:tc>
          <w:tcPr>
            <w:tcW w:type="dxa" w:w="2268"/>
          </w:tcPr>
          <w:p>
            <w:pPr>
              <w:spacing w:lineRule="auto" w:line="240" w:before="20" w:after="20"/>
              <w:jc w:val="left"/>
            </w:pPr>
            <w:r/>
            <w:r>
              <w:rPr>
                <w:rFonts w:ascii="Times New Roman" w:hAnsi="Times New Roman" w:cs="Times New Roman" w:eastAsia="Times New Roman"/>
                <w:b w:val="0"/>
                <w:i w:val="0"/>
                <w:sz w:val="22"/>
              </w:rPr>
              <w:t>Chống dò mật khẩu và spam đặt phòng</w:t>
            </w:r>
          </w:p>
        </w:tc>
        <w:tc>
          <w:tcPr>
            <w:tcW w:type="dxa" w:w="2268"/>
          </w:tcPr>
          <w:p>
            <w:pPr>
              <w:spacing w:lineRule="auto" w:line="240" w:before="20" w:after="20"/>
              <w:jc w:val="left"/>
            </w:pPr>
            <w:r/>
            <w:r>
              <w:rPr>
                <w:rFonts w:ascii="Times New Roman" w:hAnsi="Times New Roman" w:cs="Times New Roman" w:eastAsia="Times New Roman"/>
                <w:b w:val="0"/>
                <w:i w:val="0"/>
                <w:sz w:val="22"/>
              </w:rPr>
              <w:t>Giới hạn tần suất theo 9 khoá</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PCN-06</w:t>
            </w:r>
          </w:p>
        </w:tc>
        <w:tc>
          <w:tcPr>
            <w:tcW w:type="dxa" w:w="2268"/>
          </w:tcPr>
          <w:p>
            <w:pPr>
              <w:spacing w:lineRule="auto" w:line="240" w:before="20" w:after="20"/>
              <w:jc w:val="left"/>
            </w:pPr>
            <w:r/>
            <w:r>
              <w:rPr>
                <w:rFonts w:ascii="Times New Roman" w:hAnsi="Times New Roman" w:cs="Times New Roman" w:eastAsia="Times New Roman"/>
                <w:b w:val="0"/>
                <w:i w:val="0"/>
                <w:sz w:val="22"/>
              </w:rPr>
              <w:t>Bảo mật</w:t>
            </w:r>
          </w:p>
        </w:tc>
        <w:tc>
          <w:tcPr>
            <w:tcW w:type="dxa" w:w="2268"/>
          </w:tcPr>
          <w:p>
            <w:pPr>
              <w:spacing w:lineRule="auto" w:line="240" w:before="20" w:after="20"/>
              <w:jc w:val="left"/>
            </w:pPr>
            <w:r/>
            <w:r>
              <w:rPr>
                <w:rFonts w:ascii="Times New Roman" w:hAnsi="Times New Roman" w:cs="Times New Roman" w:eastAsia="Times New Roman"/>
                <w:b w:val="0"/>
                <w:i w:val="0"/>
                <w:sz w:val="22"/>
              </w:rPr>
              <w:t>Không có bí mật nào nằm trong mã nguồn</w:t>
            </w:r>
          </w:p>
        </w:tc>
        <w:tc>
          <w:tcPr>
            <w:tcW w:type="dxa" w:w="2268"/>
          </w:tcPr>
          <w:p>
            <w:pPr>
              <w:spacing w:lineRule="auto" w:line="240" w:before="20" w:after="20"/>
              <w:jc w:val="left"/>
            </w:pPr>
            <w:r/>
            <w:r>
              <w:rPr>
                <w:rFonts w:ascii="Times New Roman" w:hAnsi="Times New Roman" w:cs="Times New Roman" w:eastAsia="Times New Roman"/>
                <w:b w:val="0"/>
                <w:i w:val="0"/>
                <w:sz w:val="22"/>
              </w:rPr>
              <w:t>Ứng dụng dừng khởi động khi thiếu biến</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PCN-07</w:t>
            </w:r>
          </w:p>
        </w:tc>
        <w:tc>
          <w:tcPr>
            <w:tcW w:type="dxa" w:w="2268"/>
          </w:tcPr>
          <w:p>
            <w:pPr>
              <w:spacing w:lineRule="auto" w:line="240" w:before="20" w:after="20"/>
              <w:jc w:val="left"/>
            </w:pPr>
            <w:r/>
            <w:r>
              <w:rPr>
                <w:rFonts w:ascii="Times New Roman" w:hAnsi="Times New Roman" w:cs="Times New Roman" w:eastAsia="Times New Roman"/>
                <w:b w:val="0"/>
                <w:i w:val="0"/>
                <w:sz w:val="22"/>
              </w:rPr>
              <w:t>Khả dụng</w:t>
            </w:r>
          </w:p>
        </w:tc>
        <w:tc>
          <w:tcPr>
            <w:tcW w:type="dxa" w:w="2268"/>
          </w:tcPr>
          <w:p>
            <w:pPr>
              <w:spacing w:lineRule="auto" w:line="240" w:before="20" w:after="20"/>
              <w:jc w:val="left"/>
            </w:pPr>
            <w:r/>
            <w:r>
              <w:rPr>
                <w:rFonts w:ascii="Times New Roman" w:hAnsi="Times New Roman" w:cs="Times New Roman" w:eastAsia="Times New Roman"/>
                <w:b w:val="0"/>
                <w:i w:val="0"/>
                <w:sz w:val="22"/>
              </w:rPr>
              <w:t>Giao diện sử dụng được trên điện thoại</w:t>
            </w:r>
          </w:p>
        </w:tc>
        <w:tc>
          <w:tcPr>
            <w:tcW w:type="dxa" w:w="2268"/>
          </w:tcPr>
          <w:p>
            <w:pPr>
              <w:spacing w:lineRule="auto" w:line="240" w:before="20" w:after="20"/>
              <w:jc w:val="left"/>
            </w:pPr>
            <w:r/>
            <w:r>
              <w:rPr>
                <w:rFonts w:ascii="Times New Roman" w:hAnsi="Times New Roman" w:cs="Times New Roman" w:eastAsia="Times New Roman"/>
                <w:b w:val="0"/>
                <w:i w:val="0"/>
                <w:sz w:val="22"/>
              </w:rPr>
              <w:t>Kiểm ở 3 độ rộng màn hình</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PCN-08</w:t>
            </w:r>
          </w:p>
        </w:tc>
        <w:tc>
          <w:tcPr>
            <w:tcW w:type="dxa" w:w="2268"/>
          </w:tcPr>
          <w:p>
            <w:pPr>
              <w:spacing w:lineRule="auto" w:line="240" w:before="20" w:after="20"/>
              <w:jc w:val="left"/>
            </w:pPr>
            <w:r/>
            <w:r>
              <w:rPr>
                <w:rFonts w:ascii="Times New Roman" w:hAnsi="Times New Roman" w:cs="Times New Roman" w:eastAsia="Times New Roman"/>
                <w:b w:val="0"/>
                <w:i w:val="0"/>
                <w:sz w:val="22"/>
              </w:rPr>
              <w:t>Khả dụng</w:t>
            </w:r>
          </w:p>
        </w:tc>
        <w:tc>
          <w:tcPr>
            <w:tcW w:type="dxa" w:w="2268"/>
          </w:tcPr>
          <w:p>
            <w:pPr>
              <w:spacing w:lineRule="auto" w:line="240" w:before="20" w:after="20"/>
              <w:jc w:val="left"/>
            </w:pPr>
            <w:r/>
            <w:r>
              <w:rPr>
                <w:rFonts w:ascii="Times New Roman" w:hAnsi="Times New Roman" w:cs="Times New Roman" w:eastAsia="Times New Roman"/>
                <w:b w:val="0"/>
                <w:i w:val="0"/>
                <w:sz w:val="22"/>
              </w:rPr>
              <w:t>Đạt chuẩn WCAG 2.1 mức A và AA [13]</w:t>
            </w:r>
          </w:p>
        </w:tc>
        <w:tc>
          <w:tcPr>
            <w:tcW w:type="dxa" w:w="2268"/>
          </w:tcPr>
          <w:p>
            <w:pPr>
              <w:spacing w:lineRule="auto" w:line="240" w:before="20" w:after="20"/>
              <w:jc w:val="left"/>
            </w:pPr>
            <w:r/>
            <w:r>
              <w:rPr>
                <w:rFonts w:ascii="Times New Roman" w:hAnsi="Times New Roman" w:cs="Times New Roman" w:eastAsia="Times New Roman"/>
                <w:b w:val="0"/>
                <w:i w:val="0"/>
                <w:sz w:val="22"/>
              </w:rPr>
              <w:t>Quét tự động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PCN-09</w:t>
            </w:r>
          </w:p>
        </w:tc>
        <w:tc>
          <w:tcPr>
            <w:tcW w:type="dxa" w:w="2268"/>
          </w:tcPr>
          <w:p>
            <w:pPr>
              <w:spacing w:lineRule="auto" w:line="240" w:before="20" w:after="20"/>
              <w:jc w:val="left"/>
            </w:pPr>
            <w:r/>
            <w:r>
              <w:rPr>
                <w:rFonts w:ascii="Times New Roman" w:hAnsi="Times New Roman" w:cs="Times New Roman" w:eastAsia="Times New Roman"/>
                <w:b w:val="0"/>
                <w:i w:val="0"/>
                <w:sz w:val="22"/>
              </w:rPr>
              <w:t>Khả dụng</w:t>
            </w:r>
          </w:p>
        </w:tc>
        <w:tc>
          <w:tcPr>
            <w:tcW w:type="dxa" w:w="2268"/>
          </w:tcPr>
          <w:p>
            <w:pPr>
              <w:spacing w:lineRule="auto" w:line="240" w:before="20" w:after="20"/>
              <w:jc w:val="left"/>
            </w:pPr>
            <w:r/>
            <w:r>
              <w:rPr>
                <w:rFonts w:ascii="Times New Roman" w:hAnsi="Times New Roman" w:cs="Times New Roman" w:eastAsia="Times New Roman"/>
                <w:b w:val="0"/>
                <w:i w:val="0"/>
                <w:sz w:val="22"/>
              </w:rPr>
              <w:t>Mọi vùng chạm tối thiểu 44×44 điểm ảnh</w:t>
            </w:r>
          </w:p>
        </w:tc>
        <w:tc>
          <w:tcPr>
            <w:tcW w:type="dxa" w:w="2268"/>
          </w:tcPr>
          <w:p>
            <w:pPr>
              <w:spacing w:lineRule="auto" w:line="240" w:before="20" w:after="20"/>
              <w:jc w:val="left"/>
            </w:pPr>
            <w:r/>
            <w:r>
              <w:rPr>
                <w:rFonts w:ascii="Times New Roman" w:hAnsi="Times New Roman" w:cs="Times New Roman" w:eastAsia="Times New Roman"/>
                <w:b w:val="0"/>
                <w:i w:val="0"/>
                <w:sz w:val="22"/>
              </w:rPr>
              <w:t>Đo tự động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PCN-10</w:t>
            </w:r>
          </w:p>
        </w:tc>
        <w:tc>
          <w:tcPr>
            <w:tcW w:type="dxa" w:w="2268"/>
          </w:tcPr>
          <w:p>
            <w:pPr>
              <w:spacing w:lineRule="auto" w:line="240" w:before="20" w:after="20"/>
              <w:jc w:val="left"/>
            </w:pPr>
            <w:r/>
            <w:r>
              <w:rPr>
                <w:rFonts w:ascii="Times New Roman" w:hAnsi="Times New Roman" w:cs="Times New Roman" w:eastAsia="Times New Roman"/>
                <w:b w:val="0"/>
                <w:i w:val="0"/>
                <w:sz w:val="22"/>
              </w:rPr>
              <w:t>Hiệu năng</w:t>
            </w:r>
          </w:p>
        </w:tc>
        <w:tc>
          <w:tcPr>
            <w:tcW w:type="dxa" w:w="2268"/>
          </w:tcPr>
          <w:p>
            <w:pPr>
              <w:spacing w:lineRule="auto" w:line="240" w:before="20" w:after="20"/>
              <w:jc w:val="left"/>
            </w:pPr>
            <w:r/>
            <w:r>
              <w:rPr>
                <w:rFonts w:ascii="Times New Roman" w:hAnsi="Times New Roman" w:cs="Times New Roman" w:eastAsia="Times New Roman"/>
                <w:b w:val="0"/>
                <w:i w:val="0"/>
                <w:sz w:val="22"/>
              </w:rPr>
              <w:t>Lịch cả kỳ lấy trong một truy vấn, không lặp từng đêm</w:t>
            </w:r>
          </w:p>
        </w:tc>
        <w:tc>
          <w:tcPr>
            <w:tcW w:type="dxa" w:w="2268"/>
          </w:tcPr>
          <w:p>
            <w:pPr>
              <w:spacing w:lineRule="auto" w:line="240" w:before="20" w:after="20"/>
              <w:jc w:val="left"/>
            </w:pPr>
            <w:r/>
            <w:r>
              <w:rPr>
                <w:rFonts w:ascii="Times New Roman" w:hAnsi="Times New Roman" w:cs="Times New Roman" w:eastAsia="Times New Roman"/>
                <w:b w:val="0"/>
                <w:i w:val="0"/>
                <w:sz w:val="22"/>
              </w:rPr>
              <w:t>Đọc mã truy vấn</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PCN-11</w:t>
            </w:r>
          </w:p>
        </w:tc>
        <w:tc>
          <w:tcPr>
            <w:tcW w:type="dxa" w:w="2268"/>
          </w:tcPr>
          <w:p>
            <w:pPr>
              <w:spacing w:lineRule="auto" w:line="240" w:before="20" w:after="20"/>
              <w:jc w:val="left"/>
            </w:pPr>
            <w:r/>
            <w:r>
              <w:rPr>
                <w:rFonts w:ascii="Times New Roman" w:hAnsi="Times New Roman" w:cs="Times New Roman" w:eastAsia="Times New Roman"/>
                <w:b w:val="0"/>
                <w:i w:val="0"/>
                <w:sz w:val="22"/>
              </w:rPr>
              <w:t>Triển khai</w:t>
            </w:r>
          </w:p>
        </w:tc>
        <w:tc>
          <w:tcPr>
            <w:tcW w:type="dxa" w:w="2268"/>
          </w:tcPr>
          <w:p>
            <w:pPr>
              <w:spacing w:lineRule="auto" w:line="240" w:before="20" w:after="20"/>
              <w:jc w:val="left"/>
            </w:pPr>
            <w:r/>
            <w:r>
              <w:rPr>
                <w:rFonts w:ascii="Times New Roman" w:hAnsi="Times New Roman" w:cs="Times New Roman" w:eastAsia="Times New Roman"/>
                <w:b w:val="0"/>
                <w:i w:val="0"/>
                <w:sz w:val="22"/>
              </w:rPr>
              <w:t>Ba lệnh từ lúc sao chép mã nguồn tới lúc chạy</w:t>
            </w:r>
          </w:p>
        </w:tc>
        <w:tc>
          <w:tcPr>
            <w:tcW w:type="dxa" w:w="2268"/>
          </w:tcPr>
          <w:p>
            <w:pPr>
              <w:spacing w:lineRule="auto" w:line="240" w:before="20" w:after="20"/>
              <w:jc w:val="left"/>
            </w:pPr>
            <w:r/>
            <w:r>
              <w:rPr>
                <w:rFonts w:ascii="Times New Roman" w:hAnsi="Times New Roman" w:cs="Times New Roman" w:eastAsia="Times New Roman"/>
                <w:b w:val="0"/>
                <w:i w:val="0"/>
                <w:sz w:val="22"/>
              </w:rPr>
              <w:t>Thực nghiệm</w:t>
            </w:r>
          </w:p>
        </w:tc>
      </w:tr>
      <w:tr>
        <w:tc>
          <w:tcPr>
            <w:tcW w:type="dxa" w:w="2268"/>
          </w:tcPr>
          <w:p>
            <w:pPr>
              <w:spacing w:lineRule="auto" w:line="240" w:before="20" w:after="20"/>
              <w:jc w:val="left"/>
            </w:pPr>
            <w:r/>
            <w:r>
              <w:rPr>
                <w:rFonts w:ascii="Times New Roman" w:hAnsi="Times New Roman" w:cs="Times New Roman" w:eastAsia="Times New Roman"/>
                <w:b w:val="0"/>
                <w:i w:val="0"/>
                <w:sz w:val="22"/>
              </w:rPr>
              <w:t>PCN-12</w:t>
            </w:r>
          </w:p>
        </w:tc>
        <w:tc>
          <w:tcPr>
            <w:tcW w:type="dxa" w:w="2268"/>
          </w:tcPr>
          <w:p>
            <w:pPr>
              <w:spacing w:lineRule="auto" w:line="240" w:before="20" w:after="20"/>
              <w:jc w:val="left"/>
            </w:pPr>
            <w:r/>
            <w:r>
              <w:rPr>
                <w:rFonts w:ascii="Times New Roman" w:hAnsi="Times New Roman" w:cs="Times New Roman" w:eastAsia="Times New Roman"/>
                <w:b w:val="0"/>
                <w:i w:val="0"/>
                <w:sz w:val="22"/>
              </w:rPr>
              <w:t>Bảo trì</w:t>
            </w:r>
          </w:p>
        </w:tc>
        <w:tc>
          <w:tcPr>
            <w:tcW w:type="dxa" w:w="2268"/>
          </w:tcPr>
          <w:p>
            <w:pPr>
              <w:spacing w:lineRule="auto" w:line="240" w:before="20" w:after="20"/>
              <w:jc w:val="left"/>
            </w:pPr>
            <w:r/>
            <w:r>
              <w:rPr>
                <w:rFonts w:ascii="Times New Roman" w:hAnsi="Times New Roman" w:cs="Times New Roman" w:eastAsia="Times New Roman"/>
                <w:b w:val="0"/>
                <w:i w:val="0"/>
                <w:sz w:val="22"/>
              </w:rPr>
              <w:t>Lược đồ do công cụ migration quản lý, migration bất biến</w:t>
            </w:r>
          </w:p>
        </w:tc>
        <w:tc>
          <w:tcPr>
            <w:tcW w:type="dxa" w:w="2268"/>
          </w:tcPr>
          <w:p>
            <w:pPr>
              <w:spacing w:lineRule="auto" w:line="240" w:before="20" w:after="20"/>
              <w:jc w:val="left"/>
            </w:pPr>
            <w:r/>
            <w:r>
              <w:rPr>
                <w:rFonts w:ascii="Times New Roman" w:hAnsi="Times New Roman" w:cs="Times New Roman" w:eastAsia="Times New Roman"/>
                <w:b w:val="0"/>
                <w:i w:val="0"/>
                <w:sz w:val="22"/>
              </w:rPr>
              <w:t>Kiểm thử checksum</w:t>
            </w:r>
          </w:p>
        </w:tc>
      </w:tr>
    </w:tbl>
    <w:p>
      <w:pPr>
        <w:keepNext/>
        <w:spacing w:lineRule="auto" w:line="360" w:before="240" w:after="120"/>
        <w:jc w:val="left"/>
      </w:pPr>
      <w:r>
        <w:rPr>
          <w:rFonts w:ascii="Times New Roman" w:hAnsi="Times New Roman" w:cs="Times New Roman" w:eastAsia="Times New Roman"/>
          <w:b/>
          <w:i w:val="0"/>
          <w:sz w:val="27"/>
        </w:rPr>
        <w:t>1.5. Phạm vi và giới hạn của hệ thống</w:t>
      </w:r>
    </w:p>
    <w:p>
      <w:pPr>
        <w:spacing w:lineRule="auto" w:line="360" w:before="120" w:after="120"/>
        <w:jc w:val="both"/>
      </w:pPr>
      <w:r>
        <w:rPr>
          <w:rFonts w:ascii="Times New Roman" w:hAnsi="Times New Roman" w:cs="Times New Roman" w:eastAsia="Times New Roman"/>
          <w:b/>
          <w:i w:val="0"/>
          <w:sz w:val="26"/>
        </w:rPr>
        <w:t>Trong phạm vi:</w:t>
      </w:r>
      <w:r>
        <w:rPr>
          <w:rFonts w:ascii="Times New Roman" w:hAnsi="Times New Roman" w:cs="Times New Roman" w:eastAsia="Times New Roman"/>
          <w:b w:val="0"/>
          <w:i w:val="0"/>
          <w:sz w:val="26"/>
        </w:rPr>
        <w:t xml:space="preserve"> toàn bộ 32 yêu cầu chức năng và 12 yêu cầu phi chức năng nêu trên, đã cài đặt và kiểm thử.</w:t>
      </w:r>
    </w:p>
    <w:p>
      <w:pPr>
        <w:spacing w:lineRule="auto" w:line="360" w:before="120" w:after="120"/>
        <w:jc w:val="both"/>
      </w:pPr>
      <w:r>
        <w:rPr>
          <w:rFonts w:ascii="Times New Roman" w:hAnsi="Times New Roman" w:cs="Times New Roman" w:eastAsia="Times New Roman"/>
          <w:b/>
          <w:i w:val="0"/>
          <w:sz w:val="26"/>
        </w:rPr>
        <w:t>Ngoài phạm vi và lý do:</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Không có</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Lý do</w:t>
            </w:r>
          </w:p>
        </w:tc>
      </w:tr>
      <w:tr>
        <w:tc>
          <w:tcPr>
            <w:tcW w:type="dxa" w:w="4535"/>
          </w:tcPr>
          <w:p>
            <w:pPr>
              <w:spacing w:lineRule="auto" w:line="240" w:before="20" w:after="20"/>
              <w:jc w:val="left"/>
            </w:pPr>
            <w:r/>
            <w:r>
              <w:rPr>
                <w:rFonts w:ascii="Times New Roman" w:hAnsi="Times New Roman" w:cs="Times New Roman" w:eastAsia="Times New Roman"/>
                <w:b w:val="0"/>
                <w:i w:val="0"/>
                <w:sz w:val="22"/>
              </w:rPr>
              <w:t>Cổng thanh toán thật</w:t>
            </w:r>
          </w:p>
        </w:tc>
        <w:tc>
          <w:tcPr>
            <w:tcW w:type="dxa" w:w="4535"/>
          </w:tcPr>
          <w:p>
            <w:pPr>
              <w:spacing w:lineRule="auto" w:line="240" w:before="20" w:after="20"/>
              <w:jc w:val="left"/>
            </w:pPr>
            <w:r/>
            <w:r>
              <w:rPr>
                <w:rFonts w:ascii="Times New Roman" w:hAnsi="Times New Roman" w:cs="Times New Roman" w:eastAsia="Times New Roman"/>
                <w:b w:val="0"/>
                <w:i w:val="0"/>
                <w:sz w:val="22"/>
              </w:rPr>
              <w:t>Đề tài không yêu cầu; hệ thống viết đúng luồng thật, chỉ thiếu tài khoản thật</w:t>
            </w:r>
          </w:p>
        </w:tc>
      </w:tr>
      <w:tr>
        <w:tc>
          <w:tcPr>
            <w:tcW w:type="dxa" w:w="4535"/>
          </w:tcPr>
          <w:p>
            <w:pPr>
              <w:spacing w:lineRule="auto" w:line="240" w:before="20" w:after="20"/>
              <w:jc w:val="left"/>
            </w:pPr>
            <w:r/>
            <w:r>
              <w:rPr>
                <w:rFonts w:ascii="Times New Roman" w:hAnsi="Times New Roman" w:cs="Times New Roman" w:eastAsia="Times New Roman"/>
                <w:b w:val="0"/>
                <w:i w:val="0"/>
                <w:sz w:val="22"/>
              </w:rPr>
              <w:t>Hoàn tiền tự động</w:t>
            </w:r>
          </w:p>
        </w:tc>
        <w:tc>
          <w:tcPr>
            <w:tcW w:type="dxa" w:w="4535"/>
          </w:tcPr>
          <w:p>
            <w:pPr>
              <w:spacing w:lineRule="auto" w:line="240" w:before="20" w:after="20"/>
              <w:jc w:val="left"/>
            </w:pPr>
            <w:r/>
            <w:r>
              <w:rPr>
                <w:rFonts w:ascii="Times New Roman" w:hAnsi="Times New Roman" w:cs="Times New Roman" w:eastAsia="Times New Roman"/>
                <w:b w:val="0"/>
                <w:i w:val="0"/>
                <w:sz w:val="22"/>
              </w:rPr>
              <w:t>Hoàn tiền là quyết định kinh doanh; hệ thống đưa vào hàng đợi cho người xử lý</w:t>
            </w:r>
          </w:p>
        </w:tc>
      </w:tr>
      <w:tr>
        <w:tc>
          <w:tcPr>
            <w:tcW w:type="dxa" w:w="4535"/>
          </w:tcPr>
          <w:p>
            <w:pPr>
              <w:spacing w:lineRule="auto" w:line="240" w:before="20" w:after="20"/>
              <w:jc w:val="left"/>
            </w:pPr>
            <w:r/>
            <w:r>
              <w:rPr>
                <w:rFonts w:ascii="Times New Roman" w:hAnsi="Times New Roman" w:cs="Times New Roman" w:eastAsia="Times New Roman"/>
                <w:b w:val="0"/>
                <w:i w:val="0"/>
                <w:sz w:val="22"/>
              </w:rPr>
              <w:t>Ứng dụng di động</w:t>
            </w:r>
          </w:p>
        </w:tc>
        <w:tc>
          <w:tcPr>
            <w:tcW w:type="dxa" w:w="4535"/>
          </w:tcPr>
          <w:p>
            <w:pPr>
              <w:spacing w:lineRule="auto" w:line="240" w:before="20" w:after="20"/>
              <w:jc w:val="left"/>
            </w:pPr>
            <w:r/>
            <w:r>
              <w:rPr>
                <w:rFonts w:ascii="Times New Roman" w:hAnsi="Times New Roman" w:cs="Times New Roman" w:eastAsia="Times New Roman"/>
                <w:b w:val="0"/>
                <w:i w:val="0"/>
                <w:sz w:val="22"/>
              </w:rPr>
              <w:t>Website đã đáp ứng; xây dựng ứng dụng di động là một đề tài riêng</w:t>
            </w:r>
          </w:p>
        </w:tc>
      </w:tr>
      <w:tr>
        <w:tc>
          <w:tcPr>
            <w:tcW w:type="dxa" w:w="4535"/>
          </w:tcPr>
          <w:p>
            <w:pPr>
              <w:spacing w:lineRule="auto" w:line="240" w:before="20" w:after="20"/>
              <w:jc w:val="left"/>
            </w:pPr>
            <w:r/>
            <w:r>
              <w:rPr>
                <w:rFonts w:ascii="Times New Roman" w:hAnsi="Times New Roman" w:cs="Times New Roman" w:eastAsia="Times New Roman"/>
                <w:b w:val="0"/>
                <w:i w:val="0"/>
                <w:sz w:val="22"/>
              </w:rPr>
              <w:t>Nhiều chi nhánh</w:t>
            </w:r>
          </w:p>
        </w:tc>
        <w:tc>
          <w:tcPr>
            <w:tcW w:type="dxa" w:w="4535"/>
          </w:tcPr>
          <w:p>
            <w:pPr>
              <w:spacing w:lineRule="auto" w:line="240" w:before="20" w:after="20"/>
              <w:jc w:val="left"/>
            </w:pPr>
            <w:r/>
            <w:r>
              <w:rPr>
                <w:rFonts w:ascii="Times New Roman" w:hAnsi="Times New Roman" w:cs="Times New Roman" w:eastAsia="Times New Roman"/>
                <w:b w:val="0"/>
                <w:i w:val="0"/>
                <w:sz w:val="22"/>
              </w:rPr>
              <w:t>Bài toán khác hẳn về mô hình dữ liệu</w:t>
            </w:r>
          </w:p>
        </w:tc>
      </w:tr>
      <w:tr>
        <w:tc>
          <w:tcPr>
            <w:tcW w:type="dxa" w:w="4535"/>
          </w:tcPr>
          <w:p>
            <w:pPr>
              <w:spacing w:lineRule="auto" w:line="240" w:before="20" w:after="20"/>
              <w:jc w:val="left"/>
            </w:pPr>
            <w:r/>
            <w:r>
              <w:rPr>
                <w:rFonts w:ascii="Times New Roman" w:hAnsi="Times New Roman" w:cs="Times New Roman" w:eastAsia="Times New Roman"/>
                <w:b w:val="0"/>
                <w:i w:val="0"/>
                <w:sz w:val="22"/>
              </w:rPr>
              <w:t>Giao thức HTTPS trong bản đóng gói</w:t>
            </w:r>
          </w:p>
        </w:tc>
        <w:tc>
          <w:tcPr>
            <w:tcW w:type="dxa" w:w="4535"/>
          </w:tcPr>
          <w:p>
            <w:pPr>
              <w:spacing w:lineRule="auto" w:line="240" w:before="20" w:after="20"/>
              <w:jc w:val="left"/>
            </w:pPr>
            <w:r/>
            <w:r>
              <w:rPr>
                <w:rFonts w:ascii="Times New Roman" w:hAnsi="Times New Roman" w:cs="Times New Roman" w:eastAsia="Times New Roman"/>
                <w:b w:val="0"/>
                <w:i w:val="0"/>
                <w:sz w:val="22"/>
              </w:rPr>
              <w:t>Cần tên miền và chứng chỉ thật; đây là giới hạn đã biết, trình bày ở mục 5.7</w:t>
            </w:r>
          </w:p>
        </w:tc>
      </w:tr>
    </w:tbl>
    <w:p>
      <w:pPr>
        <w:pageBreakBefore/>
        <w:spacing w:lineRule="auto" w:line="360" w:before="0" w:after="240"/>
        <w:jc w:val="center"/>
      </w:pPr>
      <w:r>
        <w:rPr>
          <w:rFonts w:ascii="Times New Roman" w:hAnsi="Times New Roman" w:cs="Times New Roman" w:eastAsia="Times New Roman"/>
          <w:b/>
          <w:i w:val="0"/>
          <w:sz w:val="28"/>
        </w:rPr>
        <w:t>CHƯƠNG 2. NGHIÊN CỨU LÝ THUYẾT</w:t>
      </w:r>
    </w:p>
    <w:p>
      <w:pPr>
        <w:keepNext/>
        <w:spacing w:lineRule="auto" w:line="360" w:before="240" w:after="120"/>
        <w:jc w:val="left"/>
      </w:pPr>
      <w:r>
        <w:rPr>
          <w:rFonts w:ascii="Times New Roman" w:hAnsi="Times New Roman" w:cs="Times New Roman" w:eastAsia="Times New Roman"/>
          <w:b/>
          <w:i w:val="0"/>
          <w:sz w:val="27"/>
        </w:rPr>
        <w:t>2.1. Kiến trúc ứng dụng web tách rời</w:t>
      </w:r>
    </w:p>
    <w:p>
      <w:pPr>
        <w:keepNext/>
        <w:spacing w:lineRule="auto" w:line="360" w:before="240" w:after="120"/>
        <w:jc w:val="left"/>
      </w:pPr>
      <w:r>
        <w:rPr>
          <w:rFonts w:ascii="Times New Roman" w:hAnsi="Times New Roman" w:cs="Times New Roman" w:eastAsia="Times New Roman"/>
          <w:b/>
          <w:i w:val="0"/>
          <w:sz w:val="26"/>
        </w:rPr>
        <w:t>2.1.1. Mô hình khách — chủ và giao diện lập trình ứng dụng REST</w:t>
      </w:r>
    </w:p>
    <w:p>
      <w:pPr>
        <w:spacing w:lineRule="auto" w:line="360" w:before="120" w:after="120"/>
        <w:jc w:val="both"/>
      </w:pPr>
      <w:r>
        <w:rPr>
          <w:rFonts w:ascii="Times New Roman" w:hAnsi="Times New Roman" w:cs="Times New Roman" w:eastAsia="Times New Roman"/>
          <w:b w:val="0"/>
          <w:i w:val="0"/>
          <w:sz w:val="26"/>
        </w:rPr>
        <w:t xml:space="preserve">Hệ thống theo kiến trúc </w:t>
      </w:r>
      <w:r>
        <w:rPr>
          <w:rFonts w:ascii="Times New Roman" w:hAnsi="Times New Roman" w:cs="Times New Roman" w:eastAsia="Times New Roman"/>
          <w:b/>
          <w:i w:val="0"/>
          <w:sz w:val="26"/>
        </w:rPr>
        <w:t>tách rời</w:t>
      </w:r>
      <w:r>
        <w:rPr>
          <w:rFonts w:ascii="Times New Roman" w:hAnsi="Times New Roman" w:cs="Times New Roman" w:eastAsia="Times New Roman"/>
          <w:b w:val="0"/>
          <w:i w:val="0"/>
          <w:sz w:val="26"/>
        </w:rPr>
        <w:t>: tầng giao diện và tầng máy chủ là hai ứng dụng độc lập, giao tiếp qua giao diện lập trình ứng dụng trả về dữ liệu định dạng JSON. Tầng giao diện không truy cập cơ sở dữ liệu; tầng máy chủ không sinh HTML.</w:t>
      </w:r>
    </w:p>
    <w:p>
      <w:pPr>
        <w:spacing w:lineRule="auto" w:line="360" w:before="120" w:after="120"/>
        <w:jc w:val="both"/>
      </w:pPr>
      <w:r>
        <w:rPr>
          <w:rFonts w:ascii="Times New Roman" w:hAnsi="Times New Roman" w:cs="Times New Roman" w:eastAsia="Times New Roman"/>
          <w:b w:val="0"/>
          <w:i w:val="0"/>
          <w:sz w:val="26"/>
        </w:rPr>
        <w:t xml:space="preserve">So với kiến trúc nguyên khối kết xuất phía máy chủ, kiến trúc tách rời phức tạp hơn lúc khởi đầu và cần thêm công sức tối ưu công cụ tìm kiếm, nhưng đổi lại cho trải nghiệm chuyển trang không tải lại, tách rõ công việc hai tầng, và quan trọng nhất là </w:t>
      </w:r>
      <w:r>
        <w:rPr>
          <w:rFonts w:ascii="Times New Roman" w:hAnsi="Times New Roman" w:cs="Times New Roman" w:eastAsia="Times New Roman"/>
          <w:b/>
          <w:i w:val="0"/>
          <w:sz w:val="26"/>
        </w:rPr>
        <w:t>dùng lại được nguyên giao diện lập trình ứng dụng</w:t>
      </w:r>
      <w:r>
        <w:rPr>
          <w:rFonts w:ascii="Times New Roman" w:hAnsi="Times New Roman" w:cs="Times New Roman" w:eastAsia="Times New Roman"/>
          <w:b w:val="0"/>
          <w:i w:val="0"/>
          <w:sz w:val="26"/>
        </w:rPr>
        <w:t xml:space="preserve"> nếu sau này phát triển ứng dụng di động.</w:t>
      </w:r>
    </w:p>
    <w:p>
      <w:pPr>
        <w:spacing w:lineRule="auto" w:line="360" w:before="120" w:after="120"/>
        <w:jc w:val="both"/>
      </w:pPr>
      <w:r>
        <w:rPr>
          <w:rFonts w:ascii="Times New Roman" w:hAnsi="Times New Roman" w:cs="Times New Roman" w:eastAsia="Times New Roman"/>
          <w:b w:val="0"/>
          <w:i w:val="0"/>
          <w:sz w:val="26"/>
        </w:rPr>
        <w:t xml:space="preserve">Lý do lựa chọn kiến trúc tách rời: hệ thống có </w:t>
      </w:r>
      <w:r>
        <w:rPr>
          <w:rFonts w:ascii="Times New Roman" w:hAnsi="Times New Roman" w:cs="Times New Roman" w:eastAsia="Times New Roman"/>
          <w:b/>
          <w:i w:val="0"/>
          <w:sz w:val="26"/>
        </w:rPr>
        <w:t>hai giao diện rất khác nhau</w:t>
      </w:r>
      <w:r>
        <w:rPr>
          <w:rFonts w:ascii="Times New Roman" w:hAnsi="Times New Roman" w:cs="Times New Roman" w:eastAsia="Times New Roman"/>
          <w:b w:val="0"/>
          <w:i w:val="0"/>
          <w:sz w:val="26"/>
        </w:rPr>
        <w:t xml:space="preserve"> — trang bán hàng cho khách và khu quản trị mật độ cao. Dùng chung một giao diện lập trình ứng dụng cho cả hai, cộng với khả năng mở rộng sang ứng dụng di động sau này, bù lại chi phí phức tạp ban đầu.</w:t>
      </w:r>
    </w:p>
    <w:p>
      <w:pPr>
        <w:spacing w:lineRule="auto" w:line="360" w:before="120" w:after="120"/>
        <w:jc w:val="both"/>
      </w:pPr>
      <w:r>
        <w:rPr>
          <w:rFonts w:ascii="Times New Roman" w:hAnsi="Times New Roman" w:cs="Times New Roman" w:eastAsia="Times New Roman"/>
          <w:b w:val="0"/>
          <w:i w:val="0"/>
          <w:sz w:val="26"/>
        </w:rPr>
        <w:t>Hình 2.1 thể hiện kiến trúc tổng thể của hệ thống khi triển khai.</w:t>
      </w:r>
    </w:p>
    <w:p>
      <w:pPr>
        <w:spacing w:lineRule="auto" w:line="360" w:before="120" w:after="40"/>
        <w:jc w:val="center"/>
      </w:pPr>
      <w:r>
        <w:drawing>
          <wp:inline xmlns:a="http://schemas.openxmlformats.org/drawingml/2006/main" xmlns:pic="http://schemas.openxmlformats.org/drawingml/2006/picture">
            <wp:extent cx="5400000" cy="1195244"/>
            <wp:docPr id="3" name="Picture 3"/>
            <wp:cNvGraphicFramePr>
              <a:graphicFrameLocks noChangeAspect="1"/>
            </wp:cNvGraphicFramePr>
            <a:graphic>
              <a:graphicData uri="http://schemas.openxmlformats.org/drawingml/2006/picture">
                <pic:pic>
                  <pic:nvPicPr>
                    <pic:cNvPr id="0" name="hinh-2-1-kien-truc-tong-the.png"/>
                    <pic:cNvPicPr/>
                  </pic:nvPicPr>
                  <pic:blipFill>
                    <a:blip r:embed="rId12"/>
                    <a:stretch>
                      <a:fillRect/>
                    </a:stretch>
                  </pic:blipFill>
                  <pic:spPr>
                    <a:xfrm>
                      <a:off x="0" y="0"/>
                      <a:ext cx="5400000" cy="1195244"/>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2.1</w:t>
      </w:r>
      <w:r>
        <w:rPr>
          <w:rFonts w:ascii="Times New Roman" w:hAnsi="Times New Roman" w:cs="Times New Roman" w:eastAsia="Times New Roman"/>
          <w:b w:val="0"/>
          <w:i/>
          <w:sz w:val="24"/>
        </w:rPr>
        <w:t xml:space="preserve"> — Kiến trúc tổng thể của hệ thống khi triển khai (Nguồn: tác giả)</w:t>
      </w:r>
    </w:p>
    <w:p>
      <w:pPr>
        <w:keepNext/>
        <w:spacing w:lineRule="auto" w:line="360" w:before="240" w:after="120"/>
        <w:jc w:val="left"/>
      </w:pPr>
      <w:r>
        <w:rPr>
          <w:rFonts w:ascii="Times New Roman" w:hAnsi="Times New Roman" w:cs="Times New Roman" w:eastAsia="Times New Roman"/>
          <w:b/>
          <w:i w:val="0"/>
          <w:sz w:val="26"/>
        </w:rPr>
        <w:t>2.1.2. Nguyên tắc REST áp dụng trong đề tài</w:t>
      </w:r>
    </w:p>
    <w:p>
      <w:pPr>
        <w:pStyle w:val="ListBullet"/>
        <w:spacing w:lineRule="auto" w:line="360" w:before="60" w:after="60"/>
        <w:jc w:val="both"/>
      </w:pPr>
      <w:r>
        <w:rPr>
          <w:rFonts w:ascii="Times New Roman" w:hAnsi="Times New Roman" w:cs="Times New Roman" w:eastAsia="Times New Roman"/>
          <w:b/>
          <w:i w:val="0"/>
          <w:sz w:val="26"/>
        </w:rPr>
        <w:t>Tài nguyên là danh từ, thao tác là động từ HTTP.</w:t>
      </w:r>
      <w:r>
        <w:rPr>
          <w:rFonts w:ascii="Times New Roman" w:hAnsi="Times New Roman" w:cs="Times New Roman" w:eastAsia="Times New Roman"/>
          <w:b w:val="0"/>
          <w:i w:val="0"/>
          <w:sz w:val="26"/>
        </w:rPr>
        <w:t xml:space="preserve"> Ví dụ </w:t>
      </w:r>
      <w:r>
        <w:rPr>
          <w:rFonts w:ascii="Consolas" w:hAnsi="Consolas" w:cs="Consolas" w:eastAsia="Consolas"/>
          <w:b w:val="0"/>
          <w:i w:val="0"/>
          <w:sz w:val="23"/>
        </w:rPr>
        <w:t>GET /api/room-types</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POST /api/bookings</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PATCH /api/admin/rooms/{id}</w:t>
      </w:r>
      <w:r>
        <w:rPr>
          <w:rFonts w:ascii="Times New Roman" w:hAnsi="Times New Roman" w:cs="Times New Roman" w:eastAsia="Times New Roman"/>
          <w:b w:val="0"/>
          <w:i w:val="0"/>
          <w:sz w:val="26"/>
        </w:rPr>
        <w:t>.</w:t>
      </w:r>
    </w:p>
    <w:p>
      <w:pPr>
        <w:pStyle w:val="ListBullet"/>
        <w:spacing w:lineRule="auto" w:line="360" w:before="60" w:after="60"/>
        <w:jc w:val="both"/>
      </w:pPr>
      <w:r>
        <w:rPr>
          <w:rFonts w:ascii="Times New Roman" w:hAnsi="Times New Roman" w:cs="Times New Roman" w:eastAsia="Times New Roman"/>
          <w:b/>
          <w:i w:val="0"/>
          <w:sz w:val="26"/>
        </w:rPr>
        <w:t>Tài nguyên con lồng vào tài nguyên cha.</w:t>
      </w:r>
      <w:r>
        <w:rPr>
          <w:rFonts w:ascii="Times New Roman" w:hAnsi="Times New Roman" w:cs="Times New Roman" w:eastAsia="Times New Roman"/>
          <w:b w:val="0"/>
          <w:i w:val="0"/>
          <w:sz w:val="26"/>
        </w:rPr>
        <w:t xml:space="preserve"> Ví dụ </w:t>
      </w:r>
      <w:r>
        <w:rPr>
          <w:rFonts w:ascii="Consolas" w:hAnsi="Consolas" w:cs="Consolas" w:eastAsia="Consolas"/>
          <w:b w:val="0"/>
          <w:i w:val="0"/>
          <w:sz w:val="23"/>
        </w:rPr>
        <w:t>GET /api/admin/rooms/{id}/closures</w:t>
      </w:r>
      <w:r>
        <w:rPr>
          <w:rFonts w:ascii="Times New Roman" w:hAnsi="Times New Roman" w:cs="Times New Roman" w:eastAsia="Times New Roman"/>
          <w:b w:val="0"/>
          <w:i w:val="0"/>
          <w:sz w:val="26"/>
        </w:rPr>
        <w:t xml:space="preserve"> — khoảng đóng phòng không tồn tại độc lập với phòng.</w:t>
      </w:r>
    </w:p>
    <w:p>
      <w:pPr>
        <w:pStyle w:val="ListBullet"/>
        <w:spacing w:lineRule="auto" w:line="360" w:before="60" w:after="60"/>
        <w:jc w:val="both"/>
      </w:pPr>
      <w:r>
        <w:rPr>
          <w:rFonts w:ascii="Times New Roman" w:hAnsi="Times New Roman" w:cs="Times New Roman" w:eastAsia="Times New Roman"/>
          <w:b/>
          <w:i w:val="0"/>
          <w:sz w:val="26"/>
        </w:rPr>
        <w:t>Mã trạng thái HTTP mang ngữ nghĩa.</w:t>
      </w:r>
      <w:r>
        <w:rPr>
          <w:rFonts w:ascii="Times New Roman" w:hAnsi="Times New Roman" w:cs="Times New Roman" w:eastAsia="Times New Roman"/>
          <w:b w:val="0"/>
          <w:i w:val="0"/>
          <w:sz w:val="26"/>
        </w:rPr>
        <w:t xml:space="preserve"> Mã 201 khi tạo mới, 204 khi xoá thành công, 409 khi xung đột trạng thái, 429 khi vượt giới hạn tần suất.</w:t>
      </w:r>
    </w:p>
    <w:p>
      <w:pPr>
        <w:pStyle w:val="ListBullet"/>
        <w:spacing w:lineRule="auto" w:line="360" w:before="60" w:after="60"/>
        <w:jc w:val="both"/>
      </w:pPr>
      <w:r>
        <w:rPr>
          <w:rFonts w:ascii="Times New Roman" w:hAnsi="Times New Roman" w:cs="Times New Roman" w:eastAsia="Times New Roman"/>
          <w:b/>
          <w:i w:val="0"/>
          <w:sz w:val="26"/>
        </w:rPr>
        <w:t>Lỗi theo chuẩn RFC 7807 [4].</w:t>
      </w:r>
      <w:r>
        <w:rPr>
          <w:rFonts w:ascii="Times New Roman" w:hAnsi="Times New Roman" w:cs="Times New Roman" w:eastAsia="Times New Roman"/>
          <w:b w:val="0"/>
          <w:i w:val="0"/>
          <w:sz w:val="26"/>
        </w:rPr>
        <w:t xml:space="preserve"> Mọi phản hồi lỗi có cấu trúc thống nhất kèm trường </w:t>
      </w:r>
      <w:r>
        <w:rPr>
          <w:rFonts w:ascii="Consolas" w:hAnsi="Consolas" w:cs="Consolas" w:eastAsia="Consolas"/>
          <w:b w:val="0"/>
          <w:i w:val="0"/>
          <w:sz w:val="23"/>
        </w:rPr>
        <w:t>code</w:t>
      </w:r>
      <w:r>
        <w:rPr>
          <w:rFonts w:ascii="Times New Roman" w:hAnsi="Times New Roman" w:cs="Times New Roman" w:eastAsia="Times New Roman"/>
          <w:b w:val="0"/>
          <w:i w:val="0"/>
          <w:sz w:val="26"/>
        </w:rPr>
        <w:t xml:space="preserve"> do hệ thống tự thêm. Tầng giao diện đọc trường </w:t>
      </w:r>
      <w:r>
        <w:rPr>
          <w:rFonts w:ascii="Consolas" w:hAnsi="Consolas" w:cs="Consolas" w:eastAsia="Consolas"/>
          <w:b w:val="0"/>
          <w:i w:val="0"/>
          <w:sz w:val="23"/>
        </w:rPr>
        <w:t>code</w:t>
      </w:r>
      <w:r>
        <w:rPr>
          <w:rFonts w:ascii="Times New Roman" w:hAnsi="Times New Roman" w:cs="Times New Roman" w:eastAsia="Times New Roman"/>
          <w:b w:val="0"/>
          <w:i w:val="0"/>
          <w:sz w:val="26"/>
        </w:rPr>
        <w:t>, không đọc câu chữ mô tả, nên việc sửa câu chữ ở tầng máy chủ không làm hỏng màn hình.</w:t>
      </w:r>
    </w:p>
    <w:p>
      <w:pPr>
        <w:keepNext/>
        <w:spacing w:lineRule="auto" w:line="360" w:before="240" w:after="120"/>
        <w:jc w:val="left"/>
      </w:pPr>
      <w:r>
        <w:rPr>
          <w:rFonts w:ascii="Times New Roman" w:hAnsi="Times New Roman" w:cs="Times New Roman" w:eastAsia="Times New Roman"/>
          <w:b/>
          <w:i w:val="0"/>
          <w:sz w:val="27"/>
        </w:rPr>
        <w:t>2.2. Ngôn ngữ và nền tảng tầng máy chủ</w:t>
      </w:r>
    </w:p>
    <w:p>
      <w:pPr>
        <w:keepNext/>
        <w:spacing w:lineRule="auto" w:line="360" w:before="240" w:after="120"/>
        <w:jc w:val="left"/>
      </w:pPr>
      <w:r>
        <w:rPr>
          <w:rFonts w:ascii="Times New Roman" w:hAnsi="Times New Roman" w:cs="Times New Roman" w:eastAsia="Times New Roman"/>
          <w:b/>
          <w:i w:val="0"/>
          <w:sz w:val="26"/>
        </w:rPr>
        <w:t>2.2.1. Java 21</w:t>
      </w:r>
    </w:p>
    <w:p>
      <w:pPr>
        <w:spacing w:lineRule="auto" w:line="360" w:before="120" w:after="120"/>
        <w:jc w:val="both"/>
      </w:pPr>
      <w:r>
        <w:rPr>
          <w:rFonts w:ascii="Times New Roman" w:hAnsi="Times New Roman" w:cs="Times New Roman" w:eastAsia="Times New Roman"/>
          <w:b w:val="0"/>
          <w:i w:val="0"/>
          <w:sz w:val="26"/>
        </w:rPr>
        <w:t xml:space="preserve">Java 21 là phiên bản hỗ trợ dài hạn. Đề tài sử dụng ba tính năng ngôn ngữ: kiểu </w:t>
      </w:r>
      <w:r>
        <w:rPr>
          <w:rFonts w:ascii="Consolas" w:hAnsi="Consolas" w:cs="Consolas" w:eastAsia="Consolas"/>
          <w:b w:val="0"/>
          <w:i w:val="0"/>
          <w:sz w:val="23"/>
        </w:rPr>
        <w:t>record</w:t>
      </w:r>
      <w:r>
        <w:rPr>
          <w:rFonts w:ascii="Times New Roman" w:hAnsi="Times New Roman" w:cs="Times New Roman" w:eastAsia="Times New Roman"/>
          <w:b w:val="0"/>
          <w:i w:val="0"/>
          <w:sz w:val="26"/>
        </w:rPr>
        <w:t xml:space="preserve"> cho toàn bộ đối tượng truyền dữ liệu, bảo đảm tính bất biến và không thể vô tình bị sửa giữa các tầng; lớp niêm phong </w:t>
      </w:r>
      <w:r>
        <w:rPr>
          <w:rFonts w:ascii="Consolas" w:hAnsi="Consolas" w:cs="Consolas" w:eastAsia="Consolas"/>
          <w:b w:val="0"/>
          <w:i w:val="0"/>
          <w:sz w:val="23"/>
        </w:rPr>
        <w:t>sealed</w:t>
      </w:r>
      <w:r>
        <w:rPr>
          <w:rFonts w:ascii="Times New Roman" w:hAnsi="Times New Roman" w:cs="Times New Roman" w:eastAsia="Times New Roman"/>
          <w:b w:val="0"/>
          <w:i w:val="0"/>
          <w:sz w:val="26"/>
        </w:rPr>
        <w:t xml:space="preserve"> cho cây ngoại lệ nghiệp vụ, giúp trình biên dịch báo ngay khi thêm một loại lỗi mới mà quên xử lý; và khối văn bản để viết các câu truy vấn SQL nhiều dòng còn đọc được.</w:t>
      </w:r>
    </w:p>
    <w:p>
      <w:pPr>
        <w:keepNext/>
        <w:spacing w:lineRule="auto" w:line="360" w:before="240" w:after="120"/>
        <w:jc w:val="left"/>
      </w:pPr>
      <w:r>
        <w:rPr>
          <w:rFonts w:ascii="Times New Roman" w:hAnsi="Times New Roman" w:cs="Times New Roman" w:eastAsia="Times New Roman"/>
          <w:b/>
          <w:i w:val="0"/>
          <w:sz w:val="26"/>
        </w:rPr>
        <w:t>2.2.2. Spring Boot 3.5.6</w:t>
      </w:r>
    </w:p>
    <w:p>
      <w:pPr>
        <w:spacing w:lineRule="auto" w:line="360" w:before="120" w:after="120"/>
        <w:jc w:val="both"/>
      </w:pPr>
      <w:r>
        <w:rPr>
          <w:rFonts w:ascii="Times New Roman" w:hAnsi="Times New Roman" w:cs="Times New Roman" w:eastAsia="Times New Roman"/>
          <w:b w:val="0"/>
          <w:i w:val="0"/>
          <w:sz w:val="26"/>
        </w:rPr>
        <w:t>Spring Boot là nền tảng xây dựng ứng dụng Java theo mô hình cấu hình sẵn, giảm lượng cấu hình thủ công mà nhà phát triển phải viết [11]. Các mô-đun được đề tài sử dụng:</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Mô-đun</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Vai trò trong đề tài</w:t>
            </w:r>
          </w:p>
        </w:tc>
      </w:tr>
      <w:tr>
        <w:tc>
          <w:tcPr>
            <w:tcW w:type="dxa" w:w="4535"/>
          </w:tcPr>
          <w:p>
            <w:pPr>
              <w:spacing w:lineRule="auto" w:line="240" w:before="20" w:after="20"/>
              <w:jc w:val="left"/>
            </w:pPr>
            <w:r/>
            <w:r>
              <w:rPr>
                <w:rFonts w:ascii="Times New Roman" w:hAnsi="Times New Roman" w:cs="Times New Roman" w:eastAsia="Times New Roman"/>
                <w:b w:val="0"/>
                <w:i w:val="0"/>
                <w:sz w:val="22"/>
              </w:rPr>
              <w:t>Spring Web MVC</w:t>
            </w:r>
          </w:p>
        </w:tc>
        <w:tc>
          <w:tcPr>
            <w:tcW w:type="dxa" w:w="4535"/>
          </w:tcPr>
          <w:p>
            <w:pPr>
              <w:spacing w:lineRule="auto" w:line="240" w:before="20" w:after="20"/>
              <w:jc w:val="left"/>
            </w:pPr>
            <w:r/>
            <w:r>
              <w:rPr>
                <w:rFonts w:ascii="Times New Roman" w:hAnsi="Times New Roman" w:cs="Times New Roman" w:eastAsia="Times New Roman"/>
                <w:b w:val="0"/>
                <w:i w:val="0"/>
                <w:sz w:val="22"/>
              </w:rPr>
              <w:t>Tầng điều khiển, ánh xạ REST</w:t>
            </w:r>
          </w:p>
        </w:tc>
      </w:tr>
      <w:tr>
        <w:tc>
          <w:tcPr>
            <w:tcW w:type="dxa" w:w="4535"/>
          </w:tcPr>
          <w:p>
            <w:pPr>
              <w:spacing w:lineRule="auto" w:line="240" w:before="20" w:after="20"/>
              <w:jc w:val="left"/>
            </w:pPr>
            <w:r/>
            <w:r>
              <w:rPr>
                <w:rFonts w:ascii="Times New Roman" w:hAnsi="Times New Roman" w:cs="Times New Roman" w:eastAsia="Times New Roman"/>
                <w:b w:val="0"/>
                <w:i w:val="0"/>
                <w:sz w:val="22"/>
              </w:rPr>
              <w:t>Spring Data JPA</w:t>
            </w:r>
          </w:p>
        </w:tc>
        <w:tc>
          <w:tcPr>
            <w:tcW w:type="dxa" w:w="4535"/>
          </w:tcPr>
          <w:p>
            <w:pPr>
              <w:spacing w:lineRule="auto" w:line="240" w:before="20" w:after="20"/>
              <w:jc w:val="left"/>
            </w:pPr>
            <w:r/>
            <w:r>
              <w:rPr>
                <w:rFonts w:ascii="Times New Roman" w:hAnsi="Times New Roman" w:cs="Times New Roman" w:eastAsia="Times New Roman"/>
                <w:b w:val="0"/>
                <w:i w:val="0"/>
                <w:sz w:val="22"/>
              </w:rPr>
              <w:t>Truy cập dữ liệu qua Hibernate cho phần thao tác cơ bản</w:t>
            </w:r>
          </w:p>
        </w:tc>
      </w:tr>
      <w:tr>
        <w:tc>
          <w:tcPr>
            <w:tcW w:type="dxa" w:w="4535"/>
          </w:tcPr>
          <w:p>
            <w:pPr>
              <w:spacing w:lineRule="auto" w:line="240" w:before="20" w:after="20"/>
              <w:jc w:val="left"/>
            </w:pPr>
            <w:r/>
            <w:r>
              <w:rPr>
                <w:rFonts w:ascii="Times New Roman" w:hAnsi="Times New Roman" w:cs="Times New Roman" w:eastAsia="Times New Roman"/>
                <w:b w:val="0"/>
                <w:i w:val="0"/>
                <w:sz w:val="22"/>
              </w:rPr>
              <w:t>Spring JDBC</w:t>
            </w:r>
          </w:p>
        </w:tc>
        <w:tc>
          <w:tcPr>
            <w:tcW w:type="dxa" w:w="4535"/>
          </w:tcPr>
          <w:p>
            <w:pPr>
              <w:spacing w:lineRule="auto" w:line="240" w:before="20" w:after="20"/>
              <w:jc w:val="left"/>
            </w:pPr>
            <w:r/>
            <w:r>
              <w:rPr>
                <w:rFonts w:ascii="Times New Roman" w:hAnsi="Times New Roman" w:cs="Times New Roman" w:eastAsia="Times New Roman"/>
                <w:b/>
                <w:i w:val="0"/>
                <w:sz w:val="22"/>
              </w:rPr>
              <w:t>Các truy vấn phòng trống viết SQL thuần</w:t>
            </w:r>
            <w:r>
              <w:rPr>
                <w:rFonts w:ascii="Times New Roman" w:hAnsi="Times New Roman" w:cs="Times New Roman" w:eastAsia="Times New Roman"/>
                <w:b w:val="0"/>
                <w:i w:val="0"/>
                <w:sz w:val="22"/>
              </w:rPr>
              <w:t xml:space="preserve"> (lý do ở mục 2.4.3)</w:t>
            </w:r>
          </w:p>
        </w:tc>
      </w:tr>
      <w:tr>
        <w:tc>
          <w:tcPr>
            <w:tcW w:type="dxa" w:w="4535"/>
          </w:tcPr>
          <w:p>
            <w:pPr>
              <w:spacing w:lineRule="auto" w:line="240" w:before="20" w:after="20"/>
              <w:jc w:val="left"/>
            </w:pPr>
            <w:r/>
            <w:r>
              <w:rPr>
                <w:rFonts w:ascii="Times New Roman" w:hAnsi="Times New Roman" w:cs="Times New Roman" w:eastAsia="Times New Roman"/>
                <w:b w:val="0"/>
                <w:i w:val="0"/>
                <w:sz w:val="22"/>
              </w:rPr>
              <w:t>Spring Security</w:t>
            </w:r>
          </w:p>
        </w:tc>
        <w:tc>
          <w:tcPr>
            <w:tcW w:type="dxa" w:w="4535"/>
          </w:tcPr>
          <w:p>
            <w:pPr>
              <w:spacing w:lineRule="auto" w:line="240" w:before="20" w:after="20"/>
              <w:jc w:val="left"/>
            </w:pPr>
            <w:r/>
            <w:r>
              <w:rPr>
                <w:rFonts w:ascii="Times New Roman" w:hAnsi="Times New Roman" w:cs="Times New Roman" w:eastAsia="Times New Roman"/>
                <w:b w:val="0"/>
                <w:i w:val="0"/>
                <w:sz w:val="22"/>
              </w:rPr>
              <w:t>Xác thực bằng token, phân quyền theo vai trò</w:t>
            </w:r>
          </w:p>
        </w:tc>
      </w:tr>
      <w:tr>
        <w:tc>
          <w:tcPr>
            <w:tcW w:type="dxa" w:w="4535"/>
          </w:tcPr>
          <w:p>
            <w:pPr>
              <w:spacing w:lineRule="auto" w:line="240" w:before="20" w:after="20"/>
              <w:jc w:val="left"/>
            </w:pPr>
            <w:r/>
            <w:r>
              <w:rPr>
                <w:rFonts w:ascii="Times New Roman" w:hAnsi="Times New Roman" w:cs="Times New Roman" w:eastAsia="Times New Roman"/>
                <w:b w:val="0"/>
                <w:i w:val="0"/>
                <w:sz w:val="22"/>
              </w:rPr>
              <w:t>Spring Validation</w:t>
            </w:r>
          </w:p>
        </w:tc>
        <w:tc>
          <w:tcPr>
            <w:tcW w:type="dxa" w:w="4535"/>
          </w:tcPr>
          <w:p>
            <w:pPr>
              <w:spacing w:lineRule="auto" w:line="240" w:before="20" w:after="20"/>
              <w:jc w:val="left"/>
            </w:pPr>
            <w:r/>
            <w:r>
              <w:rPr>
                <w:rFonts w:ascii="Times New Roman" w:hAnsi="Times New Roman" w:cs="Times New Roman" w:eastAsia="Times New Roman"/>
                <w:b w:val="0"/>
                <w:i w:val="0"/>
                <w:sz w:val="22"/>
              </w:rPr>
              <w:t>Kiểm tra dữ liệu đầu vào bằng chú thích</w:t>
            </w:r>
          </w:p>
        </w:tc>
      </w:tr>
      <w:tr>
        <w:tc>
          <w:tcPr>
            <w:tcW w:type="dxa" w:w="4535"/>
          </w:tcPr>
          <w:p>
            <w:pPr>
              <w:spacing w:lineRule="auto" w:line="240" w:before="20" w:after="20"/>
              <w:jc w:val="left"/>
            </w:pPr>
            <w:r/>
            <w:r>
              <w:rPr>
                <w:rFonts w:ascii="Times New Roman" w:hAnsi="Times New Roman" w:cs="Times New Roman" w:eastAsia="Times New Roman"/>
                <w:b w:val="0"/>
                <w:i w:val="0"/>
                <w:sz w:val="22"/>
              </w:rPr>
              <w:t>Spring Mail</w:t>
            </w:r>
          </w:p>
        </w:tc>
        <w:tc>
          <w:tcPr>
            <w:tcW w:type="dxa" w:w="4535"/>
          </w:tcPr>
          <w:p>
            <w:pPr>
              <w:spacing w:lineRule="auto" w:line="240" w:before="20" w:after="20"/>
              <w:jc w:val="left"/>
            </w:pPr>
            <w:r/>
            <w:r>
              <w:rPr>
                <w:rFonts w:ascii="Times New Roman" w:hAnsi="Times New Roman" w:cs="Times New Roman" w:eastAsia="Times New Roman"/>
                <w:b w:val="0"/>
                <w:i w:val="0"/>
                <w:sz w:val="22"/>
              </w:rPr>
              <w:t>Gửi thư xác nhận</w:t>
            </w:r>
          </w:p>
        </w:tc>
      </w:tr>
      <w:tr>
        <w:tc>
          <w:tcPr>
            <w:tcW w:type="dxa" w:w="4535"/>
          </w:tcPr>
          <w:p>
            <w:pPr>
              <w:spacing w:lineRule="auto" w:line="240" w:before="20" w:after="20"/>
              <w:jc w:val="left"/>
            </w:pPr>
            <w:r/>
            <w:r>
              <w:rPr>
                <w:rFonts w:ascii="Times New Roman" w:hAnsi="Times New Roman" w:cs="Times New Roman" w:eastAsia="Times New Roman"/>
                <w:b w:val="0"/>
                <w:i w:val="0"/>
                <w:sz w:val="22"/>
              </w:rPr>
              <w:t>Spring Scheduling</w:t>
            </w:r>
          </w:p>
        </w:tc>
        <w:tc>
          <w:tcPr>
            <w:tcW w:type="dxa" w:w="4535"/>
          </w:tcPr>
          <w:p>
            <w:pPr>
              <w:spacing w:lineRule="auto" w:line="240" w:before="20" w:after="20"/>
              <w:jc w:val="left"/>
            </w:pPr>
            <w:r/>
            <w:r>
              <w:rPr>
                <w:rFonts w:ascii="Times New Roman" w:hAnsi="Times New Roman" w:cs="Times New Roman" w:eastAsia="Times New Roman"/>
                <w:b w:val="0"/>
                <w:i w:val="0"/>
                <w:sz w:val="22"/>
              </w:rPr>
              <w:t>Bộ quét đơn quá hạn, bộ gửi thư</w:t>
            </w:r>
          </w:p>
        </w:tc>
      </w:tr>
    </w:tbl>
    <w:p>
      <w:pPr>
        <w:keepNext/>
        <w:spacing w:lineRule="auto" w:line="360" w:before="240" w:after="120"/>
        <w:jc w:val="left"/>
      </w:pPr>
      <w:r>
        <w:rPr>
          <w:rFonts w:ascii="Times New Roman" w:hAnsi="Times New Roman" w:cs="Times New Roman" w:eastAsia="Times New Roman"/>
          <w:b/>
          <w:i w:val="0"/>
          <w:sz w:val="26"/>
        </w:rPr>
        <w:t>2.2.3. Giao dịch và hành vi huỷ giao dịch</w:t>
      </w:r>
    </w:p>
    <w:p>
      <w:pPr>
        <w:spacing w:lineRule="auto" w:line="360" w:before="120" w:after="120"/>
        <w:jc w:val="both"/>
      </w:pPr>
      <w:r>
        <w:rPr>
          <w:rFonts w:ascii="Times New Roman" w:hAnsi="Times New Roman" w:cs="Times New Roman" w:eastAsia="Times New Roman"/>
          <w:b w:val="0"/>
          <w:i w:val="0"/>
          <w:sz w:val="26"/>
        </w:rPr>
        <w:t>Một giao dịch cơ sở dữ liệu có bốn tính chất ACID: tính nguyên tử, tính nhất quán, tính cô lập và tính bền vững.</w:t>
      </w:r>
    </w:p>
    <w:p>
      <w:pPr>
        <w:spacing w:lineRule="auto" w:line="360" w:before="120" w:after="120"/>
        <w:jc w:val="both"/>
      </w:pPr>
      <w:r>
        <w:rPr>
          <w:rFonts w:ascii="Times New Roman" w:hAnsi="Times New Roman" w:cs="Times New Roman" w:eastAsia="Times New Roman"/>
          <w:b w:val="0"/>
          <w:i w:val="0"/>
          <w:sz w:val="26"/>
        </w:rPr>
        <w:t xml:space="preserve">Điểm mà đề tài buộc phải hiểu sâu là </w:t>
      </w:r>
      <w:r>
        <w:rPr>
          <w:rFonts w:ascii="Times New Roman" w:hAnsi="Times New Roman" w:cs="Times New Roman" w:eastAsia="Times New Roman"/>
          <w:b/>
          <w:i w:val="0"/>
          <w:sz w:val="26"/>
        </w:rPr>
        <w:t>hành vi huỷ giao dịch</w:t>
      </w:r>
      <w:r>
        <w:rPr>
          <w:rFonts w:ascii="Times New Roman" w:hAnsi="Times New Roman" w:cs="Times New Roman" w:eastAsia="Times New Roman"/>
          <w:b w:val="0"/>
          <w:i w:val="0"/>
          <w:sz w:val="26"/>
        </w:rPr>
        <w:t xml:space="preserve">. Khi PostgreSQL bác một câu lệnh vì vi phạm ràng buộc, </w:t>
      </w:r>
      <w:r>
        <w:rPr>
          <w:rFonts w:ascii="Times New Roman" w:hAnsi="Times New Roman" w:cs="Times New Roman" w:eastAsia="Times New Roman"/>
          <w:b/>
          <w:i w:val="0"/>
          <w:sz w:val="26"/>
        </w:rPr>
        <w:t>toàn bộ giao dịch bị đánh dấu hỏng</w:t>
      </w:r>
      <w:r>
        <w:rPr>
          <w:rFonts w:ascii="Times New Roman" w:hAnsi="Times New Roman" w:cs="Times New Roman" w:eastAsia="Times New Roman"/>
          <w:b w:val="0"/>
          <w:i w:val="0"/>
          <w:sz w:val="26"/>
        </w:rPr>
        <w:t xml:space="preserve">. Mọi câu lệnh tiếp theo trong cùng giao dịch đó trả về mã lỗi </w:t>
      </w:r>
      <w:r>
        <w:rPr>
          <w:rFonts w:ascii="Consolas" w:hAnsi="Consolas" w:cs="Consolas" w:eastAsia="Consolas"/>
          <w:b w:val="0"/>
          <w:i w:val="0"/>
          <w:sz w:val="23"/>
        </w:rPr>
        <w:t>25P02</w:t>
      </w:r>
      <w:r>
        <w:rPr>
          <w:rFonts w:ascii="Times New Roman" w:hAnsi="Times New Roman" w:cs="Times New Roman" w:eastAsia="Times New Roman"/>
          <w:b w:val="0"/>
          <w:i w:val="0"/>
          <w:sz w:val="26"/>
        </w:rPr>
        <w:t xml:space="preserve"> chứ không thực thi. Spring Framework cũng đánh dấu giao dịch chỉ được huỷ khi gặp ngoại lệ thời gian chạy [12].</w:t>
      </w:r>
    </w:p>
    <w:p>
      <w:pPr>
        <w:spacing w:lineRule="auto" w:line="360" w:before="120" w:after="120"/>
        <w:jc w:val="both"/>
      </w:pPr>
      <w:r>
        <w:rPr>
          <w:rFonts w:ascii="Times New Roman" w:hAnsi="Times New Roman" w:cs="Times New Roman" w:eastAsia="Times New Roman"/>
          <w:b w:val="0"/>
          <w:i w:val="0"/>
          <w:sz w:val="26"/>
        </w:rPr>
        <w:t xml:space="preserve">Hệ quả trực tiếp lên thiết kế: vòng thử gán phòng tiếp theo </w:t>
      </w:r>
      <w:r>
        <w:rPr>
          <w:rFonts w:ascii="Times New Roman" w:hAnsi="Times New Roman" w:cs="Times New Roman" w:eastAsia="Times New Roman"/>
          <w:b/>
          <w:i w:val="0"/>
          <w:sz w:val="26"/>
        </w:rPr>
        <w:t>bắt buộc</w:t>
      </w:r>
      <w:r>
        <w:rPr>
          <w:rFonts w:ascii="Times New Roman" w:hAnsi="Times New Roman" w:cs="Times New Roman" w:eastAsia="Times New Roman"/>
          <w:b w:val="0"/>
          <w:i w:val="0"/>
          <w:sz w:val="26"/>
        </w:rPr>
        <w:t xml:space="preserve"> phải chạy trong một giao dịch mới. Chi tiết cài đặt ở mục 4.3.2.</w:t>
      </w:r>
    </w:p>
    <w:p>
      <w:pPr>
        <w:keepNext/>
        <w:spacing w:lineRule="auto" w:line="360" w:before="240" w:after="120"/>
        <w:jc w:val="left"/>
      </w:pPr>
      <w:r>
        <w:rPr>
          <w:rFonts w:ascii="Times New Roman" w:hAnsi="Times New Roman" w:cs="Times New Roman" w:eastAsia="Times New Roman"/>
          <w:b/>
          <w:i w:val="0"/>
          <w:sz w:val="26"/>
        </w:rPr>
        <w:t>2.2.4. Hibernate và chế độ kiểm tra lược đồ</w:t>
      </w:r>
    </w:p>
    <w:p>
      <w:pPr>
        <w:spacing w:lineRule="auto" w:line="360" w:before="120" w:after="120"/>
        <w:jc w:val="both"/>
      </w:pPr>
      <w:r>
        <w:rPr>
          <w:rFonts w:ascii="Times New Roman" w:hAnsi="Times New Roman" w:cs="Times New Roman" w:eastAsia="Times New Roman"/>
          <w:b w:val="0"/>
          <w:i w:val="0"/>
          <w:sz w:val="26"/>
        </w:rPr>
        <w:t xml:space="preserve">Đề tài đặt </w:t>
      </w:r>
      <w:r>
        <w:rPr>
          <w:rFonts w:ascii="Consolas" w:hAnsi="Consolas" w:cs="Consolas" w:eastAsia="Consolas"/>
          <w:b w:val="0"/>
          <w:i w:val="0"/>
          <w:sz w:val="23"/>
        </w:rPr>
        <w:t>spring.jpa.hibernate.ddl-auto = validate</w:t>
      </w:r>
      <w:r>
        <w:rPr>
          <w:rFonts w:ascii="Times New Roman" w:hAnsi="Times New Roman" w:cs="Times New Roman" w:eastAsia="Times New Roman"/>
          <w:b w:val="0"/>
          <w:i w:val="0"/>
          <w:sz w:val="26"/>
        </w:rPr>
        <w:t xml:space="preserve"> và không bao giờ dùng </w:t>
      </w:r>
      <w:r>
        <w:rPr>
          <w:rFonts w:ascii="Consolas" w:hAnsi="Consolas" w:cs="Consolas" w:eastAsia="Consolas"/>
          <w:b w:val="0"/>
          <w:i w:val="0"/>
          <w:sz w:val="23"/>
        </w:rPr>
        <w:t>update</w:t>
      </w:r>
      <w:r>
        <w:rPr>
          <w:rFonts w:ascii="Times New Roman" w:hAnsi="Times New Roman" w:cs="Times New Roman" w:eastAsia="Times New Roman"/>
          <w:b w:val="0"/>
          <w:i w:val="0"/>
          <w:sz w:val="26"/>
        </w:rPr>
        <w:t>.</w:t>
      </w:r>
    </w:p>
    <w:p>
      <w:pPr>
        <w:spacing w:lineRule="auto" w:line="360" w:before="120" w:after="120"/>
        <w:jc w:val="both"/>
      </w:pPr>
      <w:r>
        <w:rPr>
          <w:rFonts w:ascii="Times New Roman" w:hAnsi="Times New Roman" w:cs="Times New Roman" w:eastAsia="Times New Roman"/>
          <w:b w:val="0"/>
          <w:i w:val="0"/>
          <w:sz w:val="26"/>
        </w:rPr>
        <w:t xml:space="preserve">Chế độ </w:t>
      </w:r>
      <w:r>
        <w:rPr>
          <w:rFonts w:ascii="Consolas" w:hAnsi="Consolas" w:cs="Consolas" w:eastAsia="Consolas"/>
          <w:b w:val="0"/>
          <w:i w:val="0"/>
          <w:sz w:val="23"/>
        </w:rPr>
        <w:t>update</w:t>
      </w:r>
      <w:r>
        <w:rPr>
          <w:rFonts w:ascii="Times New Roman" w:hAnsi="Times New Roman" w:cs="Times New Roman" w:eastAsia="Times New Roman"/>
          <w:b w:val="0"/>
          <w:i w:val="0"/>
          <w:sz w:val="26"/>
        </w:rPr>
        <w:t xml:space="preserve"> để Hibernate tự sửa lược đồ. Nó âm thầm thêm cột, không bao giờ xoá cột thừa, và không ghi lại những thay đổi đã thực hiện. Sau một thời gian, lược đồ máy phát triển và trên máy chạy thật khác nhau mà không có cách nào biết khác ở chỗ nào.</w:t>
      </w:r>
    </w:p>
    <w:p>
      <w:pPr>
        <w:spacing w:lineRule="auto" w:line="360" w:before="120" w:after="120"/>
        <w:jc w:val="both"/>
      </w:pPr>
      <w:r>
        <w:rPr>
          <w:rFonts w:ascii="Times New Roman" w:hAnsi="Times New Roman" w:cs="Times New Roman" w:eastAsia="Times New Roman"/>
          <w:b w:val="0"/>
          <w:i w:val="0"/>
          <w:sz w:val="26"/>
        </w:rPr>
        <w:t xml:space="preserve">Chế độ </w:t>
      </w:r>
      <w:r>
        <w:rPr>
          <w:rFonts w:ascii="Consolas" w:hAnsi="Consolas" w:cs="Consolas" w:eastAsia="Consolas"/>
          <w:b w:val="0"/>
          <w:i w:val="0"/>
          <w:sz w:val="23"/>
        </w:rPr>
        <w:t>validate</w:t>
      </w:r>
      <w:r>
        <w:rPr>
          <w:rFonts w:ascii="Times New Roman" w:hAnsi="Times New Roman" w:cs="Times New Roman" w:eastAsia="Times New Roman"/>
          <w:b w:val="0"/>
          <w:i w:val="0"/>
          <w:sz w:val="26"/>
        </w:rPr>
        <w:t xml:space="preserve"> chỉ </w:t>
      </w:r>
      <w:r>
        <w:rPr>
          <w:rFonts w:ascii="Times New Roman" w:hAnsi="Times New Roman" w:cs="Times New Roman" w:eastAsia="Times New Roman"/>
          <w:b/>
          <w:i w:val="0"/>
          <w:sz w:val="26"/>
        </w:rPr>
        <w:t>kiểm tra</w:t>
      </w:r>
      <w:r>
        <w:rPr>
          <w:rFonts w:ascii="Times New Roman" w:hAnsi="Times New Roman" w:cs="Times New Roman" w:eastAsia="Times New Roman"/>
          <w:b w:val="0"/>
          <w:i w:val="0"/>
          <w:sz w:val="26"/>
        </w:rPr>
        <w:t xml:space="preserve">: mọi cột mà thực thể khai báo phải tồn tại đúng kiểu trong cơ sở dữ liệu. Ứng dụng khởi động được nghĩa là </w:t>
      </w:r>
      <w:r>
        <w:rPr>
          <w:rFonts w:ascii="Times New Roman" w:hAnsi="Times New Roman" w:cs="Times New Roman" w:eastAsia="Times New Roman"/>
          <w:b/>
          <w:i w:val="0"/>
          <w:sz w:val="26"/>
        </w:rPr>
        <w:t>20 thực thể</w:t>
      </w:r>
      <w:r>
        <w:rPr>
          <w:rFonts w:ascii="Times New Roman" w:hAnsi="Times New Roman" w:cs="Times New Roman" w:eastAsia="Times New Roman"/>
          <w:b w:val="0"/>
          <w:i w:val="0"/>
          <w:sz w:val="26"/>
        </w:rPr>
        <w:t xml:space="preserve"> khớp hoàn toàn với lược đồ do Flyway dựng ra.</w:t>
      </w:r>
    </w:p>
    <w:p>
      <w:pPr>
        <w:keepNext/>
        <w:spacing w:lineRule="auto" w:line="360" w:before="240" w:after="120"/>
        <w:jc w:val="left"/>
      </w:pPr>
      <w:r>
        <w:rPr>
          <w:rFonts w:ascii="Times New Roman" w:hAnsi="Times New Roman" w:cs="Times New Roman" w:eastAsia="Times New Roman"/>
          <w:b/>
          <w:i w:val="0"/>
          <w:sz w:val="27"/>
        </w:rPr>
        <w:t>2.3. Ngôn ngữ và nền tảng tầng giao diện</w:t>
      </w:r>
    </w:p>
    <w:p>
      <w:pPr>
        <w:spacing w:lineRule="auto" w:line="360" w:before="120" w:after="120"/>
        <w:jc w:val="both"/>
      </w:pPr>
      <w:r>
        <w:rPr>
          <w:rFonts w:ascii="Times New Roman" w:hAnsi="Times New Roman" w:cs="Times New Roman" w:eastAsia="Times New Roman"/>
          <w:b w:val="0"/>
          <w:i w:val="0"/>
          <w:sz w:val="26"/>
        </w:rPr>
        <w:t xml:space="preserve">Tầng giao diện dùng </w:t>
      </w:r>
      <w:r>
        <w:rPr>
          <w:rFonts w:ascii="Times New Roman" w:hAnsi="Times New Roman" w:cs="Times New Roman" w:eastAsia="Times New Roman"/>
          <w:b/>
          <w:i w:val="0"/>
          <w:sz w:val="26"/>
        </w:rPr>
        <w:t>Angular 21</w:t>
      </w:r>
      <w:r>
        <w:rPr>
          <w:rFonts w:ascii="Times New Roman" w:hAnsi="Times New Roman" w:cs="Times New Roman" w:eastAsia="Times New Roman"/>
          <w:b w:val="0"/>
          <w:i w:val="0"/>
          <w:sz w:val="26"/>
        </w:rPr>
        <w:t xml:space="preserve"> với ba đặc điểm: component độc lập, không còn khái niệm mô-đun [2]; cơ chế phản ứng signals, đủ cho quy mô này nên đề tài không dùng thư viện quản lý trạng thái bên ngoài; và nạp lười theo tuyến, nhờ đó người truy cập trang đặt phòng không phải tải mã của mười một màn hình quản trị.</w:t>
      </w:r>
    </w:p>
    <w:p>
      <w:pPr>
        <w:spacing w:lineRule="auto" w:line="360" w:before="120" w:after="120"/>
        <w:jc w:val="both"/>
      </w:pPr>
      <w:r>
        <w:rPr>
          <w:rFonts w:ascii="Times New Roman" w:hAnsi="Times New Roman" w:cs="Times New Roman" w:eastAsia="Times New Roman"/>
          <w:b w:val="0"/>
          <w:i w:val="0"/>
          <w:sz w:val="26"/>
        </w:rPr>
        <w:t xml:space="preserve">Về định kiểu, đề tài </w:t>
      </w:r>
      <w:r>
        <w:rPr>
          <w:rFonts w:ascii="Times New Roman" w:hAnsi="Times New Roman" w:cs="Times New Roman" w:eastAsia="Times New Roman"/>
          <w:b/>
          <w:i w:val="0"/>
          <w:sz w:val="26"/>
        </w:rPr>
        <w:t>không dùng thư viện giao diện dựng sẵn</w:t>
      </w:r>
      <w:r>
        <w:rPr>
          <w:rFonts w:ascii="Times New Roman" w:hAnsi="Times New Roman" w:cs="Times New Roman" w:eastAsia="Times New Roman"/>
          <w:b w:val="0"/>
          <w:i w:val="0"/>
          <w:sz w:val="26"/>
        </w:rPr>
        <w:t xml:space="preserve"> mà tự xây thư viện component trên nền </w:t>
      </w:r>
      <w:r>
        <w:rPr>
          <w:rFonts w:ascii="Times New Roman" w:hAnsi="Times New Roman" w:cs="Times New Roman" w:eastAsia="Times New Roman"/>
          <w:b/>
          <w:i w:val="0"/>
          <w:sz w:val="26"/>
        </w:rPr>
        <w:t>Tailwind CSS 4</w:t>
      </w:r>
      <w:r>
        <w:rPr>
          <w:rFonts w:ascii="Times New Roman" w:hAnsi="Times New Roman" w:cs="Times New Roman" w:eastAsia="Times New Roman"/>
          <w:b w:val="0"/>
          <w:i w:val="0"/>
          <w:sz w:val="26"/>
        </w:rPr>
        <w:t>. Lý do: thư viện dựng sẵn mang theo ngôn ngữ thị giác của nó, làm trang web mang dáng dấp ứng dụng gốc chứ không giống một trang đặt phòng. Tự xây cho phép kiểm soát hoàn toàn bảng màu, khoảng cách và trạng thái.</w:t>
      </w:r>
    </w:p>
    <w:p>
      <w:pPr>
        <w:spacing w:lineRule="auto" w:line="360" w:before="120" w:after="120"/>
        <w:jc w:val="both"/>
      </w:pPr>
      <w:r>
        <w:rPr>
          <w:rFonts w:ascii="Times New Roman" w:hAnsi="Times New Roman" w:cs="Times New Roman" w:eastAsia="Times New Roman"/>
          <w:b w:val="0"/>
          <w:i w:val="0"/>
          <w:sz w:val="26"/>
        </w:rPr>
        <w:t xml:space="preserve">Một khái niệm cần nắm là </w:t>
      </w:r>
      <w:r>
        <w:rPr>
          <w:rFonts w:ascii="Times New Roman" w:hAnsi="Times New Roman" w:cs="Times New Roman" w:eastAsia="Times New Roman"/>
          <w:b/>
          <w:i w:val="0"/>
          <w:sz w:val="26"/>
        </w:rPr>
        <w:t>tầng CSS</w:t>
      </w:r>
      <w:r>
        <w:rPr>
          <w:rFonts w:ascii="Times New Roman" w:hAnsi="Times New Roman" w:cs="Times New Roman" w:eastAsia="Times New Roman"/>
          <w:b w:val="0"/>
          <w:i w:val="0"/>
          <w:sz w:val="26"/>
        </w:rPr>
        <w:t xml:space="preserve">: Tailwind 4 đặt các lớp tiện ích trong tầng </w:t>
      </w:r>
      <w:r>
        <w:rPr>
          <w:rFonts w:ascii="Consolas" w:hAnsi="Consolas" w:cs="Consolas" w:eastAsia="Consolas"/>
          <w:b w:val="0"/>
          <w:i w:val="0"/>
          <w:sz w:val="23"/>
        </w:rPr>
        <w:t>utilities</w:t>
      </w:r>
      <w:r>
        <w:rPr>
          <w:rFonts w:ascii="Times New Roman" w:hAnsi="Times New Roman" w:cs="Times New Roman" w:eastAsia="Times New Roman"/>
          <w:b w:val="0"/>
          <w:i w:val="0"/>
          <w:sz w:val="26"/>
        </w:rPr>
        <w:t>, và một quy tắc CSS không nằm trong tầng nào luôn thắng mọi quy tắc nằm trong tầng, bất kể độ ưu tiên. Đây là nguồn gốc của một lỗi thật gặp phải trong quá trình thực hiện, trình bày ở mục 4.3.</w:t>
      </w:r>
    </w:p>
    <w:p>
      <w:pPr>
        <w:keepNext/>
        <w:spacing w:lineRule="auto" w:line="360" w:before="240" w:after="120"/>
        <w:jc w:val="left"/>
      </w:pPr>
      <w:r>
        <w:rPr>
          <w:rFonts w:ascii="Times New Roman" w:hAnsi="Times New Roman" w:cs="Times New Roman" w:eastAsia="Times New Roman"/>
          <w:b/>
          <w:i w:val="0"/>
          <w:sz w:val="27"/>
        </w:rPr>
        <w:t>2.4. Hệ quản trị cơ sở dữ liệu PostgreSQL 16</w:t>
      </w:r>
    </w:p>
    <w:p>
      <w:pPr>
        <w:spacing w:lineRule="auto" w:line="360" w:before="120" w:after="120"/>
        <w:jc w:val="both"/>
      </w:pPr>
      <w:r>
        <w:rPr>
          <w:rFonts w:ascii="Times New Roman" w:hAnsi="Times New Roman" w:cs="Times New Roman" w:eastAsia="Times New Roman"/>
          <w:b w:val="0"/>
          <w:i w:val="0"/>
          <w:sz w:val="26"/>
        </w:rPr>
        <w:t>Đây là mục quan trọng nhất của chương. Toàn bộ lời giải cho bài toán cốt lõi nằm ở đây.</w:t>
      </w:r>
    </w:p>
    <w:p>
      <w:pPr>
        <w:keepNext/>
        <w:spacing w:lineRule="auto" w:line="360" w:before="240" w:after="120"/>
        <w:jc w:val="left"/>
      </w:pPr>
      <w:r>
        <w:rPr>
          <w:rFonts w:ascii="Times New Roman" w:hAnsi="Times New Roman" w:cs="Times New Roman" w:eastAsia="Times New Roman"/>
          <w:b/>
          <w:i w:val="0"/>
          <w:sz w:val="26"/>
        </w:rPr>
        <w:t>2.4.1. Mức cô lập giao dịch và giới hạn của nó</w:t>
      </w:r>
    </w:p>
    <w:p>
      <w:pPr>
        <w:spacing w:lineRule="auto" w:line="360" w:before="120" w:after="120"/>
        <w:jc w:val="both"/>
      </w:pPr>
      <w:r>
        <w:rPr>
          <w:rFonts w:ascii="Times New Roman" w:hAnsi="Times New Roman" w:cs="Times New Roman" w:eastAsia="Times New Roman"/>
          <w:b w:val="0"/>
          <w:i w:val="0"/>
          <w:sz w:val="26"/>
        </w:rPr>
        <w:t xml:space="preserve">PostgreSQL mặc định chạy ở mức cô lập </w:t>
      </w:r>
      <w:r>
        <w:rPr>
          <w:rFonts w:ascii="Times New Roman" w:hAnsi="Times New Roman" w:cs="Times New Roman" w:eastAsia="Times New Roman"/>
          <w:b/>
          <w:i w:val="0"/>
          <w:sz w:val="26"/>
        </w:rPr>
        <w:t>Read Committed</w:t>
      </w:r>
      <w:r>
        <w:rPr>
          <w:rFonts w:ascii="Times New Roman" w:hAnsi="Times New Roman" w:cs="Times New Roman" w:eastAsia="Times New Roman"/>
          <w:b w:val="0"/>
          <w:i w:val="0"/>
          <w:sz w:val="26"/>
        </w:rPr>
        <w:t xml:space="preserve"> [9]. Ở mức này, một câu </w:t>
      </w:r>
      <w:r>
        <w:rPr>
          <w:rFonts w:ascii="Consolas" w:hAnsi="Consolas" w:cs="Consolas" w:eastAsia="Consolas"/>
          <w:b w:val="0"/>
          <w:i w:val="0"/>
          <w:sz w:val="23"/>
        </w:rPr>
        <w:t>SELECT</w:t>
      </w:r>
      <w:r>
        <w:rPr>
          <w:rFonts w:ascii="Times New Roman" w:hAnsi="Times New Roman" w:cs="Times New Roman" w:eastAsia="Times New Roman"/>
          <w:b w:val="0"/>
          <w:i w:val="0"/>
          <w:sz w:val="26"/>
        </w:rPr>
        <w:t xml:space="preserve"> chỉ thấy ảnh chụp dữ liệu tại </w:t>
      </w:r>
      <w:r>
        <w:rPr>
          <w:rFonts w:ascii="Times New Roman" w:hAnsi="Times New Roman" w:cs="Times New Roman" w:eastAsia="Times New Roman"/>
          <w:b/>
          <w:i w:val="0"/>
          <w:sz w:val="26"/>
        </w:rPr>
        <w:t>thời điểm câu lệnh đó bắt đầu chạy</w:t>
      </w:r>
      <w:r>
        <w:rPr>
          <w:rFonts w:ascii="Times New Roman" w:hAnsi="Times New Roman" w:cs="Times New Roman" w:eastAsia="Times New Roman"/>
          <w:b w:val="0"/>
          <w:i w:val="0"/>
          <w:sz w:val="26"/>
        </w:rPr>
        <w:t xml:space="preserve"> — nó chỉ thấy dữ liệu đã được commit trước đó, không thấy thay đổi chưa commit của giao dịch song song.</w:t>
      </w:r>
    </w:p>
    <w:p>
      <w:pPr>
        <w:spacing w:lineRule="auto" w:line="360" w:before="120" w:after="120"/>
        <w:jc w:val="both"/>
      </w:pPr>
      <w:r>
        <w:rPr>
          <w:rFonts w:ascii="Times New Roman" w:hAnsi="Times New Roman" w:cs="Times New Roman" w:eastAsia="Times New Roman"/>
          <w:b w:val="0"/>
          <w:i w:val="0"/>
          <w:sz w:val="26"/>
        </w:rPr>
        <w:t xml:space="preserve">Điều quan trọng là: </w:t>
      </w:r>
      <w:r>
        <w:rPr>
          <w:rFonts w:ascii="Times New Roman" w:hAnsi="Times New Roman" w:cs="Times New Roman" w:eastAsia="Times New Roman"/>
          <w:b/>
          <w:i w:val="0"/>
          <w:sz w:val="26"/>
        </w:rPr>
        <w:t>Read Committed không ngăn được hai giao dịch song song cùng đọc rồi cùng ghi.</w:t>
      </w:r>
      <w:r>
        <w:rPr>
          <w:rFonts w:ascii="Times New Roman" w:hAnsi="Times New Roman" w:cs="Times New Roman" w:eastAsia="Times New Roman"/>
          <w:b w:val="0"/>
          <w:i w:val="0"/>
          <w:sz w:val="26"/>
        </w:rPr>
        <w:t xml:space="preserve"> Tài liệu PostgreSQL nêu rõ ví dụ một giao dịch cập nhật giá trị trong khi giao dịch khác đang tìm theo giá trị cũ, dẫn tới kết quả không như mong đợi [9].</w:t>
      </w:r>
    </w:p>
    <w:p>
      <w:pPr>
        <w:spacing w:lineRule="auto" w:line="360" w:before="120" w:after="120"/>
        <w:jc w:val="both"/>
      </w:pPr>
      <w:r>
        <w:rPr>
          <w:rFonts w:ascii="Times New Roman" w:hAnsi="Times New Roman" w:cs="Times New Roman" w:eastAsia="Times New Roman"/>
          <w:b w:val="0"/>
          <w:i w:val="0"/>
          <w:sz w:val="26"/>
        </w:rPr>
        <w:t xml:space="preserve">Nâng lên mức </w:t>
      </w:r>
      <w:r>
        <w:rPr>
          <w:rFonts w:ascii="Times New Roman" w:hAnsi="Times New Roman" w:cs="Times New Roman" w:eastAsia="Times New Roman"/>
          <w:b/>
          <w:i w:val="0"/>
          <w:sz w:val="26"/>
        </w:rPr>
        <w:t>Repeatable Read</w:t>
      </w:r>
      <w:r>
        <w:rPr>
          <w:rFonts w:ascii="Times New Roman" w:hAnsi="Times New Roman" w:cs="Times New Roman" w:eastAsia="Times New Roman"/>
          <w:b w:val="0"/>
          <w:i w:val="0"/>
          <w:sz w:val="26"/>
        </w:rPr>
        <w:t xml:space="preserve"> thì mọi câu lệnh trong cùng giao dịch dùng chung một ảnh chụp tại thời điểm bắt đầu giao dịch, ngăn được hiện tượng đọc ảo. Mức </w:t>
      </w:r>
      <w:r>
        <w:rPr>
          <w:rFonts w:ascii="Times New Roman" w:hAnsi="Times New Roman" w:cs="Times New Roman" w:eastAsia="Times New Roman"/>
          <w:b/>
          <w:i w:val="0"/>
          <w:sz w:val="26"/>
        </w:rPr>
        <w:t>Serializable</w:t>
      </w:r>
      <w:r>
        <w:rPr>
          <w:rFonts w:ascii="Times New Roman" w:hAnsi="Times New Roman" w:cs="Times New Roman" w:eastAsia="Times New Roman"/>
          <w:b w:val="0"/>
          <w:i w:val="0"/>
          <w:sz w:val="26"/>
        </w:rPr>
        <w:t xml:space="preserve"> ngăn thêm được bất thường tuần tự hoá, nhưng đánh đổi bằng việc giao dịch có thể bị bác với mã lỗi </w:t>
      </w:r>
      <w:r>
        <w:rPr>
          <w:rFonts w:ascii="Consolas" w:hAnsi="Consolas" w:cs="Consolas" w:eastAsia="Consolas"/>
          <w:b w:val="0"/>
          <w:i w:val="0"/>
          <w:sz w:val="23"/>
        </w:rPr>
        <w:t>40001</w:t>
      </w:r>
      <w:r>
        <w:rPr>
          <w:rFonts w:ascii="Times New Roman" w:hAnsi="Times New Roman" w:cs="Times New Roman" w:eastAsia="Times New Roman"/>
          <w:b w:val="0"/>
          <w:i w:val="0"/>
          <w:sz w:val="26"/>
        </w:rPr>
        <w:t xml:space="preserve"> và ứng dụng phải thử lại toàn bộ từ đầu [9].</w:t>
      </w:r>
    </w:p>
    <w:p>
      <w:pPr>
        <w:spacing w:lineRule="auto" w:line="360" w:before="120" w:after="120"/>
        <w:jc w:val="both"/>
      </w:pPr>
      <w:r>
        <w:rPr>
          <w:rFonts w:ascii="Times New Roman" w:hAnsi="Times New Roman" w:cs="Times New Roman" w:eastAsia="Times New Roman"/>
          <w:b w:val="0"/>
          <w:i w:val="0"/>
          <w:sz w:val="26"/>
        </w:rPr>
        <w:t xml:space="preserve">Điểm mấu chốt cho đề tài: </w:t>
      </w:r>
      <w:r>
        <w:rPr>
          <w:rFonts w:ascii="Times New Roman" w:hAnsi="Times New Roman" w:cs="Times New Roman" w:eastAsia="Times New Roman"/>
          <w:b/>
          <w:i w:val="0"/>
          <w:sz w:val="26"/>
        </w:rPr>
        <w:t>ngay cả ở mức Serializable, tài liệu PostgreSQL vẫn khuyến cáo không dựa vào việc kiểm tra ở tầng ứng dụng trước khi ghi.</w:t>
      </w:r>
      <w:r>
        <w:rPr>
          <w:rFonts w:ascii="Times New Roman" w:hAnsi="Times New Roman" w:cs="Times New Roman" w:eastAsia="Times New Roman"/>
          <w:b w:val="0"/>
          <w:i w:val="0"/>
          <w:sz w:val="26"/>
        </w:rPr>
        <w:t xml:space="preserve"> Tài liệu nêu rõ vẫn có thể gặp vi phạm ràng buộc duy nhất do xung đột giữa các giao dịch chồng lấn, kể cả sau khi đã kiểm tra tường minh rằng khoá chưa tồn tại [9]. Khuyến nghị là </w:t>
      </w:r>
      <w:r>
        <w:rPr>
          <w:rFonts w:ascii="Times New Roman" w:hAnsi="Times New Roman" w:cs="Times New Roman" w:eastAsia="Times New Roman"/>
          <w:b/>
          <w:i w:val="0"/>
          <w:sz w:val="26"/>
        </w:rPr>
        <w:t>sử dụng ràng buộc toàn vẹn</w:t>
      </w:r>
      <w:r>
        <w:rPr>
          <w:rFonts w:ascii="Times New Roman" w:hAnsi="Times New Roman" w:cs="Times New Roman" w:eastAsia="Times New Roman"/>
          <w:b w:val="0"/>
          <w:i w:val="0"/>
          <w:sz w:val="26"/>
        </w:rPr>
        <w:t xml:space="preserve"> thay vì kiểm tra ở tầng ứng dụng.</w:t>
      </w:r>
    </w:p>
    <w:p>
      <w:pPr>
        <w:spacing w:lineRule="auto" w:line="360" w:before="120" w:after="120"/>
        <w:jc w:val="both"/>
      </w:pPr>
      <w:r>
        <w:rPr>
          <w:rFonts w:ascii="Times New Roman" w:hAnsi="Times New Roman" w:cs="Times New Roman" w:eastAsia="Times New Roman"/>
          <w:b w:val="0"/>
          <w:i w:val="0"/>
          <w:sz w:val="26"/>
        </w:rPr>
        <w:t>Đây chính là căn cứ lý thuyết cho toàn bộ thiết kế của đồ án.</w:t>
      </w:r>
    </w:p>
    <w:p>
      <w:pPr>
        <w:keepNext/>
        <w:spacing w:lineRule="auto" w:line="360" w:before="240" w:after="120"/>
        <w:jc w:val="left"/>
      </w:pPr>
      <w:r>
        <w:rPr>
          <w:rFonts w:ascii="Times New Roman" w:hAnsi="Times New Roman" w:cs="Times New Roman" w:eastAsia="Times New Roman"/>
          <w:b/>
          <w:i w:val="0"/>
          <w:sz w:val="26"/>
        </w:rPr>
        <w:t>2.4.2. Kiểu dữ liệu khoảng</w:t>
      </w:r>
    </w:p>
    <w:p>
      <w:pPr>
        <w:spacing w:lineRule="auto" w:line="360" w:before="120" w:after="120"/>
        <w:jc w:val="both"/>
      </w:pPr>
      <w:r>
        <w:rPr>
          <w:rFonts w:ascii="Times New Roman" w:hAnsi="Times New Roman" w:cs="Times New Roman" w:eastAsia="Times New Roman"/>
          <w:b w:val="0"/>
          <w:i w:val="0"/>
          <w:sz w:val="26"/>
        </w:rPr>
        <w:t xml:space="preserve">PostgreSQL có kiểu </w:t>
      </w:r>
      <w:r>
        <w:rPr>
          <w:rFonts w:ascii="Consolas" w:hAnsi="Consolas" w:cs="Consolas" w:eastAsia="Consolas"/>
          <w:b w:val="0"/>
          <w:i w:val="0"/>
          <w:sz w:val="23"/>
        </w:rPr>
        <w:t>daterange</w:t>
      </w:r>
      <w:r>
        <w:rPr>
          <w:rFonts w:ascii="Times New Roman" w:hAnsi="Times New Roman" w:cs="Times New Roman" w:eastAsia="Times New Roman"/>
          <w:b w:val="0"/>
          <w:i w:val="0"/>
          <w:sz w:val="26"/>
        </w:rPr>
        <w:t xml:space="preserve"> biểu diễn một khoảng ngày như một giá trị duy nhất, kèm toán tử </w:t>
      </w:r>
      <w:r>
        <w:rPr>
          <w:rFonts w:ascii="Consolas" w:hAnsi="Consolas" w:cs="Consolas" w:eastAsia="Consolas"/>
          <w:b w:val="0"/>
          <w:i w:val="0"/>
          <w:sz w:val="23"/>
        </w:rPr>
        <w:t>&amp;&amp;</w:t>
      </w:r>
      <w:r>
        <w:rPr>
          <w:rFonts w:ascii="Times New Roman" w:hAnsi="Times New Roman" w:cs="Times New Roman" w:eastAsia="Times New Roman"/>
          <w:b w:val="0"/>
          <w:i w:val="0"/>
          <w:sz w:val="26"/>
        </w:rPr>
        <w:t xml:space="preserve"> kiểm tra hai khoảng có giao nhau hay không [8]:</w:t>
      </w:r>
    </w:p>
    <w:p>
      <w:pPr>
        <w:spacing w:lineRule="auto" w:line="240" w:before="120" w:after="120"/>
        <w:ind w:left="340"/>
        <w:jc w:val="left"/>
      </w:pPr>
      <w:r>
        <w:rPr>
          <w:rFonts w:ascii="Consolas" w:hAnsi="Consolas" w:cs="Consolas" w:eastAsia="Consolas"/>
          <w:b w:val="0"/>
          <w:i w:val="0"/>
          <w:sz w:val="21"/>
        </w:rPr>
        <w:t>SELECT daterange('2026-03-08','2026-03-10','[)')</w:t>
      </w:r>
      <w:r>
        <w:br/>
      </w:r>
      <w:r>
        <w:rPr>
          <w:rFonts w:ascii="Consolas" w:hAnsi="Consolas" w:cs="Consolas" w:eastAsia="Consolas"/>
          <w:b w:val="0"/>
          <w:i w:val="0"/>
          <w:sz w:val="21"/>
        </w:rPr>
        <w:t xml:space="preserve">    &amp;&amp; daterange('2026-03-10','2026-03-12','[)');   -- false, không giao nhau</w:t>
      </w:r>
    </w:p>
    <w:p>
      <w:pPr>
        <w:spacing w:lineRule="auto" w:line="360" w:before="120" w:after="120"/>
        <w:jc w:val="both"/>
      </w:pPr>
      <w:r>
        <w:rPr>
          <w:rFonts w:ascii="Times New Roman" w:hAnsi="Times New Roman" w:cs="Times New Roman" w:eastAsia="Times New Roman"/>
          <w:b w:val="0"/>
          <w:i w:val="0"/>
          <w:sz w:val="26"/>
        </w:rPr>
        <w:t xml:space="preserve">Ký hiệu </w:t>
      </w:r>
      <w:r>
        <w:rPr>
          <w:rFonts w:ascii="Consolas" w:hAnsi="Consolas" w:cs="Consolas" w:eastAsia="Consolas"/>
          <w:b w:val="0"/>
          <w:i w:val="0"/>
          <w:sz w:val="23"/>
        </w:rPr>
        <w:t>'[)'</w:t>
      </w:r>
      <w:r>
        <w:rPr>
          <w:rFonts w:ascii="Times New Roman" w:hAnsi="Times New Roman" w:cs="Times New Roman" w:eastAsia="Times New Roman"/>
          <w:b w:val="0"/>
          <w:i w:val="0"/>
          <w:sz w:val="26"/>
        </w:rPr>
        <w:t xml:space="preserve"> là </w:t>
      </w:r>
      <w:r>
        <w:rPr>
          <w:rFonts w:ascii="Times New Roman" w:hAnsi="Times New Roman" w:cs="Times New Roman" w:eastAsia="Times New Roman"/>
          <w:b/>
          <w:i w:val="0"/>
          <w:sz w:val="26"/>
        </w:rPr>
        <w:t>khoảng nửa mở</w:t>
      </w:r>
      <w:r>
        <w:rPr>
          <w:rFonts w:ascii="Times New Roman" w:hAnsi="Times New Roman" w:cs="Times New Roman" w:eastAsia="Times New Roman"/>
          <w:b w:val="0"/>
          <w:i w:val="0"/>
          <w:sz w:val="26"/>
        </w:rPr>
        <w:t>: bao gồm cận dưới, không bao gồm cận trên. Ngữ nghĩa này trùng khớp với nghiệp vụ lưu trú, và đây là lý do quy ước nửa mở được lựa chọn.</w:t>
      </w:r>
    </w:p>
    <w:p>
      <w:pPr>
        <w:keepNext/>
        <w:spacing w:lineRule="auto" w:line="360" w:before="240" w:after="120"/>
        <w:jc w:val="left"/>
      </w:pPr>
      <w:r>
        <w:rPr>
          <w:rFonts w:ascii="Times New Roman" w:hAnsi="Times New Roman" w:cs="Times New Roman" w:eastAsia="Times New Roman"/>
          <w:b/>
          <w:i w:val="0"/>
          <w:sz w:val="26"/>
        </w:rPr>
        <w:t>2.4.3. Ràng buộc loại trừ</w:t>
      </w:r>
    </w:p>
    <w:p>
      <w:pPr>
        <w:spacing w:lineRule="auto" w:line="240" w:before="120" w:after="120"/>
        <w:ind w:left="340"/>
        <w:jc w:val="left"/>
      </w:pPr>
      <w:r>
        <w:rPr>
          <w:rFonts w:ascii="Consolas" w:hAnsi="Consolas" w:cs="Consolas" w:eastAsia="Consolas"/>
          <w:b w:val="0"/>
          <w:i w:val="0"/>
          <w:sz w:val="21"/>
        </w:rPr>
        <w:t>ALTER TABLE booking_rooms</w:t>
      </w:r>
      <w:r>
        <w:br/>
      </w:r>
      <w:r>
        <w:rPr>
          <w:rFonts w:ascii="Consolas" w:hAnsi="Consolas" w:cs="Consolas" w:eastAsia="Consolas"/>
          <w:b w:val="0"/>
          <w:i w:val="0"/>
          <w:sz w:val="21"/>
        </w:rPr>
        <w:t xml:space="preserve">    ADD CONSTRAINT booking_rooms_no_overlap</w:t>
      </w:r>
      <w:r>
        <w:br/>
      </w:r>
      <w:r>
        <w:rPr>
          <w:rFonts w:ascii="Consolas" w:hAnsi="Consolas" w:cs="Consolas" w:eastAsia="Consolas"/>
          <w:b w:val="0"/>
          <w:i w:val="0"/>
          <w:sz w:val="21"/>
        </w:rPr>
        <w:t xml:space="preserve">    EXCLUDE USING gist (room_id WITH =, stay WITH &amp;&amp;)</w:t>
      </w:r>
      <w:r>
        <w:br/>
      </w:r>
      <w:r>
        <w:rPr>
          <w:rFonts w:ascii="Consolas" w:hAnsi="Consolas" w:cs="Consolas" w:eastAsia="Consolas"/>
          <w:b w:val="0"/>
          <w:i w:val="0"/>
          <w:sz w:val="21"/>
        </w:rPr>
        <w:t xml:space="preserve">    WHERE (status = 'ACTIVE');</w:t>
      </w:r>
    </w:p>
    <w:p>
      <w:pPr>
        <w:spacing w:lineRule="auto" w:line="360" w:before="120" w:after="120"/>
        <w:jc w:val="both"/>
      </w:pPr>
      <w:r>
        <w:rPr>
          <w:rFonts w:ascii="Times New Roman" w:hAnsi="Times New Roman" w:cs="Times New Roman" w:eastAsia="Times New Roman"/>
          <w:b w:val="0"/>
          <w:i w:val="0"/>
          <w:sz w:val="26"/>
        </w:rPr>
        <w:t xml:space="preserve">Ràng buộc trên đọc là: không được phép tồn tại hai dòng có cùng </w:t>
      </w:r>
      <w:r>
        <w:rPr>
          <w:rFonts w:ascii="Consolas" w:hAnsi="Consolas" w:cs="Consolas" w:eastAsia="Consolas"/>
          <w:b w:val="0"/>
          <w:i w:val="0"/>
          <w:sz w:val="23"/>
        </w:rPr>
        <w:t>room_id</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và</w:t>
      </w:r>
      <w:r>
        <w:rPr>
          <w:rFonts w:ascii="Times New Roman" w:hAnsi="Times New Roman" w:cs="Times New Roman" w:eastAsia="Times New Roman"/>
          <w:b w:val="0"/>
          <w:i w:val="0"/>
          <w:sz w:val="26"/>
        </w:rPr>
        <w:t xml:space="preserve"> có </w:t>
      </w:r>
      <w:r>
        <w:rPr>
          <w:rFonts w:ascii="Consolas" w:hAnsi="Consolas" w:cs="Consolas" w:eastAsia="Consolas"/>
          <w:b w:val="0"/>
          <w:i w:val="0"/>
          <w:sz w:val="23"/>
        </w:rPr>
        <w:t>stay</w:t>
      </w:r>
      <w:r>
        <w:rPr>
          <w:rFonts w:ascii="Times New Roman" w:hAnsi="Times New Roman" w:cs="Times New Roman" w:eastAsia="Times New Roman"/>
          <w:b w:val="0"/>
          <w:i w:val="0"/>
          <w:sz w:val="26"/>
        </w:rPr>
        <w:t xml:space="preserve"> giao nhau, trong số các dòng đang ở trạng thái </w:t>
      </w:r>
      <w:r>
        <w:rPr>
          <w:rFonts w:ascii="Consolas" w:hAnsi="Consolas" w:cs="Consolas" w:eastAsia="Consolas"/>
          <w:b w:val="0"/>
          <w:i w:val="0"/>
          <w:sz w:val="23"/>
        </w:rPr>
        <w:t>ACTIVE</w:t>
      </w:r>
      <w:r>
        <w:rPr>
          <w:rFonts w:ascii="Times New Roman" w:hAnsi="Times New Roman" w:cs="Times New Roman" w:eastAsia="Times New Roman"/>
          <w:b w:val="0"/>
          <w:i w:val="0"/>
          <w:sz w:val="26"/>
        </w:rPr>
        <w:t>.</w:t>
      </w:r>
    </w:p>
    <w:p>
      <w:pPr>
        <w:spacing w:lineRule="auto" w:line="360" w:before="120" w:after="120"/>
        <w:jc w:val="both"/>
      </w:pPr>
      <w:r>
        <w:rPr>
          <w:rFonts w:ascii="Times New Roman" w:hAnsi="Times New Roman" w:cs="Times New Roman" w:eastAsia="Times New Roman"/>
          <w:b w:val="0"/>
          <w:i w:val="0"/>
          <w:sz w:val="26"/>
        </w:rPr>
        <w:t>Ba lý do ràng buộc này là lời giải đúng:</w:t>
      </w:r>
    </w:p>
    <w:p>
      <w:pPr>
        <w:spacing w:lineRule="auto" w:line="360" w:before="120" w:after="120"/>
        <w:jc w:val="both"/>
      </w:pPr>
      <w:r>
        <w:rPr>
          <w:rFonts w:ascii="Times New Roman" w:hAnsi="Times New Roman" w:cs="Times New Roman" w:eastAsia="Times New Roman"/>
          <w:b/>
          <w:i w:val="0"/>
          <w:sz w:val="26"/>
        </w:rPr>
        <w:t>Thứ nhất, nó đóng khe hở tranh chấp.</w:t>
      </w:r>
      <w:r>
        <w:rPr>
          <w:rFonts w:ascii="Times New Roman" w:hAnsi="Times New Roman" w:cs="Times New Roman" w:eastAsia="Times New Roman"/>
          <w:b w:val="0"/>
          <w:i w:val="0"/>
          <w:sz w:val="26"/>
        </w:rPr>
        <w:t xml:space="preserve"> Cách làm quen thuộc là kiểm tra rồi ghi:</w:t>
      </w:r>
    </w:p>
    <w:p>
      <w:pPr>
        <w:spacing w:lineRule="auto" w:line="240" w:before="120" w:after="120"/>
        <w:ind w:left="340"/>
        <w:jc w:val="left"/>
      </w:pPr>
      <w:r>
        <w:rPr>
          <w:rFonts w:ascii="Consolas" w:hAnsi="Consolas" w:cs="Consolas" w:eastAsia="Consolas"/>
          <w:b w:val="0"/>
          <w:i w:val="0"/>
          <w:sz w:val="21"/>
        </w:rPr>
        <w:t>SELECT ... WHERE NOT EXISTS (đơn nào giao ngày không?)   -- kiểm tra</w:t>
      </w:r>
      <w:r>
        <w:br/>
      </w:r>
      <w:r>
        <w:rPr>
          <w:rFonts w:ascii="Consolas" w:hAnsi="Consolas" w:cs="Consolas" w:eastAsia="Consolas"/>
          <w:b w:val="0"/>
          <w:i w:val="0"/>
          <w:sz w:val="21"/>
        </w:rPr>
        <w:t>INSERT INTO booking_rooms ...                            -- rồi ghi</w:t>
      </w:r>
    </w:p>
    <w:p>
      <w:pPr>
        <w:spacing w:lineRule="auto" w:line="360" w:before="120" w:after="120"/>
        <w:jc w:val="both"/>
      </w:pPr>
      <w:r>
        <w:rPr>
          <w:rFonts w:ascii="Times New Roman" w:hAnsi="Times New Roman" w:cs="Times New Roman" w:eastAsia="Times New Roman"/>
          <w:b w:val="0"/>
          <w:i w:val="0"/>
          <w:sz w:val="26"/>
        </w:rPr>
        <w:t>Giữa hai câu lệnh đó có một khoảng thời gian. Hai giao dịch song song cùng đọc kết quả còn phòng rồi cùng ghi, và phòng bị bán hai lần. Mẫu này sai về nguyên lý như đã phân tích ở mục 2.4.1, không phải sai vì viết ẩu.</w:t>
      </w:r>
    </w:p>
    <w:p>
      <w:pPr>
        <w:spacing w:lineRule="auto" w:line="360" w:before="120" w:after="120"/>
        <w:jc w:val="both"/>
      </w:pPr>
      <w:r>
        <w:rPr>
          <w:rFonts w:ascii="Times New Roman" w:hAnsi="Times New Roman" w:cs="Times New Roman" w:eastAsia="Times New Roman"/>
          <w:b w:val="0"/>
          <w:i w:val="0"/>
          <w:sz w:val="26"/>
        </w:rPr>
        <w:t>Phương án khoá bi quan bịt được khe hở nhưng biến mọi lượt đặt cùng một loại phòng thành hàng đợi một luồng, và không còn đúng khi ứng dụng chạy nhiều bản song song.</w:t>
      </w:r>
    </w:p>
    <w:p>
      <w:pPr>
        <w:spacing w:lineRule="auto" w:line="360" w:before="120" w:after="120"/>
        <w:jc w:val="both"/>
      </w:pPr>
      <w:r>
        <w:rPr>
          <w:rFonts w:ascii="Times New Roman" w:hAnsi="Times New Roman" w:cs="Times New Roman" w:eastAsia="Times New Roman"/>
          <w:b w:val="0"/>
          <w:i w:val="0"/>
          <w:sz w:val="26"/>
        </w:rPr>
        <w:t xml:space="preserve">Với ràng buộc loại trừ, PostgreSQL bác một trong hai giao dịch ngay trong động cơ lưu trữ, bằng mã lỗi </w:t>
      </w:r>
      <w:r>
        <w:rPr>
          <w:rFonts w:ascii="Consolas" w:hAnsi="Consolas" w:cs="Consolas" w:eastAsia="Consolas"/>
          <w:b w:val="0"/>
          <w:i w:val="0"/>
          <w:sz w:val="23"/>
        </w:rPr>
        <w:t>SQLSTATE 23P01</w:t>
      </w:r>
      <w:r>
        <w:rPr>
          <w:rFonts w:ascii="Times New Roman" w:hAnsi="Times New Roman" w:cs="Times New Roman" w:eastAsia="Times New Roman"/>
          <w:b w:val="0"/>
          <w:i w:val="0"/>
          <w:sz w:val="26"/>
        </w:rPr>
        <w:t>. Không còn khe hở nào để chen vào.</w:t>
      </w:r>
    </w:p>
    <w:p>
      <w:pPr>
        <w:spacing w:lineRule="auto" w:line="360" w:before="120" w:after="120"/>
        <w:jc w:val="both"/>
      </w:pPr>
      <w:r>
        <w:rPr>
          <w:rFonts w:ascii="Times New Roman" w:hAnsi="Times New Roman" w:cs="Times New Roman" w:eastAsia="Times New Roman"/>
          <w:b w:val="0"/>
          <w:i w:val="0"/>
          <w:sz w:val="26"/>
        </w:rPr>
        <w:t>Hình 2.2 so sánh trực quan hai cách xử lý tranh chấp.</w:t>
      </w:r>
    </w:p>
    <w:p>
      <w:pPr>
        <w:spacing w:lineRule="auto" w:line="360" w:before="120" w:after="40"/>
        <w:jc w:val="center"/>
      </w:pPr>
      <w:r>
        <w:drawing>
          <wp:inline xmlns:a="http://schemas.openxmlformats.org/drawingml/2006/main" xmlns:pic="http://schemas.openxmlformats.org/drawingml/2006/picture">
            <wp:extent cx="2924771" cy="3959999"/>
            <wp:docPr id="4" name="Picture 4"/>
            <wp:cNvGraphicFramePr>
              <a:graphicFrameLocks noChangeAspect="1"/>
            </wp:cNvGraphicFramePr>
            <a:graphic>
              <a:graphicData uri="http://schemas.openxmlformats.org/drawingml/2006/picture">
                <pic:pic>
                  <pic:nvPicPr>
                    <pic:cNvPr id="0" name="hinh-2-2-tranh-chap-dat-phong.png"/>
                    <pic:cNvPicPr/>
                  </pic:nvPicPr>
                  <pic:blipFill>
                    <a:blip r:embed="rId13"/>
                    <a:stretch>
                      <a:fillRect/>
                    </a:stretch>
                  </pic:blipFill>
                  <pic:spPr>
                    <a:xfrm>
                      <a:off x="0" y="0"/>
                      <a:ext cx="2924771" cy="3959999"/>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2.2</w:t>
      </w:r>
      <w:r>
        <w:rPr>
          <w:rFonts w:ascii="Times New Roman" w:hAnsi="Times New Roman" w:cs="Times New Roman" w:eastAsia="Times New Roman"/>
          <w:b w:val="0"/>
          <w:i/>
          <w:sz w:val="24"/>
        </w:rPr>
        <w:t xml:space="preserve"> (Nguồn: tác giả)</w:t>
      </w:r>
    </w:p>
    <w:p>
      <w:pPr>
        <w:spacing w:lineRule="auto" w:line="360" w:before="120" w:after="120"/>
        <w:jc w:val="both"/>
      </w:pPr>
      <w:r>
        <w:rPr>
          <w:rFonts w:ascii="Times New Roman" w:hAnsi="Times New Roman" w:cs="Times New Roman" w:eastAsia="Times New Roman"/>
          <w:b/>
          <w:i w:val="0"/>
          <w:sz w:val="26"/>
        </w:rPr>
        <w:t>Thứ hai, nó đúng ngữ nghĩa nửa mở</w:t>
      </w:r>
      <w:r>
        <w:rPr>
          <w:rFonts w:ascii="Times New Roman" w:hAnsi="Times New Roman" w:cs="Times New Roman" w:eastAsia="Times New Roman"/>
          <w:b w:val="0"/>
          <w:i w:val="0"/>
          <w:sz w:val="26"/>
        </w:rPr>
        <w:t xml:space="preserve"> mà không cần một dòng mã ứng dụng nào.</w:t>
      </w:r>
    </w:p>
    <w:p>
      <w:pPr>
        <w:spacing w:lineRule="auto" w:line="360" w:before="120" w:after="120"/>
        <w:jc w:val="both"/>
      </w:pPr>
      <w:r>
        <w:rPr>
          <w:rFonts w:ascii="Times New Roman" w:hAnsi="Times New Roman" w:cs="Times New Roman" w:eastAsia="Times New Roman"/>
          <w:b/>
          <w:i w:val="0"/>
          <w:sz w:val="26"/>
        </w:rPr>
        <w:t>Thứ ba, nó cho phép huỷ đơn nhả phòng ngay mà vẫn giữ lịch sử.</w:t>
      </w:r>
      <w:r>
        <w:rPr>
          <w:rFonts w:ascii="Times New Roman" w:hAnsi="Times New Roman" w:cs="Times New Roman" w:eastAsia="Times New Roman"/>
          <w:b w:val="0"/>
          <w:i w:val="0"/>
          <w:sz w:val="26"/>
        </w:rPr>
        <w:t xml:space="preserve"> Mệnh đề </w:t>
      </w:r>
      <w:r>
        <w:rPr>
          <w:rFonts w:ascii="Consolas" w:hAnsi="Consolas" w:cs="Consolas" w:eastAsia="Consolas"/>
          <w:b w:val="0"/>
          <w:i w:val="0"/>
          <w:sz w:val="23"/>
        </w:rPr>
        <w:t>WHERE (status = 'ACTIVE')</w:t>
      </w:r>
      <w:r>
        <w:rPr>
          <w:rFonts w:ascii="Times New Roman" w:hAnsi="Times New Roman" w:cs="Times New Roman" w:eastAsia="Times New Roman"/>
          <w:b w:val="0"/>
          <w:i w:val="0"/>
          <w:sz w:val="26"/>
        </w:rPr>
        <w:t xml:space="preserve"> làm ràng buộc chỉ xét những dòng đang giữ chỗ. Huỷ đơn chỉ đổi trạng thái sang </w:t>
      </w:r>
      <w:r>
        <w:rPr>
          <w:rFonts w:ascii="Consolas" w:hAnsi="Consolas" w:cs="Consolas" w:eastAsia="Consolas"/>
          <w:b w:val="0"/>
          <w:i w:val="0"/>
          <w:sz w:val="23"/>
        </w:rPr>
        <w:t>RELEASED</w:t>
      </w:r>
      <w:r>
        <w:rPr>
          <w:rFonts w:ascii="Times New Roman" w:hAnsi="Times New Roman" w:cs="Times New Roman" w:eastAsia="Times New Roman"/>
          <w:b w:val="0"/>
          <w:i w:val="0"/>
          <w:sz w:val="26"/>
        </w:rPr>
        <w:t>: phòng mở lại lập tức, dòng dữ liệu vẫn còn để tra cứu.</w:t>
      </w:r>
    </w:p>
    <w:p>
      <w:pPr>
        <w:keepNext/>
        <w:spacing w:lineRule="auto" w:line="360" w:before="240" w:after="120"/>
        <w:jc w:val="left"/>
      </w:pPr>
      <w:r>
        <w:rPr>
          <w:rFonts w:ascii="Times New Roman" w:hAnsi="Times New Roman" w:cs="Times New Roman" w:eastAsia="Times New Roman"/>
          <w:b/>
          <w:i w:val="0"/>
          <w:sz w:val="26"/>
        </w:rPr>
        <w:t>2.4.4. Chỉ mục GiST và phần mở rộng btree_gist</w:t>
      </w:r>
    </w:p>
    <w:p>
      <w:pPr>
        <w:spacing w:lineRule="auto" w:line="360" w:before="120" w:after="120"/>
        <w:jc w:val="both"/>
      </w:pPr>
      <w:r>
        <w:rPr>
          <w:rFonts w:ascii="Times New Roman" w:hAnsi="Times New Roman" w:cs="Times New Roman" w:eastAsia="Times New Roman"/>
          <w:b w:val="0"/>
          <w:i w:val="0"/>
          <w:sz w:val="26"/>
        </w:rPr>
        <w:t xml:space="preserve">Ràng buộc loại trừ cần một chỉ mục hỗ trợ toán tử </w:t>
      </w:r>
      <w:r>
        <w:rPr>
          <w:rFonts w:ascii="Consolas" w:hAnsi="Consolas" w:cs="Consolas" w:eastAsia="Consolas"/>
          <w:b w:val="0"/>
          <w:i w:val="0"/>
          <w:sz w:val="23"/>
        </w:rPr>
        <w:t>&amp;&amp;</w:t>
      </w:r>
      <w:r>
        <w:rPr>
          <w:rFonts w:ascii="Times New Roman" w:hAnsi="Times New Roman" w:cs="Times New Roman" w:eastAsia="Times New Roman"/>
          <w:b w:val="0"/>
          <w:i w:val="0"/>
          <w:sz w:val="26"/>
        </w:rPr>
        <w:t xml:space="preserve">. Chỉ mục B-tree thông thường được thiết kế cho dữ liệu vô hướng và </w:t>
      </w:r>
      <w:r>
        <w:rPr>
          <w:rFonts w:ascii="Times New Roman" w:hAnsi="Times New Roman" w:cs="Times New Roman" w:eastAsia="Times New Roman"/>
          <w:b/>
          <w:i w:val="0"/>
          <w:sz w:val="26"/>
        </w:rPr>
        <w:t>chỉ hỗ trợ so sánh tuyến tính</w:t>
      </w:r>
      <w:r>
        <w:rPr>
          <w:rFonts w:ascii="Times New Roman" w:hAnsi="Times New Roman" w:cs="Times New Roman" w:eastAsia="Times New Roman"/>
          <w:b w:val="0"/>
          <w:i w:val="0"/>
          <w:sz w:val="26"/>
        </w:rPr>
        <w:t xml:space="preserve"> — bằng, lớn hơn, nhỏ hơn. Nó không trả lời được câu hỏi hai khoảng có giao nhau hay không.</w:t>
      </w:r>
    </w:p>
    <w:p>
      <w:pPr>
        <w:spacing w:lineRule="auto" w:line="360" w:before="120" w:after="120"/>
        <w:jc w:val="both"/>
      </w:pPr>
      <w:r>
        <w:rPr>
          <w:rFonts w:ascii="Times New Roman" w:hAnsi="Times New Roman" w:cs="Times New Roman" w:eastAsia="Times New Roman"/>
          <w:b/>
          <w:i w:val="0"/>
          <w:sz w:val="26"/>
        </w:rPr>
        <w:t>GiST</w:t>
      </w:r>
      <w:r>
        <w:rPr>
          <w:rFonts w:ascii="Times New Roman" w:hAnsi="Times New Roman" w:cs="Times New Roman" w:eastAsia="Times New Roman"/>
          <w:b w:val="0"/>
          <w:i w:val="0"/>
          <w:sz w:val="26"/>
        </w:rPr>
        <w:t xml:space="preserve"> là viết tắt của Generalized Search Tree — cây tìm kiếm tổng quát. Tài liệu PostgreSQL định nghĩa nó là một phương thức truy cập có cấu trúc cây cân bằng, đóng vai trò khuôn mẫu cơ sở để cài đặt các lược đồ đánh chỉ mục tuỳ ý [7].</w:t>
      </w:r>
    </w:p>
    <w:p>
      <w:pPr>
        <w:spacing w:lineRule="auto" w:line="360" w:before="120" w:after="120"/>
        <w:jc w:val="both"/>
      </w:pPr>
      <w:r>
        <w:rPr>
          <w:rFonts w:ascii="Times New Roman" w:hAnsi="Times New Roman" w:cs="Times New Roman" w:eastAsia="Times New Roman"/>
          <w:b w:val="0"/>
          <w:i w:val="0"/>
          <w:sz w:val="26"/>
        </w:rPr>
        <w:t xml:space="preserve">Điểm khác biệt cốt lõi so với B-tree: B-tree có cấu trúc cố định dựa trên thứ tự tuyến tính, còn GiST cho phép định nghĩa </w:t>
      </w:r>
      <w:r>
        <w:rPr>
          <w:rFonts w:ascii="Times New Roman" w:hAnsi="Times New Roman" w:cs="Times New Roman" w:eastAsia="Times New Roman"/>
          <w:b/>
          <w:i w:val="0"/>
          <w:sz w:val="26"/>
        </w:rPr>
        <w:t>lớp toán tử tuỳ chỉnh</w:t>
      </w:r>
      <w:r>
        <w:rPr>
          <w:rFonts w:ascii="Times New Roman" w:hAnsi="Times New Roman" w:cs="Times New Roman" w:eastAsia="Times New Roman"/>
          <w:b w:val="0"/>
          <w:i w:val="0"/>
          <w:sz w:val="26"/>
        </w:rPr>
        <w:t xml:space="preserve"> cho từng kiểu dữ liệu. Nhờ đó GiST xử lý được các phép toán như giao nhau, bao hàm, khoảng cách — những phép toán không quy về được thứ tự tuyến tính [7].</w:t>
      </w:r>
    </w:p>
    <w:p>
      <w:pPr>
        <w:spacing w:lineRule="auto" w:line="360" w:before="120" w:after="120"/>
        <w:jc w:val="both"/>
      </w:pPr>
      <w:r>
        <w:rPr>
          <w:rFonts w:ascii="Times New Roman" w:hAnsi="Times New Roman" w:cs="Times New Roman" w:eastAsia="Times New Roman"/>
          <w:b w:val="0"/>
          <w:i w:val="0"/>
          <w:sz w:val="26"/>
        </w:rPr>
        <w:t xml:space="preserve">Ràng buộc của đề tài trộn hai toán tử: </w:t>
      </w:r>
      <w:r>
        <w:rPr>
          <w:rFonts w:ascii="Consolas" w:hAnsi="Consolas" w:cs="Consolas" w:eastAsia="Consolas"/>
          <w:b w:val="0"/>
          <w:i w:val="0"/>
          <w:sz w:val="23"/>
        </w:rPr>
        <w:t>room_id WITH =</w:t>
      </w:r>
      <w:r>
        <w:rPr>
          <w:rFonts w:ascii="Times New Roman" w:hAnsi="Times New Roman" w:cs="Times New Roman" w:eastAsia="Times New Roman"/>
          <w:b w:val="0"/>
          <w:i w:val="0"/>
          <w:sz w:val="26"/>
        </w:rPr>
        <w:t xml:space="preserve"> thuộc về B-tree và </w:t>
      </w:r>
      <w:r>
        <w:rPr>
          <w:rFonts w:ascii="Consolas" w:hAnsi="Consolas" w:cs="Consolas" w:eastAsia="Consolas"/>
          <w:b w:val="0"/>
          <w:i w:val="0"/>
          <w:sz w:val="23"/>
        </w:rPr>
        <w:t>stay WITH &amp;&amp;</w:t>
      </w:r>
      <w:r>
        <w:rPr>
          <w:rFonts w:ascii="Times New Roman" w:hAnsi="Times New Roman" w:cs="Times New Roman" w:eastAsia="Times New Roman"/>
          <w:b w:val="0"/>
          <w:i w:val="0"/>
          <w:sz w:val="26"/>
        </w:rPr>
        <w:t xml:space="preserve"> thuộc về GiST. Phần mở rộng </w:t>
      </w:r>
      <w:r>
        <w:rPr>
          <w:rFonts w:ascii="Times New Roman" w:hAnsi="Times New Roman" w:cs="Times New Roman" w:eastAsia="Times New Roman"/>
          <w:b/>
          <w:i w:val="0"/>
          <w:sz w:val="26"/>
        </w:rPr>
        <w:t>`btree_gist`</w:t>
      </w:r>
      <w:r>
        <w:rPr>
          <w:rFonts w:ascii="Times New Roman" w:hAnsi="Times New Roman" w:cs="Times New Roman" w:eastAsia="Times New Roman"/>
          <w:b w:val="0"/>
          <w:i w:val="0"/>
          <w:sz w:val="26"/>
        </w:rPr>
        <w:t xml:space="preserve"> cho phép đưa cả hai vào một chỉ mục GiST duy nhất. Đây là lý do migration đầu tiên của hệ thống bắt đầu bằng câu lệnh tạo phần mở rộng này.</w:t>
      </w:r>
    </w:p>
    <w:p>
      <w:pPr>
        <w:keepNext/>
        <w:spacing w:lineRule="auto" w:line="360" w:before="240" w:after="120"/>
        <w:jc w:val="left"/>
      </w:pPr>
      <w:r>
        <w:rPr>
          <w:rFonts w:ascii="Times New Roman" w:hAnsi="Times New Roman" w:cs="Times New Roman" w:eastAsia="Times New Roman"/>
          <w:b/>
          <w:i w:val="0"/>
          <w:sz w:val="26"/>
        </w:rPr>
        <w:t>2.4.5. Cột sinh tự động</w:t>
      </w:r>
    </w:p>
    <w:p>
      <w:pPr>
        <w:spacing w:lineRule="auto" w:line="240" w:before="120" w:after="120"/>
        <w:ind w:left="340"/>
        <w:jc w:val="left"/>
      </w:pPr>
      <w:r>
        <w:rPr>
          <w:rFonts w:ascii="Consolas" w:hAnsi="Consolas" w:cs="Consolas" w:eastAsia="Consolas"/>
          <w:b w:val="0"/>
          <w:i w:val="0"/>
          <w:sz w:val="21"/>
        </w:rPr>
        <w:t>stay daterange GENERATED ALWAYS AS (daterange(check_in, check_out, '[)')) STORED</w:t>
      </w:r>
    </w:p>
    <w:p>
      <w:pPr>
        <w:spacing w:lineRule="auto" w:line="360" w:before="120" w:after="120"/>
        <w:jc w:val="both"/>
      </w:pPr>
      <w:r>
        <w:rPr>
          <w:rFonts w:ascii="Times New Roman" w:hAnsi="Times New Roman" w:cs="Times New Roman" w:eastAsia="Times New Roman"/>
          <w:b w:val="0"/>
          <w:i w:val="0"/>
          <w:sz w:val="26"/>
        </w:rPr>
        <w:t xml:space="preserve">Cột </w:t>
      </w:r>
      <w:r>
        <w:rPr>
          <w:rFonts w:ascii="Consolas" w:hAnsi="Consolas" w:cs="Consolas" w:eastAsia="Consolas"/>
          <w:b w:val="0"/>
          <w:i w:val="0"/>
          <w:sz w:val="23"/>
        </w:rPr>
        <w:t>stay</w:t>
      </w:r>
      <w:r>
        <w:rPr>
          <w:rFonts w:ascii="Times New Roman" w:hAnsi="Times New Roman" w:cs="Times New Roman" w:eastAsia="Times New Roman"/>
          <w:b w:val="0"/>
          <w:i w:val="0"/>
          <w:sz w:val="26"/>
        </w:rPr>
        <w:t xml:space="preserve"> không bao giờ được ghi trực tiếp; PostgreSQL tự tính từ hai cột ngày. Nếu để tầng ứng dụng tự tính rồi ghi vào, sẽ có lúc nó tính sai — và lúc đó ràng buộc đang canh một giá trị sai, tức là không canh gì cả.</w:t>
      </w:r>
    </w:p>
    <w:p>
      <w:pPr>
        <w:keepNext/>
        <w:spacing w:lineRule="auto" w:line="360" w:before="240" w:after="120"/>
        <w:jc w:val="left"/>
      </w:pPr>
      <w:r>
        <w:rPr>
          <w:rFonts w:ascii="Times New Roman" w:hAnsi="Times New Roman" w:cs="Times New Roman" w:eastAsia="Times New Roman"/>
          <w:b/>
          <w:i w:val="0"/>
          <w:sz w:val="26"/>
        </w:rPr>
        <w:t>2.4.6. Trigger ràng buộc hoãn</w:t>
      </w:r>
    </w:p>
    <w:p>
      <w:pPr>
        <w:spacing w:lineRule="auto" w:line="360" w:before="120" w:after="120"/>
        <w:jc w:val="both"/>
      </w:pPr>
      <w:r>
        <w:rPr>
          <w:rFonts w:ascii="Times New Roman" w:hAnsi="Times New Roman" w:cs="Times New Roman" w:eastAsia="Times New Roman"/>
          <w:b w:val="0"/>
          <w:i w:val="0"/>
          <w:sz w:val="26"/>
        </w:rPr>
        <w:t xml:space="preserve">Hệ thống có một bất biến thứ hai: </w:t>
      </w:r>
      <w:r>
        <w:rPr>
          <w:rFonts w:ascii="Times New Roman" w:hAnsi="Times New Roman" w:cs="Times New Roman" w:eastAsia="Times New Roman"/>
          <w:b/>
          <w:i w:val="0"/>
          <w:sz w:val="26"/>
        </w:rPr>
        <w:t>số phòng đã gán phải khớp số phòng đơn yêu cầu</w:t>
      </w:r>
      <w:r>
        <w:rPr>
          <w:rFonts w:ascii="Times New Roman" w:hAnsi="Times New Roman" w:cs="Times New Roman" w:eastAsia="Times New Roman"/>
          <w:b w:val="0"/>
          <w:i w:val="0"/>
          <w:sz w:val="26"/>
        </w:rPr>
        <w:t xml:space="preserve">. Bất biến này không kiểm được bằng ràng buộc </w:t>
      </w:r>
      <w:r>
        <w:rPr>
          <w:rFonts w:ascii="Consolas" w:hAnsi="Consolas" w:cs="Consolas" w:eastAsia="Consolas"/>
          <w:b w:val="0"/>
          <w:i w:val="0"/>
          <w:sz w:val="23"/>
        </w:rPr>
        <w:t>CHECK</w:t>
      </w:r>
      <w:r>
        <w:rPr>
          <w:rFonts w:ascii="Times New Roman" w:hAnsi="Times New Roman" w:cs="Times New Roman" w:eastAsia="Times New Roman"/>
          <w:b w:val="0"/>
          <w:i w:val="0"/>
          <w:sz w:val="26"/>
        </w:rPr>
        <w:t xml:space="preserve"> vì nó liên quan tới hai bảng.</w:t>
      </w:r>
    </w:p>
    <w:p>
      <w:pPr>
        <w:spacing w:lineRule="auto" w:line="360" w:before="120" w:after="120"/>
        <w:jc w:val="both"/>
      </w:pPr>
      <w:r>
        <w:rPr>
          <w:rFonts w:ascii="Times New Roman" w:hAnsi="Times New Roman" w:cs="Times New Roman" w:eastAsia="Times New Roman"/>
          <w:b w:val="0"/>
          <w:i w:val="0"/>
          <w:sz w:val="26"/>
        </w:rPr>
        <w:t xml:space="preserve">Nếu kiểm tra ngay sau mỗi câu lệnh chèn, một đơn đặt hai phòng sẽ bị bác ngay sau dòng đầu tiên, vì lúc đó mới có một phòng trong khi đơn yêu cầu hai. Giải pháp là </w:t>
      </w:r>
      <w:r>
        <w:rPr>
          <w:rFonts w:ascii="Consolas" w:hAnsi="Consolas" w:cs="Consolas" w:eastAsia="Consolas"/>
          <w:b w:val="0"/>
          <w:i w:val="0"/>
          <w:sz w:val="23"/>
        </w:rPr>
        <w:t>CONSTRAINT TRIGGER ... DEFERRABLE INITIALLY DEFERRED</w:t>
      </w:r>
      <w:r>
        <w:rPr>
          <w:rFonts w:ascii="Times New Roman" w:hAnsi="Times New Roman" w:cs="Times New Roman" w:eastAsia="Times New Roman"/>
          <w:b w:val="0"/>
          <w:i w:val="0"/>
          <w:sz w:val="26"/>
        </w:rPr>
        <w:t xml:space="preserve">: PostgreSQL hoãn việc kiểm tra tới </w:t>
      </w:r>
      <w:r>
        <w:rPr>
          <w:rFonts w:ascii="Times New Roman" w:hAnsi="Times New Roman" w:cs="Times New Roman" w:eastAsia="Times New Roman"/>
          <w:b/>
          <w:i w:val="0"/>
          <w:sz w:val="26"/>
        </w:rPr>
        <w:t>thời điểm commit</w:t>
      </w:r>
      <w:r>
        <w:rPr>
          <w:rFonts w:ascii="Times New Roman" w:hAnsi="Times New Roman" w:cs="Times New Roman" w:eastAsia="Times New Roman"/>
          <w:b w:val="0"/>
          <w:i w:val="0"/>
          <w:sz w:val="26"/>
        </w:rPr>
        <w:t>, khi mọi dòng đã ghi xong.</w:t>
      </w:r>
    </w:p>
    <w:p>
      <w:pPr>
        <w:keepNext/>
        <w:spacing w:lineRule="auto" w:line="360" w:before="240" w:after="120"/>
        <w:jc w:val="left"/>
      </w:pPr>
      <w:r>
        <w:rPr>
          <w:rFonts w:ascii="Times New Roman" w:hAnsi="Times New Roman" w:cs="Times New Roman" w:eastAsia="Times New Roman"/>
          <w:b/>
          <w:i w:val="0"/>
          <w:sz w:val="27"/>
        </w:rPr>
        <w:t>2.5. Xác thực và phân quyền bằng JSON Web Token</w:t>
      </w:r>
    </w:p>
    <w:p>
      <w:pPr>
        <w:spacing w:lineRule="auto" w:line="360" w:before="120" w:after="120"/>
        <w:jc w:val="both"/>
      </w:pPr>
      <w:r>
        <w:rPr>
          <w:rFonts w:ascii="Times New Roman" w:hAnsi="Times New Roman" w:cs="Times New Roman" w:eastAsia="Times New Roman"/>
          <w:b w:val="0"/>
          <w:i w:val="0"/>
          <w:sz w:val="26"/>
        </w:rPr>
        <w:t>JSON Web Token là chuỗi ký tự gồm phần đầu, phần tải và chữ ký, đã ký bằng khoá bí mật của máy chủ. Máy chủ không cần lưu phiên làm việc, chỉ cần xác minh chữ ký.</w:t>
      </w:r>
    </w:p>
    <w:p>
      <w:pPr>
        <w:spacing w:lineRule="auto" w:line="360" w:before="120" w:after="120"/>
        <w:jc w:val="both"/>
      </w:pPr>
      <w:r>
        <w:rPr>
          <w:rFonts w:ascii="Times New Roman" w:hAnsi="Times New Roman" w:cs="Times New Roman" w:eastAsia="Times New Roman"/>
          <w:b w:val="0"/>
          <w:i w:val="0"/>
          <w:sz w:val="26"/>
        </w:rPr>
        <w:t xml:space="preserve">Đề tài dùng </w:t>
      </w:r>
      <w:r>
        <w:rPr>
          <w:rFonts w:ascii="Times New Roman" w:hAnsi="Times New Roman" w:cs="Times New Roman" w:eastAsia="Times New Roman"/>
          <w:b/>
          <w:i w:val="0"/>
          <w:sz w:val="26"/>
        </w:rPr>
        <w:t>hai loại token với hai vòng đời</w:t>
      </w:r>
      <w:r>
        <w:rPr>
          <w:rFonts w:ascii="Times New Roman" w:hAnsi="Times New Roman" w:cs="Times New Roman" w:eastAsia="Times New Roman"/>
          <w:b w:val="0"/>
          <w:i w:val="0"/>
          <w:sz w:val="26"/>
        </w:rPr>
        <w:t>: token truy cập sống ngắn, lưu trong bộ nhớ của trang và gửi kèm mỗi yêu cầu; token làm mới sống dài, lưu trong cookie mà mã kịch bản không đọc được. Tách đôi như vậy vì token truy cập có thể bị mã độc chèn vào trang lấy được, nhưng nó hết hạn sau vài phút; còn token làm mới sống lâu thì nằm ngoài tầm với của mã kịch bản.</w:t>
      </w:r>
    </w:p>
    <w:p>
      <w:pPr>
        <w:spacing w:lineRule="auto" w:line="360" w:before="120" w:after="120"/>
        <w:jc w:val="both"/>
      </w:pPr>
      <w:r>
        <w:rPr>
          <w:rFonts w:ascii="Times New Roman" w:hAnsi="Times New Roman" w:cs="Times New Roman" w:eastAsia="Times New Roman"/>
          <w:b w:val="0"/>
          <w:i w:val="0"/>
          <w:sz w:val="26"/>
        </w:rPr>
        <w:t xml:space="preserve">Nhược điểm cố hữu của JWT là không thu hồi được trước hạn. Đề tài khắc phục bằng một </w:t>
      </w:r>
      <w:r>
        <w:rPr>
          <w:rFonts w:ascii="Times New Roman" w:hAnsi="Times New Roman" w:cs="Times New Roman" w:eastAsia="Times New Roman"/>
          <w:b/>
          <w:i w:val="0"/>
          <w:sz w:val="26"/>
        </w:rPr>
        <w:t>số phiên bản</w:t>
      </w:r>
      <w:r>
        <w:rPr>
          <w:rFonts w:ascii="Times New Roman" w:hAnsi="Times New Roman" w:cs="Times New Roman" w:eastAsia="Times New Roman"/>
          <w:b w:val="0"/>
          <w:i w:val="0"/>
          <w:sz w:val="26"/>
        </w:rPr>
        <w:t xml:space="preserve"> lưu trong bảng người dùng và nhúng vào token: khi đổi mật khẩu hoặc đăng xuất, số đó tăng lên và mọi token cũ mất hiệu lực ngay.</w:t>
      </w:r>
    </w:p>
    <w:p>
      <w:pPr>
        <w:keepNext/>
        <w:spacing w:lineRule="auto" w:line="360" w:before="240" w:after="120"/>
        <w:jc w:val="left"/>
      </w:pPr>
      <w:r>
        <w:rPr>
          <w:rFonts w:ascii="Times New Roman" w:hAnsi="Times New Roman" w:cs="Times New Roman" w:eastAsia="Times New Roman"/>
          <w:b/>
          <w:i w:val="0"/>
          <w:sz w:val="27"/>
        </w:rPr>
        <w:t>2.6. Quản lý phiên bản lược đồ bằng Flyway</w:t>
      </w:r>
    </w:p>
    <w:p>
      <w:pPr>
        <w:spacing w:lineRule="auto" w:line="360" w:before="120" w:after="120"/>
        <w:jc w:val="both"/>
      </w:pPr>
      <w:r>
        <w:rPr>
          <w:rFonts w:ascii="Times New Roman" w:hAnsi="Times New Roman" w:cs="Times New Roman" w:eastAsia="Times New Roman"/>
          <w:b w:val="0"/>
          <w:i w:val="0"/>
          <w:sz w:val="26"/>
        </w:rPr>
        <w:t xml:space="preserve">Flyway thực thi các tệp SQL đánh số theo thứ tự và ghi lại tệp nào đã chạy kèm giá trị băm của nó. Nguyên tắc </w:t>
      </w:r>
      <w:r>
        <w:rPr>
          <w:rFonts w:ascii="Times New Roman" w:hAnsi="Times New Roman" w:cs="Times New Roman" w:eastAsia="Times New Roman"/>
          <w:b/>
          <w:i w:val="0"/>
          <w:sz w:val="26"/>
        </w:rPr>
        <w:t>bất biến</w:t>
      </w:r>
      <w:r>
        <w:rPr>
          <w:rFonts w:ascii="Times New Roman" w:hAnsi="Times New Roman" w:cs="Times New Roman" w:eastAsia="Times New Roman"/>
          <w:b w:val="0"/>
          <w:i w:val="0"/>
          <w:sz w:val="26"/>
        </w:rPr>
        <w:t>: migration đã phát hành không bao giờ được sửa, vì sửa làm giá trị băm thay đổi và Flyway chặn khởi động. Muốn đổi lược đồ thì thêm một migration mới. Hệ thống hiện có tám migration.</w:t>
      </w:r>
    </w:p>
    <w:p>
      <w:pPr>
        <w:spacing w:lineRule="auto" w:line="360" w:before="120" w:after="120"/>
        <w:jc w:val="both"/>
      </w:pPr>
      <w:r>
        <w:rPr>
          <w:rFonts w:ascii="Times New Roman" w:hAnsi="Times New Roman" w:cs="Times New Roman" w:eastAsia="Times New Roman"/>
          <w:b w:val="0"/>
          <w:i w:val="0"/>
          <w:sz w:val="26"/>
        </w:rPr>
        <w:t xml:space="preserve">Dữ liệu mẫu </w:t>
      </w:r>
      <w:r>
        <w:rPr>
          <w:rFonts w:ascii="Times New Roman" w:hAnsi="Times New Roman" w:cs="Times New Roman" w:eastAsia="Times New Roman"/>
          <w:b/>
          <w:i w:val="0"/>
          <w:sz w:val="26"/>
        </w:rPr>
        <w:t>cố ý không đi qua Flyway</w:t>
      </w:r>
      <w:r>
        <w:rPr>
          <w:rFonts w:ascii="Times New Roman" w:hAnsi="Times New Roman" w:cs="Times New Roman" w:eastAsia="Times New Roman"/>
          <w:b w:val="0"/>
          <w:i w:val="0"/>
          <w:sz w:val="26"/>
        </w:rPr>
        <w:t>. Nếu dữ liệu minh hoạ là một migration, việc chuyển sang môi trường thật trên cùng khối dữ liệu sẽ mang theo cả 40 đơn giả. Dữ liệu mẫu được nạp bởi một thành phần riêng chỉ kích hoạt ở cấu hình trình diễn.</w:t>
      </w:r>
    </w:p>
    <w:p>
      <w:pPr>
        <w:keepNext/>
        <w:spacing w:lineRule="auto" w:line="360" w:before="240" w:after="120"/>
        <w:jc w:val="left"/>
      </w:pPr>
      <w:r>
        <w:rPr>
          <w:rFonts w:ascii="Times New Roman" w:hAnsi="Times New Roman" w:cs="Times New Roman" w:eastAsia="Times New Roman"/>
          <w:b/>
          <w:i w:val="0"/>
          <w:sz w:val="27"/>
        </w:rPr>
        <w:t>2.7. Đóng gói bằng Docker và Docker Compose</w:t>
      </w:r>
    </w:p>
    <w:p>
      <w:pPr>
        <w:spacing w:lineRule="auto" w:line="360" w:before="120" w:after="120"/>
        <w:jc w:val="both"/>
      </w:pPr>
      <w:r>
        <w:rPr>
          <w:rFonts w:ascii="Times New Roman" w:hAnsi="Times New Roman" w:cs="Times New Roman" w:eastAsia="Times New Roman"/>
          <w:b w:val="0"/>
          <w:i w:val="0"/>
          <w:sz w:val="26"/>
        </w:rPr>
        <w:t xml:space="preserve">Ảnh Docker là bản đóng gói gồm ứng dụng và mọi thành phần nó cần để chạy. Đề tài dùng </w:t>
      </w:r>
      <w:r>
        <w:rPr>
          <w:rFonts w:ascii="Times New Roman" w:hAnsi="Times New Roman" w:cs="Times New Roman" w:eastAsia="Times New Roman"/>
          <w:b/>
          <w:i w:val="0"/>
          <w:sz w:val="26"/>
        </w:rPr>
        <w:t>tệp Dockerfile nhiều tầng</w:t>
      </w:r>
      <w:r>
        <w:rPr>
          <w:rFonts w:ascii="Times New Roman" w:hAnsi="Times New Roman" w:cs="Times New Roman" w:eastAsia="Times New Roman"/>
          <w:b w:val="0"/>
          <w:i w:val="0"/>
          <w:sz w:val="26"/>
        </w:rPr>
        <w:t>: tầng đầu chứa công cụ biên dịch, tầng sau chỉ chứa kết quả biên dịch, nên ảnh cuối không mang theo trình biên dịch và có ít bề mặt tấn công hơn. Docker Compose mô tả nhiều dịch vụ trong một tệp cấu hình.</w:t>
      </w:r>
    </w:p>
    <w:p>
      <w:pPr>
        <w:spacing w:lineRule="auto" w:line="360" w:before="120" w:after="120"/>
        <w:jc w:val="both"/>
      </w:pPr>
      <w:r>
        <w:rPr>
          <w:rFonts w:ascii="Times New Roman" w:hAnsi="Times New Roman" w:cs="Times New Roman" w:eastAsia="Times New Roman"/>
          <w:b w:val="0"/>
          <w:i w:val="0"/>
          <w:sz w:val="26"/>
        </w:rPr>
        <w:t xml:space="preserve">Hệ thống gồm bốn dịch vụ: máy chủ web, ứng dụng, cơ sở dữ liệu và máy chủ thư giả lập. </w:t>
      </w:r>
      <w:r>
        <w:rPr>
          <w:rFonts w:ascii="Times New Roman" w:hAnsi="Times New Roman" w:cs="Times New Roman" w:eastAsia="Times New Roman"/>
          <w:b/>
          <w:i w:val="0"/>
          <w:sz w:val="26"/>
        </w:rPr>
        <w:t>Chỉ máy chủ web và giao diện xem thư mở cổng ra máy chủ</w:t>
      </w:r>
      <w:r>
        <w:rPr>
          <w:rFonts w:ascii="Times New Roman" w:hAnsi="Times New Roman" w:cs="Times New Roman" w:eastAsia="Times New Roman"/>
          <w:b w:val="0"/>
          <w:i w:val="0"/>
          <w:sz w:val="26"/>
        </w:rPr>
        <w:t>; ứng dụng và cơ sở dữ liệu không mở cổng nào, và đây là điều kiện để tin được thông tin địa chỉ mà máy chủ web chuyển tiếp, giải thích ở mục 3.10.3.</w:t>
      </w:r>
    </w:p>
    <w:p>
      <w:pPr>
        <w:keepNext/>
        <w:spacing w:lineRule="auto" w:line="360" w:before="240" w:after="120"/>
        <w:jc w:val="left"/>
      </w:pPr>
      <w:r>
        <w:rPr>
          <w:rFonts w:ascii="Times New Roman" w:hAnsi="Times New Roman" w:cs="Times New Roman" w:eastAsia="Times New Roman"/>
          <w:b/>
          <w:i w:val="0"/>
          <w:sz w:val="27"/>
        </w:rPr>
        <w:t>2.8. Thanh toán qua mã QR và webhook</w:t>
      </w:r>
    </w:p>
    <w:p>
      <w:pPr>
        <w:spacing w:lineRule="auto" w:line="360" w:before="120" w:after="120"/>
        <w:jc w:val="both"/>
      </w:pPr>
      <w:r>
        <w:rPr>
          <w:rFonts w:ascii="Times New Roman" w:hAnsi="Times New Roman" w:cs="Times New Roman" w:eastAsia="Times New Roman"/>
          <w:b/>
          <w:i w:val="0"/>
          <w:sz w:val="26"/>
        </w:rPr>
        <w:t>VietQR</w:t>
      </w:r>
      <w:r>
        <w:rPr>
          <w:rFonts w:ascii="Times New Roman" w:hAnsi="Times New Roman" w:cs="Times New Roman" w:eastAsia="Times New Roman"/>
          <w:b w:val="0"/>
          <w:i w:val="0"/>
          <w:sz w:val="26"/>
        </w:rPr>
        <w:t xml:space="preserve"> là chuẩn mã QR thanh toán của hệ thống ngân hàng Việt Nam. Quét mã điền sẵn số tài khoản, số tiền và nội dung chuyển khoản.</w:t>
      </w:r>
    </w:p>
    <w:p>
      <w:pPr>
        <w:spacing w:lineRule="auto" w:line="360" w:before="120" w:after="120"/>
        <w:jc w:val="both"/>
      </w:pPr>
      <w:r>
        <w:rPr>
          <w:rFonts w:ascii="Times New Roman" w:hAnsi="Times New Roman" w:cs="Times New Roman" w:eastAsia="Times New Roman"/>
          <w:b/>
          <w:i w:val="0"/>
          <w:sz w:val="26"/>
        </w:rPr>
        <w:t>SePay</w:t>
      </w:r>
      <w:r>
        <w:rPr>
          <w:rFonts w:ascii="Times New Roman" w:hAnsi="Times New Roman" w:cs="Times New Roman" w:eastAsia="Times New Roman"/>
          <w:b w:val="0"/>
          <w:i w:val="0"/>
          <w:sz w:val="26"/>
        </w:rPr>
        <w:t xml:space="preserve"> là dịch vụ trung gian đọc biến động số dư của tài khoản ngân hàng và gọi webhook tới hệ thống khi có tiền về [14].</w:t>
      </w:r>
    </w:p>
    <w:p>
      <w:pPr>
        <w:spacing w:lineRule="auto" w:line="360" w:before="120" w:after="120"/>
        <w:jc w:val="both"/>
      </w:pPr>
      <w:r>
        <w:rPr>
          <w:rFonts w:ascii="Times New Roman" w:hAnsi="Times New Roman" w:cs="Times New Roman" w:eastAsia="Times New Roman"/>
          <w:b/>
          <w:i w:val="0"/>
          <w:sz w:val="26"/>
        </w:rPr>
        <w:t>Webhook</w:t>
      </w:r>
      <w:r>
        <w:rPr>
          <w:rFonts w:ascii="Times New Roman" w:hAnsi="Times New Roman" w:cs="Times New Roman" w:eastAsia="Times New Roman"/>
          <w:b w:val="0"/>
          <w:i w:val="0"/>
          <w:sz w:val="26"/>
        </w:rPr>
        <w:t xml:space="preserve"> là cơ chế ngược với việc hỏi liên tục: thay vì hệ thống hỏi có tiền chưa mỗi vài giây, nhà cung cấp chủ động gọi vào một endpoint do hệ thống cung cấp.</w:t>
      </w:r>
    </w:p>
    <w:p>
      <w:pPr>
        <w:spacing w:lineRule="auto" w:line="360" w:before="120" w:after="120"/>
        <w:jc w:val="both"/>
      </w:pPr>
      <w:r>
        <w:rPr>
          <w:rFonts w:ascii="Times New Roman" w:hAnsi="Times New Roman" w:cs="Times New Roman" w:eastAsia="Times New Roman"/>
          <w:b w:val="0"/>
          <w:i w:val="0"/>
          <w:sz w:val="26"/>
        </w:rPr>
        <w:t>Ba vấn đề kỹ thuật phải giải quyết:</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Vấn đề</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Cách giải quyết</w:t>
            </w:r>
          </w:p>
        </w:tc>
      </w:tr>
      <w:tr>
        <w:tc>
          <w:tcPr>
            <w:tcW w:type="dxa" w:w="4535"/>
          </w:tcPr>
          <w:p>
            <w:pPr>
              <w:spacing w:lineRule="auto" w:line="240" w:before="20" w:after="20"/>
              <w:jc w:val="left"/>
            </w:pPr>
            <w:r/>
            <w:r>
              <w:rPr>
                <w:rFonts w:ascii="Times New Roman" w:hAnsi="Times New Roman" w:cs="Times New Roman" w:eastAsia="Times New Roman"/>
                <w:b w:val="0"/>
                <w:i w:val="0"/>
                <w:sz w:val="22"/>
              </w:rPr>
              <w:t>Bất kỳ ai cũng gọi được endpoint webhook</w:t>
            </w:r>
          </w:p>
        </w:tc>
        <w:tc>
          <w:tcPr>
            <w:tcW w:type="dxa" w:w="4535"/>
          </w:tcPr>
          <w:p>
            <w:pPr>
              <w:spacing w:lineRule="auto" w:line="240" w:before="20" w:after="20"/>
              <w:jc w:val="left"/>
            </w:pPr>
            <w:r/>
            <w:r>
              <w:rPr>
                <w:rFonts w:ascii="Times New Roman" w:hAnsi="Times New Roman" w:cs="Times New Roman" w:eastAsia="Times New Roman"/>
                <w:b w:val="0"/>
                <w:i w:val="0"/>
                <w:sz w:val="22"/>
              </w:rPr>
              <w:t>Xác thực bằng khoá trong phần đầu yêu cầu</w:t>
            </w:r>
          </w:p>
        </w:tc>
      </w:tr>
      <w:tr>
        <w:tc>
          <w:tcPr>
            <w:tcW w:type="dxa" w:w="4535"/>
          </w:tcPr>
          <w:p>
            <w:pPr>
              <w:spacing w:lineRule="auto" w:line="240" w:before="20" w:after="20"/>
              <w:jc w:val="left"/>
            </w:pPr>
            <w:r/>
            <w:r>
              <w:rPr>
                <w:rFonts w:ascii="Times New Roman" w:hAnsi="Times New Roman" w:cs="Times New Roman" w:eastAsia="Times New Roman"/>
                <w:b w:val="0"/>
                <w:i w:val="0"/>
                <w:sz w:val="22"/>
              </w:rPr>
              <w:t>Nhà cung cấp có thể gửi lại cùng một sự kiện</w:t>
            </w:r>
          </w:p>
        </w:tc>
        <w:tc>
          <w:tcPr>
            <w:tcW w:type="dxa" w:w="4535"/>
          </w:tcPr>
          <w:p>
            <w:pPr>
              <w:spacing w:lineRule="auto" w:line="240" w:before="20" w:after="20"/>
              <w:jc w:val="left"/>
            </w:pPr>
            <w:r/>
            <w:r>
              <w:rPr>
                <w:rFonts w:ascii="Times New Roman" w:hAnsi="Times New Roman" w:cs="Times New Roman" w:eastAsia="Times New Roman"/>
                <w:b w:val="0"/>
                <w:i w:val="0"/>
                <w:sz w:val="22"/>
              </w:rPr>
              <w:t>Ràng buộc duy nhất trên cặp nhà cung cấp và mã sự kiện — gửi lại không cộng tiền hai lần</w:t>
            </w:r>
          </w:p>
        </w:tc>
      </w:tr>
      <w:tr>
        <w:tc>
          <w:tcPr>
            <w:tcW w:type="dxa" w:w="4535"/>
          </w:tcPr>
          <w:p>
            <w:pPr>
              <w:spacing w:lineRule="auto" w:line="240" w:before="20" w:after="20"/>
              <w:jc w:val="left"/>
            </w:pPr>
            <w:r/>
            <w:r>
              <w:rPr>
                <w:rFonts w:ascii="Times New Roman" w:hAnsi="Times New Roman" w:cs="Times New Roman" w:eastAsia="Times New Roman"/>
                <w:b w:val="0"/>
                <w:i w:val="0"/>
                <w:sz w:val="22"/>
              </w:rPr>
              <w:t>Tiền về sau khi đơn đã hết hạn</w:t>
            </w:r>
          </w:p>
        </w:tc>
        <w:tc>
          <w:tcPr>
            <w:tcW w:type="dxa" w:w="4535"/>
          </w:tcPr>
          <w:p>
            <w:pPr>
              <w:spacing w:lineRule="auto" w:line="240" w:before="20" w:after="20"/>
              <w:jc w:val="left"/>
            </w:pPr>
            <w:r/>
            <w:r>
              <w:rPr>
                <w:rFonts w:ascii="Times New Roman" w:hAnsi="Times New Roman" w:cs="Times New Roman" w:eastAsia="Times New Roman"/>
                <w:b w:val="0"/>
                <w:i w:val="0"/>
                <w:sz w:val="22"/>
              </w:rPr>
              <w:t>Mở lại đơn sang trạng thái chờ đối soát, thử giành lại phòng; không được thì vào hàng đợi hoàn tiền</w:t>
            </w:r>
          </w:p>
        </w:tc>
      </w:tr>
    </w:tbl>
    <w:p>
      <w:pPr>
        <w:keepNext/>
        <w:spacing w:lineRule="auto" w:line="360" w:before="240" w:after="120"/>
        <w:jc w:val="left"/>
      </w:pPr>
      <w:r>
        <w:rPr>
          <w:rFonts w:ascii="Times New Roman" w:hAnsi="Times New Roman" w:cs="Times New Roman" w:eastAsia="Times New Roman"/>
          <w:b/>
          <w:i w:val="0"/>
          <w:sz w:val="27"/>
        </w:rPr>
        <w:t>2.9. Kiểm thử với Testcontainers</w:t>
      </w:r>
    </w:p>
    <w:p>
      <w:pPr>
        <w:spacing w:lineRule="auto" w:line="360" w:before="120" w:after="120"/>
        <w:jc w:val="both"/>
      </w:pPr>
      <w:r>
        <w:rPr>
          <w:rFonts w:ascii="Times New Roman" w:hAnsi="Times New Roman" w:cs="Times New Roman" w:eastAsia="Times New Roman"/>
          <w:b w:val="0"/>
          <w:i w:val="0"/>
          <w:sz w:val="26"/>
        </w:rPr>
        <w:t xml:space="preserve">Testcontainers khởi động một container Docker thật trong lúc chạy kiểm thử. Đề tài bắt buộc dùng nó vì phần lớn nội dung đáng kiểm thử ở hệ thống này </w:t>
      </w:r>
      <w:r>
        <w:rPr>
          <w:rFonts w:ascii="Times New Roman" w:hAnsi="Times New Roman" w:cs="Times New Roman" w:eastAsia="Times New Roman"/>
          <w:b/>
          <w:i w:val="0"/>
          <w:sz w:val="26"/>
        </w:rPr>
        <w:t>chính là hành vi của cơ sở dữ liệu</w:t>
      </w:r>
      <w:r>
        <w:rPr>
          <w:rFonts w:ascii="Times New Roman" w:hAnsi="Times New Roman" w:cs="Times New Roman" w:eastAsia="Times New Roman"/>
          <w:b w:val="0"/>
          <w:i w:val="0"/>
          <w:sz w:val="26"/>
        </w:rPr>
        <w:t>: ràng buộc loại trừ, kiểu khoảng, trigger hoãn, mã trạng thái SQL. Cơ sở dữ liệu trong bộ nhớ không có những tính năng đó, nên kiểm thử chạy trên nền giả lập sẽ thành công mà không chứng minh được điều duy nhất đáng chứng minh.</w:t>
      </w:r>
    </w:p>
    <w:p>
      <w:pPr>
        <w:pageBreakBefore/>
        <w:spacing w:lineRule="auto" w:line="360" w:before="0" w:after="240"/>
        <w:jc w:val="center"/>
      </w:pPr>
      <w:r>
        <w:rPr>
          <w:rFonts w:ascii="Times New Roman" w:hAnsi="Times New Roman" w:cs="Times New Roman" w:eastAsia="Times New Roman"/>
          <w:b/>
          <w:i w:val="0"/>
          <w:sz w:val="28"/>
        </w:rPr>
        <w:t>CHƯƠNG 3. HIỆN THỰC HÓA NGHIÊN CỨU</w:t>
      </w:r>
    </w:p>
    <w:p>
      <w:pPr>
        <w:keepNext/>
        <w:spacing w:lineRule="auto" w:line="360" w:before="240" w:after="120"/>
        <w:jc w:val="left"/>
      </w:pPr>
      <w:r>
        <w:rPr>
          <w:rFonts w:ascii="Times New Roman" w:hAnsi="Times New Roman" w:cs="Times New Roman" w:eastAsia="Times New Roman"/>
          <w:b/>
          <w:i w:val="0"/>
          <w:sz w:val="27"/>
        </w:rPr>
        <w:t>3.1. Phân tích chức năng — biểu đồ use case</w:t>
      </w:r>
    </w:p>
    <w:p>
      <w:pPr>
        <w:keepNext/>
        <w:spacing w:lineRule="auto" w:line="360" w:before="240" w:after="120"/>
        <w:jc w:val="left"/>
      </w:pPr>
      <w:r>
        <w:rPr>
          <w:rFonts w:ascii="Times New Roman" w:hAnsi="Times New Roman" w:cs="Times New Roman" w:eastAsia="Times New Roman"/>
          <w:b/>
          <w:i w:val="0"/>
          <w:sz w:val="26"/>
        </w:rPr>
        <w:t>3.1.1. Xác định tác nhân</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Tác nhân</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Cơ chế xác thực</w:t>
            </w:r>
          </w:p>
        </w:tc>
      </w:tr>
      <w:tr>
        <w:tc>
          <w:tcPr>
            <w:tcW w:type="dxa" w:w="3024"/>
          </w:tcPr>
          <w:p>
            <w:pPr>
              <w:spacing w:lineRule="auto" w:line="240" w:before="20" w:after="20"/>
              <w:jc w:val="left"/>
            </w:pPr>
            <w:r/>
            <w:r>
              <w:rPr>
                <w:rFonts w:ascii="Times New Roman" w:hAnsi="Times New Roman" w:cs="Times New Roman" w:eastAsia="Times New Roman"/>
                <w:b/>
                <w:i w:val="0"/>
                <w:sz w:val="22"/>
              </w:rPr>
              <w:t>Khách vãng lai</w:t>
            </w:r>
          </w:p>
        </w:tc>
        <w:tc>
          <w:tcPr>
            <w:tcW w:type="dxa" w:w="3024"/>
          </w:tcPr>
          <w:p>
            <w:pPr>
              <w:spacing w:lineRule="auto" w:line="240" w:before="20" w:after="20"/>
              <w:jc w:val="left"/>
            </w:pPr>
            <w:r/>
            <w:r>
              <w:rPr>
                <w:rFonts w:ascii="Times New Roman" w:hAnsi="Times New Roman" w:cs="Times New Roman" w:eastAsia="Times New Roman"/>
                <w:b w:val="0"/>
                <w:i w:val="0"/>
                <w:sz w:val="22"/>
              </w:rPr>
              <w:t>Không có tài khoản. Đặt, tra cứu và huỷ đơn bằng mã đơn và số điện thoại</w:t>
            </w:r>
          </w:p>
        </w:tc>
        <w:tc>
          <w:tcPr>
            <w:tcW w:type="dxa" w:w="3024"/>
          </w:tcPr>
          <w:p>
            <w:pPr>
              <w:spacing w:lineRule="auto" w:line="240" w:before="20" w:after="20"/>
              <w:jc w:val="left"/>
            </w:pPr>
            <w:r/>
            <w:r>
              <w:rPr>
                <w:rFonts w:ascii="Times New Roman" w:hAnsi="Times New Roman" w:cs="Times New Roman" w:eastAsia="Times New Roman"/>
                <w:b w:val="0"/>
                <w:i w:val="0"/>
                <w:sz w:val="22"/>
              </w:rPr>
              <w:t>Không đăng nhập. Thao tác trên một đơn cụ thể cần mã đơn và số điện thoại, hoặc mã truy cập trong liên kết thư xác nhận</w:t>
            </w:r>
          </w:p>
        </w:tc>
      </w:tr>
      <w:tr>
        <w:tc>
          <w:tcPr>
            <w:tcW w:type="dxa" w:w="3024"/>
          </w:tcPr>
          <w:p>
            <w:pPr>
              <w:spacing w:lineRule="auto" w:line="240" w:before="20" w:after="20"/>
              <w:jc w:val="left"/>
            </w:pPr>
            <w:r/>
            <w:r>
              <w:rPr>
                <w:rFonts w:ascii="Times New Roman" w:hAnsi="Times New Roman" w:cs="Times New Roman" w:eastAsia="Times New Roman"/>
                <w:b/>
                <w:i w:val="0"/>
                <w:sz w:val="22"/>
              </w:rPr>
              <w:t>Khách có tài khoản</w:t>
            </w:r>
          </w:p>
        </w:tc>
        <w:tc>
          <w:tcPr>
            <w:tcW w:type="dxa" w:w="3024"/>
          </w:tcPr>
          <w:p>
            <w:pPr>
              <w:spacing w:lineRule="auto" w:line="240" w:before="20" w:after="20"/>
              <w:jc w:val="left"/>
            </w:pPr>
            <w:r/>
            <w:r>
              <w:rPr>
                <w:rFonts w:ascii="Times New Roman" w:hAnsi="Times New Roman" w:cs="Times New Roman" w:eastAsia="Times New Roman"/>
                <w:b w:val="0"/>
                <w:i w:val="0"/>
                <w:sz w:val="22"/>
              </w:rPr>
              <w:t>Thực hiện được mọi thao tác của khách vãng lai, thêm việc xem lại mọi đơn ở một nơi</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Token, vai trò </w:t>
            </w:r>
            <w:r>
              <w:rPr>
                <w:rFonts w:ascii="Consolas" w:hAnsi="Consolas" w:cs="Consolas" w:eastAsia="Consolas"/>
                <w:b w:val="0"/>
                <w:i w:val="0"/>
                <w:sz w:val="19"/>
              </w:rPr>
              <w:t>CUSTOMER</w:t>
            </w:r>
          </w:p>
        </w:tc>
      </w:tr>
      <w:tr>
        <w:tc>
          <w:tcPr>
            <w:tcW w:type="dxa" w:w="3024"/>
          </w:tcPr>
          <w:p>
            <w:pPr>
              <w:spacing w:lineRule="auto" w:line="240" w:before="20" w:after="20"/>
              <w:jc w:val="left"/>
            </w:pPr>
            <w:r/>
            <w:r>
              <w:rPr>
                <w:rFonts w:ascii="Times New Roman" w:hAnsi="Times New Roman" w:cs="Times New Roman" w:eastAsia="Times New Roman"/>
                <w:b/>
                <w:i w:val="0"/>
                <w:sz w:val="22"/>
              </w:rPr>
              <w:t>Quản trị viên</w:t>
            </w:r>
          </w:p>
        </w:tc>
        <w:tc>
          <w:tcPr>
            <w:tcW w:type="dxa" w:w="3024"/>
          </w:tcPr>
          <w:p>
            <w:pPr>
              <w:spacing w:lineRule="auto" w:line="240" w:before="20" w:after="20"/>
              <w:jc w:val="left"/>
            </w:pPr>
            <w:r/>
            <w:r>
              <w:rPr>
                <w:rFonts w:ascii="Times New Roman" w:hAnsi="Times New Roman" w:cs="Times New Roman" w:eastAsia="Times New Roman"/>
                <w:b w:val="0"/>
                <w:i w:val="0"/>
                <w:sz w:val="22"/>
              </w:rPr>
              <w:t>Chủ homestay và nhân viên</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Token, vai trò </w:t>
            </w:r>
            <w:r>
              <w:rPr>
                <w:rFonts w:ascii="Consolas" w:hAnsi="Consolas" w:cs="Consolas" w:eastAsia="Consolas"/>
                <w:b w:val="0"/>
                <w:i w:val="0"/>
                <w:sz w:val="19"/>
              </w:rPr>
              <w:t>ADMIN</w:t>
            </w:r>
          </w:p>
        </w:tc>
      </w:tr>
      <w:tr>
        <w:tc>
          <w:tcPr>
            <w:tcW w:type="dxa" w:w="3024"/>
          </w:tcPr>
          <w:p>
            <w:pPr>
              <w:spacing w:lineRule="auto" w:line="240" w:before="20" w:after="20"/>
              <w:jc w:val="left"/>
            </w:pPr>
            <w:r/>
            <w:r>
              <w:rPr>
                <w:rFonts w:ascii="Times New Roman" w:hAnsi="Times New Roman" w:cs="Times New Roman" w:eastAsia="Times New Roman"/>
                <w:b w:val="0"/>
                <w:i/>
                <w:sz w:val="22"/>
              </w:rPr>
              <w:t>Tác nhân hệ thống</w:t>
            </w:r>
          </w:p>
        </w:tc>
        <w:tc>
          <w:tcPr>
            <w:tcW w:type="dxa" w:w="3024"/>
          </w:tcPr>
          <w:p>
            <w:pPr>
              <w:spacing w:lineRule="auto" w:line="240" w:before="20" w:after="20"/>
              <w:jc w:val="left"/>
            </w:pPr>
            <w:r/>
            <w:r>
              <w:rPr>
                <w:rFonts w:ascii="Times New Roman" w:hAnsi="Times New Roman" w:cs="Times New Roman" w:eastAsia="Times New Roman"/>
                <w:b w:val="0"/>
                <w:i w:val="0"/>
                <w:sz w:val="22"/>
              </w:rPr>
              <w:t>Nhà cung cấp thanh toán gọi webhook; bộ quét định kỳ</w:t>
            </w:r>
          </w:p>
        </w:tc>
        <w:tc>
          <w:tcPr>
            <w:tcW w:type="dxa" w:w="3024"/>
          </w:tcPr>
          <w:p>
            <w:pPr>
              <w:spacing w:lineRule="auto" w:line="240" w:before="20" w:after="20"/>
              <w:jc w:val="left"/>
            </w:pPr>
            <w:r/>
            <w:r>
              <w:rPr>
                <w:rFonts w:ascii="Times New Roman" w:hAnsi="Times New Roman" w:cs="Times New Roman" w:eastAsia="Times New Roman"/>
                <w:b w:val="0"/>
                <w:i w:val="0"/>
                <w:sz w:val="22"/>
              </w:rPr>
              <w:t>Khoá trong phần đầu yêu cầu, hoặc nội bộ</w:t>
            </w:r>
          </w:p>
        </w:tc>
      </w:tr>
    </w:tbl>
    <w:p>
      <w:pPr>
        <w:spacing w:lineRule="auto" w:line="360" w:before="120" w:after="120"/>
        <w:jc w:val="both"/>
      </w:pPr>
      <w:r>
        <w:rPr>
          <w:rFonts w:ascii="Times New Roman" w:hAnsi="Times New Roman" w:cs="Times New Roman" w:eastAsia="Times New Roman"/>
          <w:b w:val="0"/>
          <w:i w:val="0"/>
          <w:sz w:val="26"/>
        </w:rPr>
        <w:t>Hình 3.1 thể hiện biểu đồ use case tổng quát của hệ thống.</w:t>
      </w:r>
    </w:p>
    <w:p>
      <w:pPr>
        <w:spacing w:lineRule="auto" w:line="360" w:before="120" w:after="40"/>
        <w:jc w:val="center"/>
      </w:pPr>
      <w:r>
        <w:drawing>
          <wp:inline xmlns:a="http://schemas.openxmlformats.org/drawingml/2006/main" xmlns:pic="http://schemas.openxmlformats.org/drawingml/2006/picture">
            <wp:extent cx="2164472" cy="3960000"/>
            <wp:docPr id="5" name="Picture 5"/>
            <wp:cNvGraphicFramePr>
              <a:graphicFrameLocks noChangeAspect="1"/>
            </wp:cNvGraphicFramePr>
            <a:graphic>
              <a:graphicData uri="http://schemas.openxmlformats.org/drawingml/2006/picture">
                <pic:pic>
                  <pic:nvPicPr>
                    <pic:cNvPr id="0" name="hinh-3-1-use-case.png"/>
                    <pic:cNvPicPr/>
                  </pic:nvPicPr>
                  <pic:blipFill>
                    <a:blip r:embed="rId14"/>
                    <a:stretch>
                      <a:fillRect/>
                    </a:stretch>
                  </pic:blipFill>
                  <pic:spPr>
                    <a:xfrm>
                      <a:off x="0" y="0"/>
                      <a:ext cx="2164472" cy="396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3.1</w:t>
      </w:r>
      <w:r>
        <w:rPr>
          <w:rFonts w:ascii="Times New Roman" w:hAnsi="Times New Roman" w:cs="Times New Roman" w:eastAsia="Times New Roman"/>
          <w:b w:val="0"/>
          <w:i/>
          <w:sz w:val="24"/>
        </w:rPr>
        <w:t xml:space="preserve"> — Biểu đồ use case tổng quát của hệ thống (Nguồn: tác giả)</w:t>
      </w:r>
    </w:p>
    <w:p>
      <w:pPr>
        <w:keepNext/>
        <w:spacing w:lineRule="auto" w:line="360" w:before="240" w:after="120"/>
        <w:jc w:val="left"/>
      </w:pPr>
      <w:r>
        <w:rPr>
          <w:rFonts w:ascii="Times New Roman" w:hAnsi="Times New Roman" w:cs="Times New Roman" w:eastAsia="Times New Roman"/>
          <w:b/>
          <w:i w:val="0"/>
          <w:sz w:val="26"/>
        </w:rPr>
        <w:t>3.1.2. Danh sách use case</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Mã</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use case</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Tác nhân chính</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UC1</w:t>
            </w:r>
          </w:p>
        </w:tc>
        <w:tc>
          <w:tcPr>
            <w:tcW w:type="dxa" w:w="3024"/>
          </w:tcPr>
          <w:p>
            <w:pPr>
              <w:spacing w:lineRule="auto" w:line="240" w:before="20" w:after="20"/>
              <w:jc w:val="left"/>
            </w:pPr>
            <w:r/>
            <w:r>
              <w:rPr>
                <w:rFonts w:ascii="Times New Roman" w:hAnsi="Times New Roman" w:cs="Times New Roman" w:eastAsia="Times New Roman"/>
                <w:b w:val="0"/>
                <w:i w:val="0"/>
                <w:sz w:val="22"/>
              </w:rPr>
              <w:t>Tìm phòng trống</w:t>
            </w:r>
          </w:p>
        </w:tc>
        <w:tc>
          <w:tcPr>
            <w:tcW w:type="dxa" w:w="3024"/>
          </w:tcPr>
          <w:p>
            <w:pPr>
              <w:spacing w:lineRule="auto" w:line="240" w:before="20" w:after="20"/>
              <w:jc w:val="left"/>
            </w:pPr>
            <w:r/>
            <w:r>
              <w:rPr>
                <w:rFonts w:ascii="Times New Roman" w:hAnsi="Times New Roman" w:cs="Times New Roman" w:eastAsia="Times New Roman"/>
                <w:b w:val="0"/>
                <w:i w:val="0"/>
                <w:sz w:val="22"/>
              </w:rPr>
              <w:t>Khách vãng lai, Khách có tài khoản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UC2</w:t>
            </w:r>
          </w:p>
        </w:tc>
        <w:tc>
          <w:tcPr>
            <w:tcW w:type="dxa" w:w="3024"/>
          </w:tcPr>
          <w:p>
            <w:pPr>
              <w:spacing w:lineRule="auto" w:line="240" w:before="20" w:after="20"/>
              <w:jc w:val="left"/>
            </w:pPr>
            <w:r/>
            <w:r>
              <w:rPr>
                <w:rFonts w:ascii="Times New Roman" w:hAnsi="Times New Roman" w:cs="Times New Roman" w:eastAsia="Times New Roman"/>
                <w:b w:val="0"/>
                <w:i w:val="0"/>
                <w:sz w:val="22"/>
              </w:rPr>
              <w:t>Đặt phòng</w:t>
            </w:r>
          </w:p>
        </w:tc>
        <w:tc>
          <w:tcPr>
            <w:tcW w:type="dxa" w:w="3024"/>
          </w:tcPr>
          <w:p>
            <w:pPr>
              <w:spacing w:lineRule="auto" w:line="240" w:before="20" w:after="20"/>
              <w:jc w:val="left"/>
            </w:pPr>
            <w:r/>
            <w:r>
              <w:rPr>
                <w:rFonts w:ascii="Times New Roman" w:hAnsi="Times New Roman" w:cs="Times New Roman" w:eastAsia="Times New Roman"/>
                <w:b w:val="0"/>
                <w:i w:val="0"/>
                <w:sz w:val="22"/>
              </w:rPr>
              <w:t>Khách vãng lai, Khách có tài khoản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UC3</w:t>
            </w:r>
          </w:p>
        </w:tc>
        <w:tc>
          <w:tcPr>
            <w:tcW w:type="dxa" w:w="3024"/>
          </w:tcPr>
          <w:p>
            <w:pPr>
              <w:spacing w:lineRule="auto" w:line="240" w:before="20" w:after="20"/>
              <w:jc w:val="left"/>
            </w:pPr>
            <w:r/>
            <w:r>
              <w:rPr>
                <w:rFonts w:ascii="Times New Roman" w:hAnsi="Times New Roman" w:cs="Times New Roman" w:eastAsia="Times New Roman"/>
                <w:b w:val="0"/>
                <w:i w:val="0"/>
                <w:sz w:val="22"/>
              </w:rPr>
              <w:t>Thanh toán cọc</w:t>
            </w:r>
          </w:p>
        </w:tc>
        <w:tc>
          <w:tcPr>
            <w:tcW w:type="dxa" w:w="3024"/>
          </w:tcPr>
          <w:p>
            <w:pPr>
              <w:spacing w:lineRule="auto" w:line="240" w:before="20" w:after="20"/>
              <w:jc w:val="left"/>
            </w:pPr>
            <w:r/>
            <w:r>
              <w:rPr>
                <w:rFonts w:ascii="Times New Roman" w:hAnsi="Times New Roman" w:cs="Times New Roman" w:eastAsia="Times New Roman"/>
                <w:b w:val="0"/>
                <w:i w:val="0"/>
                <w:sz w:val="22"/>
              </w:rPr>
              <w:t>Khách vãng lai, Khách có tài khoản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UC4</w:t>
            </w:r>
          </w:p>
        </w:tc>
        <w:tc>
          <w:tcPr>
            <w:tcW w:type="dxa" w:w="3024"/>
          </w:tcPr>
          <w:p>
            <w:pPr>
              <w:spacing w:lineRule="auto" w:line="240" w:before="20" w:after="20"/>
              <w:jc w:val="left"/>
            </w:pPr>
            <w:r/>
            <w:r>
              <w:rPr>
                <w:rFonts w:ascii="Times New Roman" w:hAnsi="Times New Roman" w:cs="Times New Roman" w:eastAsia="Times New Roman"/>
                <w:b w:val="0"/>
                <w:i w:val="0"/>
                <w:sz w:val="22"/>
              </w:rPr>
              <w:t>Đối soát thanh toán</w:t>
            </w:r>
          </w:p>
        </w:tc>
        <w:tc>
          <w:tcPr>
            <w:tcW w:type="dxa" w:w="3024"/>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UC5</w:t>
            </w:r>
          </w:p>
        </w:tc>
        <w:tc>
          <w:tcPr>
            <w:tcW w:type="dxa" w:w="3024"/>
          </w:tcPr>
          <w:p>
            <w:pPr>
              <w:spacing w:lineRule="auto" w:line="240" w:before="20" w:after="20"/>
              <w:jc w:val="left"/>
            </w:pPr>
            <w:r/>
            <w:r>
              <w:rPr>
                <w:rFonts w:ascii="Times New Roman" w:hAnsi="Times New Roman" w:cs="Times New Roman" w:eastAsia="Times New Roman"/>
                <w:b w:val="0"/>
                <w:i w:val="0"/>
                <w:sz w:val="22"/>
              </w:rPr>
              <w:t>Tra cứu và huỷ đơn</w:t>
            </w:r>
          </w:p>
        </w:tc>
        <w:tc>
          <w:tcPr>
            <w:tcW w:type="dxa" w:w="3024"/>
          </w:tcPr>
          <w:p>
            <w:pPr>
              <w:spacing w:lineRule="auto" w:line="240" w:before="20" w:after="20"/>
              <w:jc w:val="left"/>
            </w:pPr>
            <w:r/>
            <w:r>
              <w:rPr>
                <w:rFonts w:ascii="Times New Roman" w:hAnsi="Times New Roman" w:cs="Times New Roman" w:eastAsia="Times New Roman"/>
                <w:b w:val="0"/>
                <w:i w:val="0"/>
                <w:sz w:val="22"/>
              </w:rPr>
              <w:t>Khách vãng lai, Khách có tài khoản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UC6</w:t>
            </w:r>
          </w:p>
        </w:tc>
        <w:tc>
          <w:tcPr>
            <w:tcW w:type="dxa" w:w="3024"/>
          </w:tcPr>
          <w:p>
            <w:pPr>
              <w:spacing w:lineRule="auto" w:line="240" w:before="20" w:after="20"/>
              <w:jc w:val="left"/>
            </w:pPr>
            <w:r/>
            <w:r>
              <w:rPr>
                <w:rFonts w:ascii="Times New Roman" w:hAnsi="Times New Roman" w:cs="Times New Roman" w:eastAsia="Times New Roman"/>
                <w:b w:val="0"/>
                <w:i w:val="0"/>
                <w:sz w:val="22"/>
              </w:rPr>
              <w:t>Quản lý đơn đặt phòng</w:t>
            </w:r>
          </w:p>
        </w:tc>
        <w:tc>
          <w:tcPr>
            <w:tcW w:type="dxa" w:w="3024"/>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UC7</w:t>
            </w:r>
          </w:p>
        </w:tc>
        <w:tc>
          <w:tcPr>
            <w:tcW w:type="dxa" w:w="3024"/>
          </w:tcPr>
          <w:p>
            <w:pPr>
              <w:spacing w:lineRule="auto" w:line="240" w:before="20" w:after="20"/>
              <w:jc w:val="left"/>
            </w:pPr>
            <w:r/>
            <w:r>
              <w:rPr>
                <w:rFonts w:ascii="Times New Roman" w:hAnsi="Times New Roman" w:cs="Times New Roman" w:eastAsia="Times New Roman"/>
                <w:b w:val="0"/>
                <w:i w:val="0"/>
                <w:sz w:val="22"/>
              </w:rPr>
              <w:t>Xem lại toàn bộ đơn đã đặt</w:t>
            </w:r>
          </w:p>
        </w:tc>
        <w:tc>
          <w:tcPr>
            <w:tcW w:type="dxa" w:w="3024"/>
          </w:tcPr>
          <w:p>
            <w:pPr>
              <w:spacing w:lineRule="auto" w:line="240" w:before="20" w:after="20"/>
              <w:jc w:val="left"/>
            </w:pPr>
            <w:r/>
            <w:r>
              <w:rPr>
                <w:rFonts w:ascii="Times New Roman" w:hAnsi="Times New Roman" w:cs="Times New Roman" w:eastAsia="Times New Roman"/>
                <w:b w:val="0"/>
                <w:i w:val="0"/>
                <w:sz w:val="22"/>
              </w:rPr>
              <w:t>Khách có tài khoản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UC8</w:t>
            </w:r>
          </w:p>
        </w:tc>
        <w:tc>
          <w:tcPr>
            <w:tcW w:type="dxa" w:w="3024"/>
          </w:tcPr>
          <w:p>
            <w:pPr>
              <w:spacing w:lineRule="auto" w:line="240" w:before="20" w:after="20"/>
              <w:jc w:val="left"/>
            </w:pPr>
            <w:r/>
            <w:r>
              <w:rPr>
                <w:rFonts w:ascii="Times New Roman" w:hAnsi="Times New Roman" w:cs="Times New Roman" w:eastAsia="Times New Roman"/>
                <w:b w:val="0"/>
                <w:i w:val="0"/>
                <w:sz w:val="22"/>
              </w:rPr>
              <w:t>Xem báo cáo doanh thu</w:t>
            </w:r>
          </w:p>
        </w:tc>
        <w:tc>
          <w:tcPr>
            <w:tcW w:type="dxa" w:w="3024"/>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UC9</w:t>
            </w:r>
          </w:p>
        </w:tc>
        <w:tc>
          <w:tcPr>
            <w:tcW w:type="dxa" w:w="3024"/>
          </w:tcPr>
          <w:p>
            <w:pPr>
              <w:spacing w:lineRule="auto" w:line="240" w:before="20" w:after="20"/>
              <w:jc w:val="left"/>
            </w:pPr>
            <w:r/>
            <w:r>
              <w:rPr>
                <w:rFonts w:ascii="Times New Roman" w:hAnsi="Times New Roman" w:cs="Times New Roman" w:eastAsia="Times New Roman"/>
                <w:b w:val="0"/>
                <w:i w:val="0"/>
                <w:sz w:val="22"/>
              </w:rPr>
              <w:t>Đặt ngày khả dụng của phòng</w:t>
            </w:r>
          </w:p>
        </w:tc>
        <w:tc>
          <w:tcPr>
            <w:tcW w:type="dxa" w:w="3024"/>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UC10</w:t>
            </w:r>
          </w:p>
        </w:tc>
        <w:tc>
          <w:tcPr>
            <w:tcW w:type="dxa" w:w="3024"/>
          </w:tcPr>
          <w:p>
            <w:pPr>
              <w:spacing w:lineRule="auto" w:line="240" w:before="20" w:after="20"/>
              <w:jc w:val="left"/>
            </w:pPr>
            <w:r/>
            <w:r>
              <w:rPr>
                <w:rFonts w:ascii="Times New Roman" w:hAnsi="Times New Roman" w:cs="Times New Roman" w:eastAsia="Times New Roman"/>
                <w:b w:val="0"/>
                <w:i w:val="0"/>
                <w:sz w:val="22"/>
              </w:rPr>
              <w:t>Soạn nội dung trang chủ</w:t>
            </w:r>
          </w:p>
        </w:tc>
        <w:tc>
          <w:tcPr>
            <w:tcW w:type="dxa" w:w="3024"/>
          </w:tcPr>
          <w:p>
            <w:pPr>
              <w:spacing w:lineRule="auto" w:line="240" w:before="20" w:after="20"/>
              <w:jc w:val="left"/>
            </w:pPr>
            <w:r/>
            <w:r>
              <w:rPr>
                <w:rFonts w:ascii="Times New Roman" w:hAnsi="Times New Roman" w:cs="Times New Roman" w:eastAsia="Times New Roman"/>
                <w:b w:val="0"/>
                <w:i w:val="0"/>
                <w:sz w:val="22"/>
              </w:rPr>
              <w:t>Quản trị viên</w:t>
            </w:r>
          </w:p>
        </w:tc>
      </w:tr>
      <w:tr>
        <w:tc>
          <w:tcPr>
            <w:tcW w:type="dxa" w:w="3024"/>
          </w:tcPr>
          <w:p>
            <w:pPr>
              <w:spacing w:lineRule="auto" w:line="240" w:before="20" w:after="20"/>
              <w:jc w:val="left"/>
            </w:pPr>
            <w:r/>
            <w:r>
              <w:rPr>
                <w:rFonts w:ascii="Times New Roman" w:hAnsi="Times New Roman" w:cs="Times New Roman" w:eastAsia="Times New Roman"/>
                <w:b w:val="0"/>
                <w:i w:val="0"/>
                <w:sz w:val="22"/>
              </w:rPr>
              <w:t>UC11</w:t>
            </w:r>
          </w:p>
        </w:tc>
        <w:tc>
          <w:tcPr>
            <w:tcW w:type="dxa" w:w="3024"/>
          </w:tcPr>
          <w:p>
            <w:pPr>
              <w:spacing w:lineRule="auto" w:line="240" w:before="20" w:after="20"/>
              <w:jc w:val="left"/>
            </w:pPr>
            <w:r/>
            <w:r>
              <w:rPr>
                <w:rFonts w:ascii="Times New Roman" w:hAnsi="Times New Roman" w:cs="Times New Roman" w:eastAsia="Times New Roman"/>
                <w:b w:val="0"/>
                <w:i w:val="0"/>
                <w:sz w:val="22"/>
              </w:rPr>
              <w:t>Viết đánh giá</w:t>
            </w:r>
          </w:p>
        </w:tc>
        <w:tc>
          <w:tcPr>
            <w:tcW w:type="dxa" w:w="3024"/>
          </w:tcPr>
          <w:p>
            <w:pPr>
              <w:spacing w:lineRule="auto" w:line="240" w:before="20" w:after="20"/>
              <w:jc w:val="left"/>
            </w:pPr>
            <w:r/>
            <w:r>
              <w:rPr>
                <w:rFonts w:ascii="Times New Roman" w:hAnsi="Times New Roman" w:cs="Times New Roman" w:eastAsia="Times New Roman"/>
                <w:b w:val="0"/>
                <w:i w:val="0"/>
                <w:sz w:val="22"/>
              </w:rPr>
              <w:t>Khách đã trả phòng</w:t>
            </w:r>
          </w:p>
        </w:tc>
      </w:tr>
    </w:tbl>
    <w:p>
      <w:pPr>
        <w:keepNext/>
        <w:spacing w:lineRule="auto" w:line="360" w:before="240" w:after="120"/>
        <w:jc w:val="left"/>
      </w:pPr>
      <w:r>
        <w:rPr>
          <w:rFonts w:ascii="Times New Roman" w:hAnsi="Times New Roman" w:cs="Times New Roman" w:eastAsia="Times New Roman"/>
          <w:b/>
          <w:i w:val="0"/>
          <w:sz w:val="26"/>
        </w:rPr>
        <w:t>3.1.3. Đặc tả use case</w:t>
      </w:r>
    </w:p>
    <w:p>
      <w:pPr>
        <w:spacing w:lineRule="auto" w:line="360" w:before="120" w:after="120"/>
        <w:jc w:val="both"/>
      </w:pPr>
      <w:r>
        <w:rPr>
          <w:rFonts w:ascii="Times New Roman" w:hAnsi="Times New Roman" w:cs="Times New Roman" w:eastAsia="Times New Roman"/>
          <w:b w:val="0"/>
          <w:i w:val="0"/>
          <w:sz w:val="26"/>
        </w:rPr>
        <w:t>Hai use case trọng tâm được đặc tả đầy đủ dưới đây theo khuôn mẫu: tác nhân, tiền điều kiện, luồng chính, luồng thay thế, hậu điều kiện. Đặc tả của chín use case còn lại trình bày ở Phụ lục A.</w:t>
      </w:r>
    </w:p>
    <w:p>
      <w:pPr>
        <w:keepNext/>
        <w:spacing w:lineRule="auto" w:line="360" w:before="240" w:after="120"/>
        <w:jc w:val="left"/>
      </w:pPr>
      <w:r>
        <w:rPr>
          <w:rFonts w:ascii="Times New Roman" w:hAnsi="Times New Roman" w:cs="Times New Roman" w:eastAsia="Times New Roman"/>
          <w:b/>
          <w:i w:val="0"/>
          <w:sz w:val="26"/>
        </w:rPr>
        <w:t>UC1 — Tìm phòng trống</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UC1</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Khách vãng lai, Khách có tài khoản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Khách tìm các loại phòng còn chỗ trong một khoảng ngày</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Có ít nhất một loại phòng đang bật bán</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Không có dữ liệu nào được ghi; đây là truy vấn chỉ đọc</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spacing w:lineRule="auto" w:line="360" w:before="60" w:after="60"/>
        <w:jc w:val="both"/>
      </w:pPr>
      <w:r>
        <w:rPr>
          <w:rFonts w:ascii="Times New Roman" w:hAnsi="Times New Roman" w:cs="Times New Roman" w:eastAsia="Times New Roman"/>
          <w:b w:val="0"/>
          <w:i w:val="0"/>
          <w:sz w:val="26"/>
        </w:rPr>
        <w:t>Khách mở trang chủ; thanh tìm phòng nạp sẵn lịch của toàn homestay.</w:t>
      </w:r>
    </w:p>
    <w:p>
      <w:pPr>
        <w:pStyle w:val="ListNumber"/>
        <w:spacing w:lineRule="auto" w:line="360" w:before="60" w:after="60"/>
        <w:jc w:val="both"/>
      </w:pPr>
      <w:r>
        <w:rPr>
          <w:rFonts w:ascii="Times New Roman" w:hAnsi="Times New Roman" w:cs="Times New Roman" w:eastAsia="Times New Roman"/>
          <w:b w:val="0"/>
          <w:i w:val="0"/>
          <w:sz w:val="26"/>
        </w:rPr>
        <w:t>Khách chọn ngày nhận và ngày trả. Ngày quá khứ và ngày đã kín mọi loại phòng bị chặn ngay trong lịch, không cho chọn.</w:t>
      </w:r>
    </w:p>
    <w:p>
      <w:pPr>
        <w:pStyle w:val="ListNumber"/>
        <w:spacing w:lineRule="auto" w:line="360" w:before="60" w:after="60"/>
        <w:jc w:val="both"/>
      </w:pPr>
      <w:r>
        <w:rPr>
          <w:rFonts w:ascii="Times New Roman" w:hAnsi="Times New Roman" w:cs="Times New Roman" w:eastAsia="Times New Roman"/>
          <w:b w:val="0"/>
          <w:i w:val="0"/>
          <w:sz w:val="26"/>
        </w:rPr>
        <w:t>Khách chọn số người lớn, trẻ em, số phòng.</w:t>
      </w:r>
    </w:p>
    <w:p>
      <w:pPr>
        <w:pStyle w:val="ListNumber"/>
        <w:spacing w:lineRule="auto" w:line="360" w:before="60" w:after="60"/>
        <w:jc w:val="both"/>
      </w:pPr>
      <w:r>
        <w:rPr>
          <w:rFonts w:ascii="Times New Roman" w:hAnsi="Times New Roman" w:cs="Times New Roman" w:eastAsia="Times New Roman"/>
          <w:b w:val="0"/>
          <w:i w:val="0"/>
          <w:sz w:val="26"/>
        </w:rPr>
        <w:t>Hệ thống truy vấn và trả về các loại phòng còn chỗ, kèm tổng tiền cả kỳ và số phòng còn lại của từng loại.</w:t>
      </w:r>
    </w:p>
    <w:p>
      <w:pPr>
        <w:spacing w:lineRule="auto" w:line="360" w:before="120" w:after="120"/>
        <w:jc w:val="both"/>
      </w:pPr>
      <w:r>
        <w:rPr>
          <w:rFonts w:ascii="Times New Roman" w:hAnsi="Times New Roman" w:cs="Times New Roman" w:eastAsia="Times New Roman"/>
          <w:b/>
          <w:i w:val="0"/>
          <w:sz w:val="26"/>
        </w:rPr>
        <w:t>Luồng thay thế</w:t>
      </w:r>
    </w:p>
    <w:p>
      <w:pPr>
        <w:pStyle w:val="ListBullet"/>
        <w:spacing w:lineRule="auto" w:line="360" w:before="60" w:after="60"/>
        <w:jc w:val="both"/>
      </w:pPr>
      <w:r>
        <w:rPr>
          <w:rFonts w:ascii="Times New Roman" w:hAnsi="Times New Roman" w:cs="Times New Roman" w:eastAsia="Times New Roman"/>
          <w:b w:val="0"/>
          <w:i/>
          <w:sz w:val="26"/>
        </w:rPr>
        <w:t>2a. Lịch không tải được:</w:t>
      </w:r>
      <w:r>
        <w:rPr>
          <w:rFonts w:ascii="Times New Roman" w:hAnsi="Times New Roman" w:cs="Times New Roman" w:eastAsia="Times New Roman"/>
          <w:b w:val="0"/>
          <w:i w:val="0"/>
          <w:sz w:val="26"/>
        </w:rPr>
        <w:t xml:space="preserve"> khách vẫn chọn được ngày; mất phần chặn trước, tầng máy chủ vẫn từ chối ngày kín ở bước sau.</w:t>
      </w:r>
    </w:p>
    <w:p>
      <w:pPr>
        <w:pStyle w:val="ListBullet"/>
        <w:spacing w:lineRule="auto" w:line="360" w:before="60" w:after="60"/>
        <w:jc w:val="both"/>
      </w:pPr>
      <w:r>
        <w:rPr>
          <w:rFonts w:ascii="Times New Roman" w:hAnsi="Times New Roman" w:cs="Times New Roman" w:eastAsia="Times New Roman"/>
          <w:b w:val="0"/>
          <w:i/>
          <w:sz w:val="26"/>
        </w:rPr>
        <w:t>4a. Không loại phòng nào đủ chỗ:</w:t>
      </w:r>
      <w:r>
        <w:rPr>
          <w:rFonts w:ascii="Times New Roman" w:hAnsi="Times New Roman" w:cs="Times New Roman" w:eastAsia="Times New Roman"/>
          <w:b w:val="0"/>
          <w:i w:val="0"/>
          <w:sz w:val="26"/>
        </w:rPr>
        <w:t xml:space="preserve"> hiện trạng thái rỗng kèm gợi ý đổi ngày hoặc giảm số khách mỗi phòng.</w:t>
      </w:r>
    </w:p>
    <w:p>
      <w:pPr>
        <w:keepNext/>
        <w:spacing w:lineRule="auto" w:line="360" w:before="240" w:after="120"/>
        <w:jc w:val="left"/>
      </w:pPr>
      <w:r>
        <w:rPr>
          <w:rFonts w:ascii="Times New Roman" w:hAnsi="Times New Roman" w:cs="Times New Roman" w:eastAsia="Times New Roman"/>
          <w:b/>
          <w:i w:val="0"/>
          <w:sz w:val="26"/>
        </w:rPr>
        <w:t>UC2 — Đặt phòng</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Mục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Nội dung</w:t>
            </w:r>
          </w:p>
        </w:tc>
      </w:tr>
      <w:tr>
        <w:tc>
          <w:tcPr>
            <w:tcW w:type="dxa" w:w="4535"/>
          </w:tcPr>
          <w:p>
            <w:pPr>
              <w:spacing w:lineRule="auto" w:line="240" w:before="20" w:after="20"/>
              <w:jc w:val="left"/>
            </w:pPr>
            <w:r/>
            <w:r>
              <w:rPr>
                <w:rFonts w:ascii="Times New Roman" w:hAnsi="Times New Roman" w:cs="Times New Roman" w:eastAsia="Times New Roman"/>
                <w:b/>
                <w:i w:val="0"/>
                <w:sz w:val="22"/>
              </w:rPr>
              <w:t>Mã</w:t>
            </w:r>
          </w:p>
        </w:tc>
        <w:tc>
          <w:tcPr>
            <w:tcW w:type="dxa" w:w="4535"/>
          </w:tcPr>
          <w:p>
            <w:pPr>
              <w:spacing w:lineRule="auto" w:line="240" w:before="20" w:after="20"/>
              <w:jc w:val="left"/>
            </w:pPr>
            <w:r/>
            <w:r>
              <w:rPr>
                <w:rFonts w:ascii="Times New Roman" w:hAnsi="Times New Roman" w:cs="Times New Roman" w:eastAsia="Times New Roman"/>
                <w:b w:val="0"/>
                <w:i w:val="0"/>
                <w:sz w:val="22"/>
              </w:rPr>
              <w:t>UC2</w:t>
            </w:r>
          </w:p>
        </w:tc>
      </w:tr>
      <w:tr>
        <w:tc>
          <w:tcPr>
            <w:tcW w:type="dxa" w:w="4535"/>
          </w:tcPr>
          <w:p>
            <w:pPr>
              <w:spacing w:lineRule="auto" w:line="240" w:before="20" w:after="20"/>
              <w:jc w:val="left"/>
            </w:pPr>
            <w:r/>
            <w:r>
              <w:rPr>
                <w:rFonts w:ascii="Times New Roman" w:hAnsi="Times New Roman" w:cs="Times New Roman" w:eastAsia="Times New Roman"/>
                <w:b/>
                <w:i w:val="0"/>
                <w:sz w:val="22"/>
              </w:rPr>
              <w:t>Tác nhân chính</w:t>
            </w:r>
          </w:p>
        </w:tc>
        <w:tc>
          <w:tcPr>
            <w:tcW w:type="dxa" w:w="4535"/>
          </w:tcPr>
          <w:p>
            <w:pPr>
              <w:spacing w:lineRule="auto" w:line="240" w:before="20" w:after="20"/>
              <w:jc w:val="left"/>
            </w:pPr>
            <w:r/>
            <w:r>
              <w:rPr>
                <w:rFonts w:ascii="Times New Roman" w:hAnsi="Times New Roman" w:cs="Times New Roman" w:eastAsia="Times New Roman"/>
                <w:b w:val="0"/>
                <w:i w:val="0"/>
                <w:sz w:val="22"/>
              </w:rPr>
              <w:t>Khách vãng lai, Khách có tài khoản</w:t>
            </w:r>
          </w:p>
        </w:tc>
      </w:tr>
      <w:tr>
        <w:tc>
          <w:tcPr>
            <w:tcW w:type="dxa" w:w="4535"/>
          </w:tcPr>
          <w:p>
            <w:pPr>
              <w:spacing w:lineRule="auto" w:line="240" w:before="20" w:after="20"/>
              <w:jc w:val="left"/>
            </w:pPr>
            <w:r/>
            <w:r>
              <w:rPr>
                <w:rFonts w:ascii="Times New Roman" w:hAnsi="Times New Roman" w:cs="Times New Roman" w:eastAsia="Times New Roman"/>
                <w:b/>
                <w:i w:val="0"/>
                <w:sz w:val="22"/>
              </w:rPr>
              <w:t>Mô tả</w:t>
            </w:r>
          </w:p>
        </w:tc>
        <w:tc>
          <w:tcPr>
            <w:tcW w:type="dxa" w:w="4535"/>
          </w:tcPr>
          <w:p>
            <w:pPr>
              <w:spacing w:lineRule="auto" w:line="240" w:before="20" w:after="20"/>
              <w:jc w:val="left"/>
            </w:pPr>
            <w:r/>
            <w:r>
              <w:rPr>
                <w:rFonts w:ascii="Times New Roman" w:hAnsi="Times New Roman" w:cs="Times New Roman" w:eastAsia="Times New Roman"/>
                <w:b w:val="0"/>
                <w:i w:val="0"/>
                <w:sz w:val="22"/>
              </w:rPr>
              <w:t>Khách gửi yêu cầu đặt phòng cho một khoảng ngày và nhận mã đơn</w:t>
            </w:r>
          </w:p>
        </w:tc>
      </w:tr>
      <w:tr>
        <w:tc>
          <w:tcPr>
            <w:tcW w:type="dxa" w:w="4535"/>
          </w:tcPr>
          <w:p>
            <w:pPr>
              <w:spacing w:lineRule="auto" w:line="240" w:before="20" w:after="20"/>
              <w:jc w:val="left"/>
            </w:pPr>
            <w:r/>
            <w:r>
              <w:rPr>
                <w:rFonts w:ascii="Times New Roman" w:hAnsi="Times New Roman" w:cs="Times New Roman" w:eastAsia="Times New Roman"/>
                <w:b/>
                <w:i w:val="0"/>
                <w:sz w:val="22"/>
              </w:rPr>
              <w:t>Tiền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Đã hoàn tất UC1 và chọn được một loại phòng còn chỗ</w:t>
            </w:r>
          </w:p>
        </w:tc>
      </w:tr>
      <w:tr>
        <w:tc>
          <w:tcPr>
            <w:tcW w:type="dxa" w:w="4535"/>
          </w:tcPr>
          <w:p>
            <w:pPr>
              <w:spacing w:lineRule="auto" w:line="240" w:before="20" w:after="20"/>
              <w:jc w:val="left"/>
            </w:pPr>
            <w:r/>
            <w:r>
              <w:rPr>
                <w:rFonts w:ascii="Times New Roman" w:hAnsi="Times New Roman" w:cs="Times New Roman" w:eastAsia="Times New Roman"/>
                <w:b/>
                <w:i w:val="0"/>
                <w:sz w:val="22"/>
              </w:rPr>
              <w:t>Hậu điều kiện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Đơn ở trạng thái </w:t>
            </w:r>
            <w:r>
              <w:rPr>
                <w:rFonts w:ascii="Consolas" w:hAnsi="Consolas" w:cs="Consolas" w:eastAsia="Consolas"/>
                <w:b w:val="0"/>
                <w:i w:val="0"/>
                <w:sz w:val="19"/>
              </w:rPr>
              <w:t>PENDING_PAYMENT</w:t>
            </w:r>
            <w:r>
              <w:rPr>
                <w:rFonts w:ascii="Times New Roman" w:hAnsi="Times New Roman" w:cs="Times New Roman" w:eastAsia="Times New Roman"/>
                <w:b w:val="0"/>
                <w:i w:val="0"/>
                <w:sz w:val="22"/>
              </w:rPr>
              <w:t>; các phòng vật lý đã được gán; hạn giữ chỗ 15 phút bắt đầu chạy</w:t>
            </w:r>
          </w:p>
        </w:tc>
      </w:tr>
    </w:tbl>
    <w:p>
      <w:pPr>
        <w:spacing w:lineRule="auto" w:line="360" w:before="120" w:after="120"/>
        <w:jc w:val="both"/>
      </w:pPr>
      <w:r>
        <w:rPr>
          <w:rFonts w:ascii="Times New Roman" w:hAnsi="Times New Roman" w:cs="Times New Roman" w:eastAsia="Times New Roman"/>
          <w:b/>
          <w:i w:val="0"/>
          <w:sz w:val="26"/>
        </w:rPr>
        <w:t>Luồng sự kiện chính</w:t>
      </w:r>
    </w:p>
    <w:p>
      <w:pPr>
        <w:pStyle w:val="ListNumber"/>
        <w:spacing w:lineRule="auto" w:line="360" w:before="60" w:after="60"/>
        <w:jc w:val="both"/>
      </w:pPr>
      <w:r>
        <w:rPr>
          <w:rFonts w:ascii="Times New Roman" w:hAnsi="Times New Roman" w:cs="Times New Roman" w:eastAsia="Times New Roman"/>
          <w:b w:val="0"/>
          <w:i w:val="0"/>
          <w:sz w:val="26"/>
        </w:rPr>
        <w:t>Khách nhập họ tên, số điện thoại, thư điện tử và ghi chú nếu có.</w:t>
      </w:r>
    </w:p>
    <w:p>
      <w:pPr>
        <w:pStyle w:val="ListNumber"/>
        <w:spacing w:lineRule="auto" w:line="360" w:before="60" w:after="60"/>
        <w:jc w:val="both"/>
      </w:pPr>
      <w:r>
        <w:rPr>
          <w:rFonts w:ascii="Times New Roman" w:hAnsi="Times New Roman" w:cs="Times New Roman" w:eastAsia="Times New Roman"/>
          <w:b w:val="0"/>
          <w:i w:val="0"/>
          <w:sz w:val="26"/>
        </w:rPr>
        <w:t>Khách nhập mã khuyến mãi tuỳ chọn; hệ thống kiểm tra và hiển thị ngay số tiền được giảm.</w:t>
      </w:r>
    </w:p>
    <w:p>
      <w:pPr>
        <w:pStyle w:val="ListNumber"/>
        <w:spacing w:lineRule="auto" w:line="360" w:before="60" w:after="60"/>
        <w:jc w:val="both"/>
      </w:pPr>
      <w:r>
        <w:rPr>
          <w:rFonts w:ascii="Times New Roman" w:hAnsi="Times New Roman" w:cs="Times New Roman" w:eastAsia="Times New Roman"/>
          <w:b w:val="0"/>
          <w:i w:val="0"/>
          <w:sz w:val="26"/>
        </w:rPr>
        <w:t>Khách xác nhận đơn.</w:t>
      </w:r>
    </w:p>
    <w:p>
      <w:pPr>
        <w:pStyle w:val="ListNumber"/>
        <w:spacing w:lineRule="auto" w:line="360" w:before="60" w:after="60"/>
        <w:jc w:val="both"/>
      </w:pPr>
      <w:r>
        <w:rPr>
          <w:rFonts w:ascii="Times New Roman" w:hAnsi="Times New Roman" w:cs="Times New Roman" w:eastAsia="Times New Roman"/>
          <w:b w:val="0"/>
          <w:i w:val="0"/>
          <w:sz w:val="26"/>
        </w:rPr>
        <w:t>Hệ thống mở một giao dịch, tính lại chi phí ở phía máy chủ, không tin số tiền do trình duyệt gửi lên.</w:t>
      </w:r>
    </w:p>
    <w:p>
      <w:pPr>
        <w:pStyle w:val="ListNumber"/>
        <w:spacing w:lineRule="auto" w:line="360" w:before="60" w:after="60"/>
        <w:jc w:val="both"/>
      </w:pPr>
      <w:r>
        <w:rPr>
          <w:rFonts w:ascii="Times New Roman" w:hAnsi="Times New Roman" w:cs="Times New Roman" w:eastAsia="Times New Roman"/>
          <w:b w:val="0"/>
          <w:i w:val="0"/>
          <w:sz w:val="26"/>
        </w:rPr>
        <w:t>Hệ thống chọn các phòng vật lý còn rảnh và ghi vào bảng gán phòng.</w:t>
      </w:r>
    </w:p>
    <w:p>
      <w:pPr>
        <w:pStyle w:val="ListNumber"/>
        <w:spacing w:lineRule="auto" w:line="360" w:before="60" w:after="60"/>
        <w:jc w:val="both"/>
      </w:pPr>
      <w:r>
        <w:rPr>
          <w:rFonts w:ascii="Times New Roman" w:hAnsi="Times New Roman" w:cs="Times New Roman" w:eastAsia="Times New Roman"/>
          <w:b w:val="0"/>
          <w:i w:val="0"/>
          <w:sz w:val="26"/>
        </w:rPr>
        <w:t>Cơ sở dữ liệu kiểm tra ràng buộc loại trừ. Nếu không vi phạm, giao dịch được commit.</w:t>
      </w:r>
    </w:p>
    <w:p>
      <w:pPr>
        <w:pStyle w:val="ListNumber"/>
        <w:spacing w:lineRule="auto" w:line="360" w:before="60" w:after="60"/>
        <w:jc w:val="both"/>
      </w:pPr>
      <w:r>
        <w:rPr>
          <w:rFonts w:ascii="Times New Roman" w:hAnsi="Times New Roman" w:cs="Times New Roman" w:eastAsia="Times New Roman"/>
          <w:b w:val="0"/>
          <w:i w:val="0"/>
          <w:sz w:val="26"/>
        </w:rPr>
        <w:t>Hệ thống sinh mã đơn, mã truy cập, thông tin thanh toán và trả về cho khách.</w:t>
      </w:r>
    </w:p>
    <w:p>
      <w:pPr>
        <w:pStyle w:val="ListNumber"/>
        <w:spacing w:lineRule="auto" w:line="360" w:before="60" w:after="60"/>
        <w:jc w:val="both"/>
      </w:pPr>
      <w:r>
        <w:rPr>
          <w:rFonts w:ascii="Times New Roman" w:hAnsi="Times New Roman" w:cs="Times New Roman" w:eastAsia="Times New Roman"/>
          <w:b w:val="0"/>
          <w:i w:val="0"/>
          <w:sz w:val="26"/>
        </w:rPr>
        <w:t>Hệ thống đưa thư xác nhận vào hàng đợi gửi.</w:t>
      </w:r>
    </w:p>
    <w:p>
      <w:pPr>
        <w:spacing w:lineRule="auto" w:line="360" w:before="120" w:after="120"/>
        <w:jc w:val="both"/>
      </w:pPr>
      <w:r>
        <w:rPr>
          <w:rFonts w:ascii="Times New Roman" w:hAnsi="Times New Roman" w:cs="Times New Roman" w:eastAsia="Times New Roman"/>
          <w:b/>
          <w:i w:val="0"/>
          <w:sz w:val="26"/>
        </w:rPr>
        <w:t>Luồng thay thế và ngoại lệ</w:t>
      </w:r>
    </w:p>
    <w:p>
      <w:pPr>
        <w:pStyle w:val="ListBullet"/>
        <w:spacing w:lineRule="auto" w:line="360" w:before="60" w:after="60"/>
        <w:jc w:val="both"/>
      </w:pPr>
      <w:r>
        <w:rPr>
          <w:rFonts w:ascii="Times New Roman" w:hAnsi="Times New Roman" w:cs="Times New Roman" w:eastAsia="Times New Roman"/>
          <w:b w:val="0"/>
          <w:i/>
          <w:sz w:val="26"/>
        </w:rPr>
        <w:t>4a. Dữ liệu không hợp lệ</w:t>
      </w:r>
      <w:r>
        <w:rPr>
          <w:rFonts w:ascii="Times New Roman" w:hAnsi="Times New Roman" w:cs="Times New Roman" w:eastAsia="Times New Roman"/>
          <w:b w:val="0"/>
          <w:i w:val="0"/>
          <w:sz w:val="26"/>
        </w:rPr>
        <w:t xml:space="preserve"> (ngày trả không sau ngày nhận, số khách vượt sức chứa mỗi phòng) → trả lỗi </w:t>
      </w:r>
      <w:r>
        <w:rPr>
          <w:rFonts w:ascii="Consolas" w:hAnsi="Consolas" w:cs="Consolas" w:eastAsia="Consolas"/>
          <w:b w:val="0"/>
          <w:i w:val="0"/>
          <w:sz w:val="23"/>
        </w:rPr>
        <w:t>INVALID_BOOKING_REQUEST</w:t>
      </w:r>
      <w:r>
        <w:rPr>
          <w:rFonts w:ascii="Times New Roman" w:hAnsi="Times New Roman" w:cs="Times New Roman" w:eastAsia="Times New Roman"/>
          <w:b w:val="0"/>
          <w:i w:val="0"/>
          <w:sz w:val="26"/>
        </w:rPr>
        <w:t xml:space="preserve"> mã 400, không ghi gì.</w:t>
      </w:r>
    </w:p>
    <w:p>
      <w:pPr>
        <w:pStyle w:val="ListBullet"/>
        <w:spacing w:lineRule="auto" w:line="360" w:before="60" w:after="60"/>
        <w:jc w:val="both"/>
      </w:pPr>
      <w:r>
        <w:rPr>
          <w:rFonts w:ascii="Times New Roman" w:hAnsi="Times New Roman" w:cs="Times New Roman" w:eastAsia="Times New Roman"/>
          <w:b w:val="0"/>
          <w:i/>
          <w:sz w:val="26"/>
        </w:rPr>
        <w:t>2a. Mã khuyến mãi không hợp lệ</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INVALID_PROMOTION</w:t>
      </w:r>
      <w:r>
        <w:rPr>
          <w:rFonts w:ascii="Times New Roman" w:hAnsi="Times New Roman" w:cs="Times New Roman" w:eastAsia="Times New Roman"/>
          <w:b w:val="0"/>
          <w:i w:val="0"/>
          <w:sz w:val="26"/>
        </w:rPr>
        <w:t xml:space="preserve"> mã 400.</w:t>
      </w:r>
    </w:p>
    <w:p>
      <w:pPr>
        <w:pStyle w:val="ListBullet"/>
        <w:spacing w:lineRule="auto" w:line="360" w:before="60" w:after="60"/>
        <w:jc w:val="both"/>
      </w:pPr>
      <w:r>
        <w:rPr>
          <w:rFonts w:ascii="Times New Roman" w:hAnsi="Times New Roman" w:cs="Times New Roman" w:eastAsia="Times New Roman"/>
          <w:b w:val="0"/>
          <w:i/>
          <w:sz w:val="26"/>
        </w:rPr>
        <w:t>2b. Mã khuyến mãi hết lượt</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PROMOTION_EXHAUSTED</w:t>
      </w:r>
      <w:r>
        <w:rPr>
          <w:rFonts w:ascii="Times New Roman" w:hAnsi="Times New Roman" w:cs="Times New Roman" w:eastAsia="Times New Roman"/>
          <w:b w:val="0"/>
          <w:i w:val="0"/>
          <w:sz w:val="26"/>
        </w:rPr>
        <w:t xml:space="preserve"> mã 409.</w:t>
      </w:r>
    </w:p>
    <w:p>
      <w:pPr>
        <w:pStyle w:val="ListBullet"/>
        <w:spacing w:lineRule="auto" w:line="360" w:before="60" w:after="60"/>
        <w:jc w:val="both"/>
      </w:pPr>
      <w:r>
        <w:rPr>
          <w:rFonts w:ascii="Times New Roman" w:hAnsi="Times New Roman" w:cs="Times New Roman" w:eastAsia="Times New Roman"/>
          <w:b/>
          <w:i w:val="0"/>
          <w:sz w:val="26"/>
        </w:rPr>
        <w:t>6a. Ràng buộc loại trừ bị vi phạm</w:t>
      </w:r>
      <w:r>
        <w:rPr>
          <w:rFonts w:ascii="Times New Roman" w:hAnsi="Times New Roman" w:cs="Times New Roman" w:eastAsia="Times New Roman"/>
          <w:b w:val="0"/>
          <w:i w:val="0"/>
          <w:sz w:val="26"/>
        </w:rPr>
        <w:t xml:space="preserve"> — một khách khác vừa đặt xong phòng đó trong tích tắc. Cơ sở dữ liệu trả </w:t>
      </w:r>
      <w:r>
        <w:rPr>
          <w:rFonts w:ascii="Consolas" w:hAnsi="Consolas" w:cs="Consolas" w:eastAsia="Consolas"/>
          <w:b w:val="0"/>
          <w:i w:val="0"/>
          <w:sz w:val="23"/>
        </w:rPr>
        <w:t>SQLSTATE 23P01</w:t>
      </w:r>
      <w:r>
        <w:rPr>
          <w:rFonts w:ascii="Times New Roman" w:hAnsi="Times New Roman" w:cs="Times New Roman" w:eastAsia="Times New Roman"/>
          <w:b w:val="0"/>
          <w:i w:val="0"/>
          <w:sz w:val="26"/>
        </w:rPr>
        <w:t xml:space="preserve">, giao dịch bị huỷ. Hệ thống mở </w:t>
      </w:r>
      <w:r>
        <w:rPr>
          <w:rFonts w:ascii="Times New Roman" w:hAnsi="Times New Roman" w:cs="Times New Roman" w:eastAsia="Times New Roman"/>
          <w:b/>
          <w:i w:val="0"/>
          <w:sz w:val="26"/>
        </w:rPr>
        <w:t>giao dịch mới</w:t>
      </w:r>
      <w:r>
        <w:rPr>
          <w:rFonts w:ascii="Times New Roman" w:hAnsi="Times New Roman" w:cs="Times New Roman" w:eastAsia="Times New Roman"/>
          <w:b w:val="0"/>
          <w:i w:val="0"/>
          <w:sz w:val="26"/>
        </w:rPr>
        <w:t xml:space="preserve"> và thử phòng vật lý tiếp theo. Hết phòng để thử thì trả </w:t>
      </w:r>
      <w:r>
        <w:rPr>
          <w:rFonts w:ascii="Consolas" w:hAnsi="Consolas" w:cs="Consolas" w:eastAsia="Consolas"/>
          <w:b w:val="0"/>
          <w:i w:val="0"/>
          <w:sz w:val="23"/>
        </w:rPr>
        <w:t>ROOM_NOT_AVAILABLE</w:t>
      </w:r>
      <w:r>
        <w:rPr>
          <w:rFonts w:ascii="Times New Roman" w:hAnsi="Times New Roman" w:cs="Times New Roman" w:eastAsia="Times New Roman"/>
          <w:b w:val="0"/>
          <w:i w:val="0"/>
          <w:sz w:val="26"/>
        </w:rPr>
        <w:t xml:space="preserve"> mã 409.</w:t>
      </w:r>
    </w:p>
    <w:p>
      <w:pPr>
        <w:pStyle w:val="ListBullet"/>
        <w:spacing w:lineRule="auto" w:line="360" w:before="60" w:after="60"/>
        <w:jc w:val="both"/>
      </w:pPr>
      <w:r>
        <w:rPr>
          <w:rFonts w:ascii="Times New Roman" w:hAnsi="Times New Roman" w:cs="Times New Roman" w:eastAsia="Times New Roman"/>
          <w:b w:val="0"/>
          <w:i/>
          <w:sz w:val="26"/>
        </w:rPr>
        <w:t>5a. Vượt giới hạn tần suất</w:t>
      </w:r>
      <w:r>
        <w:rPr>
          <w:rFonts w:ascii="Times New Roman" w:hAnsi="Times New Roman" w:cs="Times New Roman" w:eastAsia="Times New Roman"/>
          <w:b w:val="0"/>
          <w:i w:val="0"/>
          <w:sz w:val="26"/>
        </w:rPr>
        <w:t xml:space="preserve"> → </w:t>
      </w:r>
      <w:r>
        <w:rPr>
          <w:rFonts w:ascii="Consolas" w:hAnsi="Consolas" w:cs="Consolas" w:eastAsia="Consolas"/>
          <w:b w:val="0"/>
          <w:i w:val="0"/>
          <w:sz w:val="23"/>
        </w:rPr>
        <w:t>TOO_MANY_REQUESTS</w:t>
      </w:r>
      <w:r>
        <w:rPr>
          <w:rFonts w:ascii="Times New Roman" w:hAnsi="Times New Roman" w:cs="Times New Roman" w:eastAsia="Times New Roman"/>
          <w:b w:val="0"/>
          <w:i w:val="0"/>
          <w:sz w:val="26"/>
        </w:rPr>
        <w:t xml:space="preserve"> mã 429.</w:t>
      </w:r>
    </w:p>
    <w:p>
      <w:pPr>
        <w:keepNext/>
        <w:spacing w:lineRule="auto" w:line="360" w:before="240" w:after="120"/>
        <w:jc w:val="left"/>
      </w:pPr>
      <w:r>
        <w:rPr>
          <w:rFonts w:ascii="Times New Roman" w:hAnsi="Times New Roman" w:cs="Times New Roman" w:eastAsia="Times New Roman"/>
          <w:b/>
          <w:i w:val="0"/>
          <w:sz w:val="27"/>
        </w:rPr>
        <w:t>3.2. Thiết kế cơ sở dữ liệu</w:t>
      </w:r>
    </w:p>
    <w:p>
      <w:pPr>
        <w:keepNext/>
        <w:spacing w:lineRule="auto" w:line="360" w:before="240" w:after="120"/>
        <w:jc w:val="left"/>
      </w:pPr>
      <w:r>
        <w:rPr>
          <w:rFonts w:ascii="Times New Roman" w:hAnsi="Times New Roman" w:cs="Times New Roman" w:eastAsia="Times New Roman"/>
          <w:b/>
          <w:i w:val="0"/>
          <w:sz w:val="26"/>
        </w:rPr>
        <w:t>3.2.1. Tổng quan</w:t>
      </w:r>
    </w:p>
    <w:p>
      <w:pPr>
        <w:spacing w:lineRule="auto" w:line="360" w:before="120" w:after="120"/>
        <w:jc w:val="both"/>
      </w:pPr>
      <w:r>
        <w:rPr>
          <w:rFonts w:ascii="Times New Roman" w:hAnsi="Times New Roman" w:cs="Times New Roman" w:eastAsia="Times New Roman"/>
          <w:b w:val="0"/>
          <w:i w:val="0"/>
          <w:sz w:val="26"/>
        </w:rPr>
        <w:t xml:space="preserve">Lược đồ gồm </w:t>
      </w:r>
      <w:r>
        <w:rPr>
          <w:rFonts w:ascii="Times New Roman" w:hAnsi="Times New Roman" w:cs="Times New Roman" w:eastAsia="Times New Roman"/>
          <w:b/>
          <w:i w:val="0"/>
          <w:sz w:val="26"/>
        </w:rPr>
        <w:t>21 bảng nghiệp vụ</w:t>
      </w:r>
      <w:r>
        <w:rPr>
          <w:rFonts w:ascii="Times New Roman" w:hAnsi="Times New Roman" w:cs="Times New Roman" w:eastAsia="Times New Roman"/>
          <w:b w:val="0"/>
          <w:i w:val="0"/>
          <w:sz w:val="26"/>
        </w:rPr>
        <w:t xml:space="preserve">, dựng bởi </w:t>
      </w:r>
      <w:r>
        <w:rPr>
          <w:rFonts w:ascii="Times New Roman" w:hAnsi="Times New Roman" w:cs="Times New Roman" w:eastAsia="Times New Roman"/>
          <w:b/>
          <w:i w:val="0"/>
          <w:sz w:val="26"/>
        </w:rPr>
        <w:t>tám migration</w:t>
      </w:r>
      <w:r>
        <w:rPr>
          <w:rFonts w:ascii="Times New Roman" w:hAnsi="Times New Roman" w:cs="Times New Roman" w:eastAsia="Times New Roman"/>
          <w:b w:val="0"/>
          <w:i w:val="0"/>
          <w:sz w:val="26"/>
        </w:rPr>
        <w:t xml:space="preserve"> Flyway từ </w:t>
      </w:r>
      <w:r>
        <w:rPr>
          <w:rFonts w:ascii="Consolas" w:hAnsi="Consolas" w:cs="Consolas" w:eastAsia="Consolas"/>
          <w:b w:val="0"/>
          <w:i w:val="0"/>
          <w:sz w:val="23"/>
        </w:rPr>
        <w:t>V1</w:t>
      </w:r>
      <w:r>
        <w:rPr>
          <w:rFonts w:ascii="Times New Roman" w:hAnsi="Times New Roman" w:cs="Times New Roman" w:eastAsia="Times New Roman"/>
          <w:b w:val="0"/>
          <w:i w:val="0"/>
          <w:sz w:val="26"/>
        </w:rPr>
        <w:t xml:space="preserve"> tới </w:t>
      </w:r>
      <w:r>
        <w:rPr>
          <w:rFonts w:ascii="Consolas" w:hAnsi="Consolas" w:cs="Consolas" w:eastAsia="Consolas"/>
          <w:b w:val="0"/>
          <w:i w:val="0"/>
          <w:sz w:val="23"/>
        </w:rPr>
        <w:t>V8</w:t>
      </w:r>
      <w:r>
        <w:rPr>
          <w:rFonts w:ascii="Times New Roman" w:hAnsi="Times New Roman" w:cs="Times New Roman" w:eastAsia="Times New Roman"/>
          <w:b w:val="0"/>
          <w:i w:val="0"/>
          <w:sz w:val="26"/>
        </w:rPr>
        <w:t>. Bảng thứ 22 trong lược đồ công khai là sổ ghi chép của chính Flyway, không thuộc mô hình nghiệp vụ.</w:t>
      </w:r>
    </w:p>
    <w:p>
      <w:pPr>
        <w:spacing w:lineRule="auto" w:line="360" w:before="120" w:after="120"/>
        <w:jc w:val="both"/>
      </w:pPr>
      <w:r>
        <w:rPr>
          <w:rFonts w:ascii="Times New Roman" w:hAnsi="Times New Roman" w:cs="Times New Roman" w:eastAsia="Times New Roman"/>
          <w:b w:val="0"/>
          <w:i w:val="0"/>
          <w:sz w:val="26"/>
        </w:rPr>
        <w:t>Hình 3.2 thể hiện sơ đồ quan hệ thực thể tổng thể.</w:t>
      </w:r>
    </w:p>
    <w:p>
      <w:pPr>
        <w:spacing w:lineRule="auto" w:line="360" w:before="120" w:after="40"/>
        <w:jc w:val="center"/>
      </w:pPr>
      <w:r>
        <w:drawing>
          <wp:inline xmlns:a="http://schemas.openxmlformats.org/drawingml/2006/main" xmlns:pic="http://schemas.openxmlformats.org/drawingml/2006/picture">
            <wp:extent cx="3997135" cy="3959999"/>
            <wp:docPr id="6" name="Picture 6"/>
            <wp:cNvGraphicFramePr>
              <a:graphicFrameLocks noChangeAspect="1"/>
            </wp:cNvGraphicFramePr>
            <a:graphic>
              <a:graphicData uri="http://schemas.openxmlformats.org/drawingml/2006/picture">
                <pic:pic>
                  <pic:nvPicPr>
                    <pic:cNvPr id="0" name="hinh-3-2-erd-tong-the.png"/>
                    <pic:cNvPicPr/>
                  </pic:nvPicPr>
                  <pic:blipFill>
                    <a:blip r:embed="rId15"/>
                    <a:stretch>
                      <a:fillRect/>
                    </a:stretch>
                  </pic:blipFill>
                  <pic:spPr>
                    <a:xfrm>
                      <a:off x="0" y="0"/>
                      <a:ext cx="3997135" cy="3959999"/>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3.2</w:t>
      </w:r>
      <w:r>
        <w:rPr>
          <w:rFonts w:ascii="Times New Roman" w:hAnsi="Times New Roman" w:cs="Times New Roman" w:eastAsia="Times New Roman"/>
          <w:b w:val="0"/>
          <w:i/>
          <w:sz w:val="24"/>
        </w:rPr>
        <w:t xml:space="preserve"> — Sơ đồ quan hệ thực thể tổng thể (Nguồn: tác giả)</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EFEDE7"/>
          </w:tcPr>
          <w:p>
            <w:pPr>
              <w:spacing w:lineRule="auto" w:line="240" w:before="20" w:after="20"/>
              <w:jc w:val="left"/>
            </w:pPr>
            <w:r/>
            <w:r>
              <w:rPr>
                <w:rFonts w:ascii="Times New Roman" w:hAnsi="Times New Roman" w:cs="Times New Roman" w:eastAsia="Times New Roman"/>
                <w:b/>
                <w:i w:val="0"/>
                <w:sz w:val="22"/>
              </w:rPr>
              <w:t>Nhóm</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Migration</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Các bảng</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Vai trò</w:t>
            </w:r>
          </w:p>
        </w:tc>
      </w:tr>
      <w:tr>
        <w:tc>
          <w:tcPr>
            <w:tcW w:type="dxa" w:w="2268"/>
          </w:tcPr>
          <w:p>
            <w:pPr>
              <w:spacing w:lineRule="auto" w:line="240" w:before="20" w:after="20"/>
              <w:jc w:val="left"/>
            </w:pPr>
            <w:r/>
            <w:r>
              <w:rPr>
                <w:rFonts w:ascii="Times New Roman" w:hAnsi="Times New Roman" w:cs="Times New Roman" w:eastAsia="Times New Roman"/>
                <w:b w:val="0"/>
                <w:i w:val="0"/>
                <w:sz w:val="22"/>
              </w:rPr>
              <w:t>Người dùng và xác thực</w:t>
            </w:r>
          </w:p>
        </w:tc>
        <w:tc>
          <w:tcPr>
            <w:tcW w:type="dxa" w:w="2268"/>
          </w:tcPr>
          <w:p>
            <w:pPr>
              <w:spacing w:lineRule="auto" w:line="240" w:before="20" w:after="20"/>
              <w:jc w:val="left"/>
            </w:pPr>
            <w:r/>
            <w:r>
              <w:rPr>
                <w:rFonts w:ascii="Times New Roman" w:hAnsi="Times New Roman" w:cs="Times New Roman" w:eastAsia="Times New Roman"/>
                <w:b w:val="0"/>
                <w:i w:val="0"/>
                <w:sz w:val="22"/>
              </w:rPr>
              <w:t>V1</w:t>
            </w:r>
          </w:p>
        </w:tc>
        <w:tc>
          <w:tcPr>
            <w:tcW w:type="dxa" w:w="2268"/>
          </w:tcPr>
          <w:p>
            <w:pPr>
              <w:spacing w:lineRule="auto" w:line="240" w:before="20" w:after="20"/>
              <w:jc w:val="left"/>
            </w:pPr>
            <w:r/>
            <w:r>
              <w:rPr>
                <w:rFonts w:ascii="Consolas" w:hAnsi="Consolas" w:cs="Consolas" w:eastAsia="Consolas"/>
                <w:b w:val="0"/>
                <w:i w:val="0"/>
                <w:sz w:val="19"/>
              </w:rPr>
              <w:t>users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refresh_tokens</w:t>
            </w:r>
          </w:p>
        </w:tc>
        <w:tc>
          <w:tcPr>
            <w:tcW w:type="dxa" w:w="2268"/>
          </w:tcPr>
          <w:p>
            <w:pPr>
              <w:spacing w:lineRule="auto" w:line="240" w:before="20" w:after="20"/>
              <w:jc w:val="left"/>
            </w:pPr>
            <w:r/>
            <w:r>
              <w:rPr>
                <w:rFonts w:ascii="Times New Roman" w:hAnsi="Times New Roman" w:cs="Times New Roman" w:eastAsia="Times New Roman"/>
                <w:b w:val="0"/>
                <w:i w:val="0"/>
                <w:sz w:val="22"/>
              </w:rPr>
              <w:t>Tài khoản, vai trò, phiên đăng nhập</w:t>
            </w:r>
          </w:p>
        </w:tc>
      </w:tr>
      <w:tr>
        <w:tc>
          <w:tcPr>
            <w:tcW w:type="dxa" w:w="2268"/>
          </w:tcPr>
          <w:p>
            <w:pPr>
              <w:spacing w:lineRule="auto" w:line="240" w:before="20" w:after="20"/>
              <w:jc w:val="left"/>
            </w:pPr>
            <w:r/>
            <w:r>
              <w:rPr>
                <w:rFonts w:ascii="Times New Roman" w:hAnsi="Times New Roman" w:cs="Times New Roman" w:eastAsia="Times New Roman"/>
                <w:b w:val="0"/>
                <w:i w:val="0"/>
                <w:sz w:val="22"/>
              </w:rPr>
              <w:t>Phòng và tiện nghi</w:t>
            </w:r>
          </w:p>
        </w:tc>
        <w:tc>
          <w:tcPr>
            <w:tcW w:type="dxa" w:w="2268"/>
          </w:tcPr>
          <w:p>
            <w:pPr>
              <w:spacing w:lineRule="auto" w:line="240" w:before="20" w:after="20"/>
              <w:jc w:val="left"/>
            </w:pPr>
            <w:r/>
            <w:r>
              <w:rPr>
                <w:rFonts w:ascii="Times New Roman" w:hAnsi="Times New Roman" w:cs="Times New Roman" w:eastAsia="Times New Roman"/>
                <w:b w:val="0"/>
                <w:i w:val="0"/>
                <w:sz w:val="22"/>
              </w:rPr>
              <w:t>V2</w:t>
            </w:r>
          </w:p>
        </w:tc>
        <w:tc>
          <w:tcPr>
            <w:tcW w:type="dxa" w:w="2268"/>
          </w:tcPr>
          <w:p>
            <w:pPr>
              <w:spacing w:lineRule="auto" w:line="240" w:before="20" w:after="20"/>
              <w:jc w:val="left"/>
            </w:pPr>
            <w:r/>
            <w:r>
              <w:rPr>
                <w:rFonts w:ascii="Consolas" w:hAnsi="Consolas" w:cs="Consolas" w:eastAsia="Consolas"/>
                <w:b w:val="0"/>
                <w:i w:val="0"/>
                <w:sz w:val="19"/>
              </w:rPr>
              <w:t>amenities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room_types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rooms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room_type_images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room_type_amenities</w:t>
            </w:r>
          </w:p>
        </w:tc>
        <w:tc>
          <w:tcPr>
            <w:tcW w:type="dxa" w:w="2268"/>
          </w:tcPr>
          <w:p>
            <w:pPr>
              <w:spacing w:lineRule="auto" w:line="240" w:before="20" w:after="20"/>
              <w:jc w:val="left"/>
            </w:pPr>
            <w:r/>
            <w:r>
              <w:rPr>
                <w:rFonts w:ascii="Times New Roman" w:hAnsi="Times New Roman" w:cs="Times New Roman" w:eastAsia="Times New Roman"/>
                <w:b w:val="0"/>
                <w:i w:val="0"/>
                <w:sz w:val="22"/>
              </w:rPr>
              <w:t>Danh mục sản phẩm</w:t>
            </w:r>
          </w:p>
        </w:tc>
      </w:tr>
      <w:tr>
        <w:tc>
          <w:tcPr>
            <w:tcW w:type="dxa" w:w="2268"/>
          </w:tcPr>
          <w:p>
            <w:pPr>
              <w:spacing w:lineRule="auto" w:line="240" w:before="20" w:after="20"/>
              <w:jc w:val="left"/>
            </w:pPr>
            <w:r/>
            <w:r>
              <w:rPr>
                <w:rFonts w:ascii="Times New Roman" w:hAnsi="Times New Roman" w:cs="Times New Roman" w:eastAsia="Times New Roman"/>
                <w:b w:val="0"/>
                <w:i w:val="0"/>
                <w:sz w:val="22"/>
              </w:rPr>
              <w:t>Đặt phòng</w:t>
            </w:r>
          </w:p>
        </w:tc>
        <w:tc>
          <w:tcPr>
            <w:tcW w:type="dxa" w:w="2268"/>
          </w:tcPr>
          <w:p>
            <w:pPr>
              <w:spacing w:lineRule="auto" w:line="240" w:before="20" w:after="20"/>
              <w:jc w:val="left"/>
            </w:pPr>
            <w:r/>
            <w:r>
              <w:rPr>
                <w:rFonts w:ascii="Times New Roman" w:hAnsi="Times New Roman" w:cs="Times New Roman" w:eastAsia="Times New Roman"/>
                <w:b w:val="0"/>
                <w:i w:val="0"/>
                <w:sz w:val="22"/>
              </w:rPr>
              <w:t>V3</w:t>
            </w:r>
          </w:p>
        </w:tc>
        <w:tc>
          <w:tcPr>
            <w:tcW w:type="dxa" w:w="2268"/>
          </w:tcPr>
          <w:p>
            <w:pPr>
              <w:spacing w:lineRule="auto" w:line="240" w:before="20" w:after="20"/>
              <w:jc w:val="left"/>
            </w:pPr>
            <w:r/>
            <w:r>
              <w:rPr>
                <w:rFonts w:ascii="Consolas" w:hAnsi="Consolas" w:cs="Consolas" w:eastAsia="Consolas"/>
                <w:b w:val="0"/>
                <w:i w:val="0"/>
                <w:sz w:val="19"/>
              </w:rPr>
              <w:t>bookings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booking_rooms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booking_status_history</w:t>
            </w:r>
          </w:p>
        </w:tc>
        <w:tc>
          <w:tcPr>
            <w:tcW w:type="dxa" w:w="2268"/>
          </w:tcPr>
          <w:p>
            <w:pPr>
              <w:spacing w:lineRule="auto" w:line="240" w:before="20" w:after="20"/>
              <w:jc w:val="left"/>
            </w:pPr>
            <w:r/>
            <w:r>
              <w:rPr>
                <w:rFonts w:ascii="Times New Roman" w:hAnsi="Times New Roman" w:cs="Times New Roman" w:eastAsia="Times New Roman"/>
                <w:b/>
                <w:i w:val="0"/>
                <w:sz w:val="22"/>
              </w:rPr>
              <w:t>Lõi nghiệp vụ</w:t>
            </w:r>
          </w:p>
        </w:tc>
      </w:tr>
      <w:tr>
        <w:tc>
          <w:tcPr>
            <w:tcW w:type="dxa" w:w="2268"/>
          </w:tcPr>
          <w:p>
            <w:pPr>
              <w:spacing w:lineRule="auto" w:line="240" w:before="20" w:after="20"/>
              <w:jc w:val="left"/>
            </w:pPr>
            <w:r/>
            <w:r>
              <w:rPr>
                <w:rFonts w:ascii="Times New Roman" w:hAnsi="Times New Roman" w:cs="Times New Roman" w:eastAsia="Times New Roman"/>
                <w:b w:val="0"/>
                <w:i w:val="0"/>
                <w:sz w:val="22"/>
              </w:rPr>
              <w:t>Thanh toán và thư</w:t>
            </w:r>
          </w:p>
        </w:tc>
        <w:tc>
          <w:tcPr>
            <w:tcW w:type="dxa" w:w="2268"/>
          </w:tcPr>
          <w:p>
            <w:pPr>
              <w:spacing w:lineRule="auto" w:line="240" w:before="20" w:after="20"/>
              <w:jc w:val="left"/>
            </w:pPr>
            <w:r/>
            <w:r>
              <w:rPr>
                <w:rFonts w:ascii="Times New Roman" w:hAnsi="Times New Roman" w:cs="Times New Roman" w:eastAsia="Times New Roman"/>
                <w:b w:val="0"/>
                <w:i w:val="0"/>
                <w:sz w:val="22"/>
              </w:rPr>
              <w:t>V4</w:t>
            </w:r>
          </w:p>
        </w:tc>
        <w:tc>
          <w:tcPr>
            <w:tcW w:type="dxa" w:w="2268"/>
          </w:tcPr>
          <w:p>
            <w:pPr>
              <w:spacing w:lineRule="auto" w:line="240" w:before="20" w:after="20"/>
              <w:jc w:val="left"/>
            </w:pPr>
            <w:r/>
            <w:r>
              <w:rPr>
                <w:rFonts w:ascii="Consolas" w:hAnsi="Consolas" w:cs="Consolas" w:eastAsia="Consolas"/>
                <w:b w:val="0"/>
                <w:i w:val="0"/>
                <w:sz w:val="19"/>
              </w:rPr>
              <w:t>payments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payment_webhook_events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outbound_emails</w:t>
            </w:r>
          </w:p>
        </w:tc>
        <w:tc>
          <w:tcPr>
            <w:tcW w:type="dxa" w:w="2268"/>
          </w:tcPr>
          <w:p>
            <w:pPr>
              <w:spacing w:lineRule="auto" w:line="240" w:before="20" w:after="20"/>
              <w:jc w:val="left"/>
            </w:pPr>
            <w:r/>
            <w:r>
              <w:rPr>
                <w:rFonts w:ascii="Times New Roman" w:hAnsi="Times New Roman" w:cs="Times New Roman" w:eastAsia="Times New Roman"/>
                <w:b w:val="0"/>
                <w:i w:val="0"/>
                <w:sz w:val="22"/>
              </w:rPr>
              <w:t>Tiền và liên lạc</w:t>
            </w:r>
          </w:p>
        </w:tc>
      </w:tr>
      <w:tr>
        <w:tc>
          <w:tcPr>
            <w:tcW w:type="dxa" w:w="2268"/>
          </w:tcPr>
          <w:p>
            <w:pPr>
              <w:spacing w:lineRule="auto" w:line="240" w:before="20" w:after="20"/>
              <w:jc w:val="left"/>
            </w:pPr>
            <w:r/>
            <w:r>
              <w:rPr>
                <w:rFonts w:ascii="Times New Roman" w:hAnsi="Times New Roman" w:cs="Times New Roman" w:eastAsia="Times New Roman"/>
                <w:b w:val="0"/>
                <w:i w:val="0"/>
                <w:sz w:val="22"/>
              </w:rPr>
              <w:t>Khuyến mãi và đánh giá</w:t>
            </w:r>
          </w:p>
        </w:tc>
        <w:tc>
          <w:tcPr>
            <w:tcW w:type="dxa" w:w="2268"/>
          </w:tcPr>
          <w:p>
            <w:pPr>
              <w:spacing w:lineRule="auto" w:line="240" w:before="20" w:after="20"/>
              <w:jc w:val="left"/>
            </w:pPr>
            <w:r/>
            <w:r>
              <w:rPr>
                <w:rFonts w:ascii="Times New Roman" w:hAnsi="Times New Roman" w:cs="Times New Roman" w:eastAsia="Times New Roman"/>
                <w:b w:val="0"/>
                <w:i w:val="0"/>
                <w:sz w:val="22"/>
              </w:rPr>
              <w:t>V5</w:t>
            </w:r>
          </w:p>
        </w:tc>
        <w:tc>
          <w:tcPr>
            <w:tcW w:type="dxa" w:w="2268"/>
          </w:tcPr>
          <w:p>
            <w:pPr>
              <w:spacing w:lineRule="auto" w:line="240" w:before="20" w:after="20"/>
              <w:jc w:val="left"/>
            </w:pPr>
            <w:r/>
            <w:r>
              <w:rPr>
                <w:rFonts w:ascii="Consolas" w:hAnsi="Consolas" w:cs="Consolas" w:eastAsia="Consolas"/>
                <w:b w:val="0"/>
                <w:i w:val="0"/>
                <w:sz w:val="19"/>
              </w:rPr>
              <w:t>promotions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reviews</w:t>
            </w:r>
          </w:p>
        </w:tc>
        <w:tc>
          <w:tcPr>
            <w:tcW w:type="dxa" w:w="2268"/>
          </w:tcPr>
          <w:p>
            <w:pPr>
              <w:spacing w:lineRule="auto" w:line="240" w:before="20" w:after="20"/>
              <w:jc w:val="left"/>
            </w:pPr>
            <w:r/>
            <w:r>
              <w:rPr>
                <w:rFonts w:ascii="Times New Roman" w:hAnsi="Times New Roman" w:cs="Times New Roman" w:eastAsia="Times New Roman"/>
                <w:b w:val="0"/>
                <w:i w:val="0"/>
                <w:sz w:val="22"/>
              </w:rPr>
              <w:t>Tiếp thị và uy tín</w:t>
            </w:r>
          </w:p>
        </w:tc>
      </w:tr>
      <w:tr>
        <w:tc>
          <w:tcPr>
            <w:tcW w:type="dxa" w:w="2268"/>
          </w:tcPr>
          <w:p>
            <w:pPr>
              <w:spacing w:lineRule="auto" w:line="240" w:before="20" w:after="20"/>
              <w:jc w:val="left"/>
            </w:pPr>
            <w:r/>
            <w:r>
              <w:rPr>
                <w:rFonts w:ascii="Times New Roman" w:hAnsi="Times New Roman" w:cs="Times New Roman" w:eastAsia="Times New Roman"/>
                <w:b w:val="0"/>
                <w:i w:val="0"/>
                <w:sz w:val="22"/>
              </w:rPr>
              <w:t>Nội dung</w:t>
            </w:r>
          </w:p>
        </w:tc>
        <w:tc>
          <w:tcPr>
            <w:tcW w:type="dxa" w:w="2268"/>
          </w:tcPr>
          <w:p>
            <w:pPr>
              <w:spacing w:lineRule="auto" w:line="240" w:before="20" w:after="20"/>
              <w:jc w:val="left"/>
            </w:pPr>
            <w:r/>
            <w:r>
              <w:rPr>
                <w:rFonts w:ascii="Times New Roman" w:hAnsi="Times New Roman" w:cs="Times New Roman" w:eastAsia="Times New Roman"/>
                <w:b w:val="0"/>
                <w:i w:val="0"/>
                <w:sz w:val="22"/>
              </w:rPr>
              <w:t>V6</w:t>
            </w:r>
          </w:p>
        </w:tc>
        <w:tc>
          <w:tcPr>
            <w:tcW w:type="dxa" w:w="2268"/>
          </w:tcPr>
          <w:p>
            <w:pPr>
              <w:spacing w:lineRule="auto" w:line="240" w:before="20" w:after="20"/>
              <w:jc w:val="left"/>
            </w:pPr>
            <w:r/>
            <w:r>
              <w:rPr>
                <w:rFonts w:ascii="Consolas" w:hAnsi="Consolas" w:cs="Consolas" w:eastAsia="Consolas"/>
                <w:b w:val="0"/>
                <w:i w:val="0"/>
                <w:sz w:val="19"/>
              </w:rPr>
              <w:t>site_contents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banners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gallery_images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posts</w:t>
            </w:r>
          </w:p>
        </w:tc>
        <w:tc>
          <w:tcPr>
            <w:tcW w:type="dxa" w:w="2268"/>
          </w:tcPr>
          <w:p>
            <w:pPr>
              <w:spacing w:lineRule="auto" w:line="240" w:before="20" w:after="20"/>
              <w:jc w:val="left"/>
            </w:pPr>
            <w:r/>
            <w:r>
              <w:rPr>
                <w:rFonts w:ascii="Times New Roman" w:hAnsi="Times New Roman" w:cs="Times New Roman" w:eastAsia="Times New Roman"/>
                <w:b w:val="0"/>
                <w:i w:val="0"/>
                <w:sz w:val="22"/>
              </w:rPr>
              <w:t>Trang chủ, tin tức</w:t>
            </w:r>
          </w:p>
        </w:tc>
      </w:tr>
      <w:tr>
        <w:tc>
          <w:tcPr>
            <w:tcW w:type="dxa" w:w="2268"/>
          </w:tcPr>
          <w:p>
            <w:pPr>
              <w:spacing w:lineRule="auto" w:line="240" w:before="20" w:after="20"/>
              <w:jc w:val="left"/>
            </w:pPr>
            <w:r/>
            <w:r>
              <w:rPr>
                <w:rFonts w:ascii="Times New Roman" w:hAnsi="Times New Roman" w:cs="Times New Roman" w:eastAsia="Times New Roman"/>
                <w:b w:val="0"/>
                <w:i w:val="0"/>
                <w:sz w:val="22"/>
              </w:rPr>
              <w:t>Ghi chú nội bộ</w:t>
            </w:r>
          </w:p>
        </w:tc>
        <w:tc>
          <w:tcPr>
            <w:tcW w:type="dxa" w:w="2268"/>
          </w:tcPr>
          <w:p>
            <w:pPr>
              <w:spacing w:lineRule="auto" w:line="240" w:before="20" w:after="20"/>
              <w:jc w:val="left"/>
            </w:pPr>
            <w:r/>
            <w:r>
              <w:rPr>
                <w:rFonts w:ascii="Times New Roman" w:hAnsi="Times New Roman" w:cs="Times New Roman" w:eastAsia="Times New Roman"/>
                <w:b w:val="0"/>
                <w:i w:val="0"/>
                <w:sz w:val="22"/>
              </w:rPr>
              <w:t>V7</w:t>
            </w:r>
          </w:p>
        </w:tc>
        <w:tc>
          <w:tcPr>
            <w:tcW w:type="dxa" w:w="2268"/>
          </w:tcPr>
          <w:p>
            <w:pPr>
              <w:spacing w:lineRule="auto" w:line="240" w:before="20" w:after="20"/>
              <w:jc w:val="left"/>
            </w:pPr>
            <w:r/>
            <w:r>
              <w:rPr>
                <w:rFonts w:ascii="Consolas" w:hAnsi="Consolas" w:cs="Consolas" w:eastAsia="Consolas"/>
                <w:b w:val="0"/>
                <w:i w:val="0"/>
                <w:sz w:val="19"/>
              </w:rPr>
              <w:t>booking_notes</w:t>
            </w:r>
          </w:p>
        </w:tc>
        <w:tc>
          <w:tcPr>
            <w:tcW w:type="dxa" w:w="2268"/>
          </w:tcPr>
          <w:p>
            <w:pPr>
              <w:spacing w:lineRule="auto" w:line="240" w:before="20" w:after="20"/>
              <w:jc w:val="left"/>
            </w:pPr>
            <w:r/>
            <w:r>
              <w:rPr>
                <w:rFonts w:ascii="Times New Roman" w:hAnsi="Times New Roman" w:cs="Times New Roman" w:eastAsia="Times New Roman"/>
                <w:b w:val="0"/>
                <w:i w:val="0"/>
                <w:sz w:val="22"/>
              </w:rPr>
              <w:t>Trao đổi nội bộ trên đơn</w:t>
            </w:r>
          </w:p>
        </w:tc>
      </w:tr>
      <w:tr>
        <w:tc>
          <w:tcPr>
            <w:tcW w:type="dxa" w:w="2268"/>
          </w:tcPr>
          <w:p>
            <w:pPr>
              <w:spacing w:lineRule="auto" w:line="240" w:before="20" w:after="20"/>
              <w:jc w:val="left"/>
            </w:pPr>
            <w:r/>
            <w:r>
              <w:rPr>
                <w:rFonts w:ascii="Times New Roman" w:hAnsi="Times New Roman" w:cs="Times New Roman" w:eastAsia="Times New Roman"/>
                <w:b w:val="0"/>
                <w:i w:val="0"/>
                <w:sz w:val="22"/>
              </w:rPr>
              <w:t>Ngày khả dụng</w:t>
            </w:r>
          </w:p>
        </w:tc>
        <w:tc>
          <w:tcPr>
            <w:tcW w:type="dxa" w:w="2268"/>
          </w:tcPr>
          <w:p>
            <w:pPr>
              <w:spacing w:lineRule="auto" w:line="240" w:before="20" w:after="20"/>
              <w:jc w:val="left"/>
            </w:pPr>
            <w:r/>
            <w:r>
              <w:rPr>
                <w:rFonts w:ascii="Times New Roman" w:hAnsi="Times New Roman" w:cs="Times New Roman" w:eastAsia="Times New Roman"/>
                <w:b w:val="0"/>
                <w:i w:val="0"/>
                <w:sz w:val="22"/>
              </w:rPr>
              <w:t>V8</w:t>
            </w:r>
          </w:p>
        </w:tc>
        <w:tc>
          <w:tcPr>
            <w:tcW w:type="dxa" w:w="2268"/>
          </w:tcPr>
          <w:p>
            <w:pPr>
              <w:spacing w:lineRule="auto" w:line="240" w:before="20" w:after="20"/>
              <w:jc w:val="left"/>
            </w:pPr>
            <w:r/>
            <w:r>
              <w:rPr>
                <w:rFonts w:ascii="Consolas" w:hAnsi="Consolas" w:cs="Consolas" w:eastAsia="Consolas"/>
                <w:b w:val="0"/>
                <w:i w:val="0"/>
                <w:sz w:val="19"/>
              </w:rPr>
              <w:t>room_closures</w:t>
            </w:r>
          </w:p>
        </w:tc>
        <w:tc>
          <w:tcPr>
            <w:tcW w:type="dxa" w:w="2268"/>
          </w:tcPr>
          <w:p>
            <w:pPr>
              <w:spacing w:lineRule="auto" w:line="240" w:before="20" w:after="20"/>
              <w:jc w:val="left"/>
            </w:pPr>
            <w:r/>
            <w:r>
              <w:rPr>
                <w:rFonts w:ascii="Times New Roman" w:hAnsi="Times New Roman" w:cs="Times New Roman" w:eastAsia="Times New Roman"/>
                <w:b w:val="0"/>
                <w:i w:val="0"/>
                <w:sz w:val="22"/>
              </w:rPr>
              <w:t>Khoảng ngày phòng không nhận khách</w:t>
            </w:r>
          </w:p>
        </w:tc>
      </w:tr>
    </w:tbl>
    <w:p>
      <w:pPr>
        <w:spacing w:lineRule="auto" w:line="360" w:before="120" w:after="120"/>
        <w:jc w:val="both"/>
      </w:pPr>
      <w:r>
        <w:rPr>
          <w:rFonts w:ascii="Times New Roman" w:hAnsi="Times New Roman" w:cs="Times New Roman" w:eastAsia="Times New Roman"/>
          <w:b w:val="0"/>
          <w:i w:val="0"/>
          <w:sz w:val="26"/>
        </w:rPr>
        <w:t>Hình 3.3 thể hiện chi tiết nhóm bảng đặt phòng, nơi đặt ràng buộc quan trọng nhất của hệ thống.</w:t>
      </w:r>
    </w:p>
    <w:p>
      <w:pPr>
        <w:spacing w:lineRule="auto" w:line="360" w:before="120" w:after="40"/>
        <w:jc w:val="center"/>
      </w:pPr>
      <w:r>
        <w:drawing>
          <wp:inline xmlns:a="http://schemas.openxmlformats.org/drawingml/2006/main" xmlns:pic="http://schemas.openxmlformats.org/drawingml/2006/picture">
            <wp:extent cx="4850063" cy="3960000"/>
            <wp:docPr id="7" name="Picture 7"/>
            <wp:cNvGraphicFramePr>
              <a:graphicFrameLocks noChangeAspect="1"/>
            </wp:cNvGraphicFramePr>
            <a:graphic>
              <a:graphicData uri="http://schemas.openxmlformats.org/drawingml/2006/picture">
                <pic:pic>
                  <pic:nvPicPr>
                    <pic:cNvPr id="0" name="hinh-3-3-erd-dat-phong.png"/>
                    <pic:cNvPicPr/>
                  </pic:nvPicPr>
                  <pic:blipFill>
                    <a:blip r:embed="rId16"/>
                    <a:stretch>
                      <a:fillRect/>
                    </a:stretch>
                  </pic:blipFill>
                  <pic:spPr>
                    <a:xfrm>
                      <a:off x="0" y="0"/>
                      <a:ext cx="4850063" cy="396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3.3</w:t>
      </w:r>
      <w:r>
        <w:rPr>
          <w:rFonts w:ascii="Times New Roman" w:hAnsi="Times New Roman" w:cs="Times New Roman" w:eastAsia="Times New Roman"/>
          <w:b w:val="0"/>
          <w:i/>
          <w:sz w:val="24"/>
        </w:rPr>
        <w:t xml:space="preserve"> — Chi tiết nhóm bảng đặt phòng, nơi đặt ràng buộc quan trọng (Nguồn: tác giả)</w:t>
      </w:r>
    </w:p>
    <w:p>
      <w:pPr>
        <w:keepNext/>
        <w:spacing w:lineRule="auto" w:line="360" w:before="240" w:after="120"/>
        <w:jc w:val="left"/>
      </w:pPr>
      <w:r>
        <w:rPr>
          <w:rFonts w:ascii="Times New Roman" w:hAnsi="Times New Roman" w:cs="Times New Roman" w:eastAsia="Times New Roman"/>
          <w:b/>
          <w:i w:val="0"/>
          <w:sz w:val="26"/>
        </w:rPr>
        <w:t>3.2.2. Mô tả chi tiết các bảng</w:t>
      </w:r>
    </w:p>
    <w:p>
      <w:pPr>
        <w:keepNext/>
        <w:spacing w:lineRule="auto" w:line="360" w:before="240" w:after="120"/>
        <w:jc w:val="left"/>
      </w:pPr>
      <w:r>
        <w:rPr>
          <w:rFonts w:ascii="Times New Roman" w:hAnsi="Times New Roman" w:cs="Times New Roman" w:eastAsia="Times New Roman"/>
          <w:b/>
          <w:i w:val="0"/>
          <w:sz w:val="26"/>
        </w:rPr>
        <w:t>3.2.2. Mô tả bốn bảng cốt lõi</w:t>
      </w:r>
    </w:p>
    <w:p>
      <w:pPr>
        <w:spacing w:lineRule="auto" w:line="360" w:before="120" w:after="120"/>
        <w:jc w:val="both"/>
      </w:pPr>
      <w:r>
        <w:rPr>
          <w:rFonts w:ascii="Times New Roman" w:hAnsi="Times New Roman" w:cs="Times New Roman" w:eastAsia="Times New Roman"/>
          <w:b w:val="0"/>
          <w:i w:val="0"/>
          <w:sz w:val="26"/>
        </w:rPr>
        <w:t>Bốn bảng dưới đây là các bảng mang ràng buộc quyết định của hệ thống. Mô tả đầy đủ 21 bảng theo mẫu ba cột trình bày ở Phụ lục B.</w:t>
      </w:r>
    </w:p>
    <w:p>
      <w:pPr>
        <w:spacing w:lineRule="auto" w:line="360" w:before="120" w:after="120"/>
        <w:jc w:val="both"/>
      </w:pPr>
      <w:r>
        <w:rPr>
          <w:rFonts w:ascii="Times New Roman" w:hAnsi="Times New Roman" w:cs="Times New Roman" w:eastAsia="Times New Roman"/>
          <w:b/>
          <w:i w:val="0"/>
          <w:sz w:val="26"/>
        </w:rPr>
        <w:t>Bảng `users` — tài khoản người dùng</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email</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Consolas" w:hAnsi="Consolas" w:cs="Consolas" w:eastAsia="Consolas"/>
                <w:b w:val="0"/>
                <w:i w:val="0"/>
                <w:sz w:val="19"/>
              </w:rPr>
              <w:t>uq_users_email</w:t>
            </w:r>
            <w:r>
              <w:rPr>
                <w:rFonts w:ascii="Times New Roman" w:hAnsi="Times New Roman" w:cs="Times New Roman" w:eastAsia="Times New Roman"/>
                <w:b w:val="0"/>
                <w:i w:val="0"/>
                <w:sz w:val="22"/>
              </w:rPr>
              <w:t xml:space="preserve"> duy nhất; </w:t>
            </w:r>
            <w:r>
              <w:rPr>
                <w:rFonts w:ascii="Consolas" w:hAnsi="Consolas" w:cs="Consolas" w:eastAsia="Consolas"/>
                <w:b w:val="0"/>
                <w:i w:val="0"/>
                <w:sz w:val="19"/>
              </w:rPr>
              <w:t>ck_users_email_lower</w:t>
            </w:r>
            <w:r>
              <w:rPr>
                <w:rFonts w:ascii="Times New Roman" w:hAnsi="Times New Roman" w:cs="Times New Roman" w:eastAsia="Times New Roman"/>
                <w:b w:val="0"/>
                <w:i w:val="0"/>
                <w:sz w:val="22"/>
              </w:rPr>
              <w:t xml:space="preserve"> buộc lưu chữ thường</w:t>
            </w:r>
          </w:p>
        </w:tc>
      </w:tr>
      <w:tr>
        <w:tc>
          <w:tcPr>
            <w:tcW w:type="dxa" w:w="3024"/>
          </w:tcPr>
          <w:p>
            <w:pPr>
              <w:spacing w:lineRule="auto" w:line="240" w:before="20" w:after="20"/>
              <w:jc w:val="left"/>
            </w:pPr>
            <w:r/>
            <w:r>
              <w:rPr>
                <w:rFonts w:ascii="Consolas" w:hAnsi="Consolas" w:cs="Consolas" w:eastAsia="Consolas"/>
                <w:b w:val="0"/>
                <w:i w:val="0"/>
                <w:sz w:val="19"/>
              </w:rPr>
              <w:t>password_hash</w:t>
            </w:r>
          </w:p>
        </w:tc>
        <w:tc>
          <w:tcPr>
            <w:tcW w:type="dxa" w:w="3024"/>
          </w:tcPr>
          <w:p>
            <w:pPr>
              <w:spacing w:lineRule="auto" w:line="240" w:before="20" w:after="20"/>
              <w:jc w:val="left"/>
            </w:pPr>
            <w:r/>
            <w:r>
              <w:rPr>
                <w:rFonts w:ascii="Times New Roman" w:hAnsi="Times New Roman" w:cs="Times New Roman" w:eastAsia="Times New Roman"/>
                <w:b w:val="0"/>
                <w:i w:val="0"/>
                <w:sz w:val="22"/>
              </w:rPr>
              <w:t>varchar(72)</w:t>
            </w:r>
          </w:p>
        </w:tc>
        <w:tc>
          <w:tcPr>
            <w:tcW w:type="dxa" w:w="3024"/>
          </w:tcPr>
          <w:p>
            <w:pPr>
              <w:spacing w:lineRule="auto" w:line="240" w:before="20" w:after="20"/>
              <w:jc w:val="left"/>
            </w:pPr>
            <w:r/>
            <w:r>
              <w:rPr>
                <w:rFonts w:ascii="Times New Roman" w:hAnsi="Times New Roman" w:cs="Times New Roman" w:eastAsia="Times New Roman"/>
                <w:b w:val="0"/>
                <w:i w:val="0"/>
                <w:sz w:val="22"/>
              </w:rPr>
              <w:t>Băm mật khẩu theo thuật toán bcrypt</w:t>
            </w:r>
          </w:p>
        </w:tc>
      </w:tr>
      <w:tr>
        <w:tc>
          <w:tcPr>
            <w:tcW w:type="dxa" w:w="3024"/>
          </w:tcPr>
          <w:p>
            <w:pPr>
              <w:spacing w:lineRule="auto" w:line="240" w:before="20" w:after="20"/>
              <w:jc w:val="left"/>
            </w:pPr>
            <w:r/>
            <w:r>
              <w:rPr>
                <w:rFonts w:ascii="Consolas" w:hAnsi="Consolas" w:cs="Consolas" w:eastAsia="Consolas"/>
                <w:b w:val="0"/>
                <w:i w:val="0"/>
                <w:sz w:val="19"/>
              </w:rPr>
              <w:t>full_name</w:t>
            </w:r>
          </w:p>
        </w:tc>
        <w:tc>
          <w:tcPr>
            <w:tcW w:type="dxa" w:w="3024"/>
          </w:tcPr>
          <w:p>
            <w:pPr>
              <w:spacing w:lineRule="auto" w:line="240" w:before="20" w:after="20"/>
              <w:jc w:val="left"/>
            </w:pPr>
            <w:r/>
            <w:r>
              <w:rPr>
                <w:rFonts w:ascii="Times New Roman" w:hAnsi="Times New Roman" w:cs="Times New Roman" w:eastAsia="Times New Roman"/>
                <w:b w:val="0"/>
                <w:i w:val="0"/>
                <w:sz w:val="22"/>
              </w:rPr>
              <w:t>varchar(150)</w:t>
            </w:r>
          </w:p>
        </w:tc>
        <w:tc>
          <w:tcPr>
            <w:tcW w:type="dxa" w:w="3024"/>
          </w:tcPr>
          <w:p>
            <w:pPr>
              <w:spacing w:lineRule="auto" w:line="240" w:before="20" w:after="20"/>
              <w:jc w:val="left"/>
            </w:pPr>
            <w:r/>
            <w:r>
              <w:rPr>
                <w:rFonts w:ascii="Times New Roman" w:hAnsi="Times New Roman" w:cs="Times New Roman" w:eastAsia="Times New Roman"/>
                <w:b w:val="0"/>
                <w:i w:val="0"/>
                <w:sz w:val="22"/>
              </w:rPr>
              <w:t>Họ tên, bắt buộc</w:t>
            </w:r>
          </w:p>
        </w:tc>
      </w:tr>
      <w:tr>
        <w:tc>
          <w:tcPr>
            <w:tcW w:type="dxa" w:w="3024"/>
          </w:tcPr>
          <w:p>
            <w:pPr>
              <w:spacing w:lineRule="auto" w:line="240" w:before="20" w:after="20"/>
              <w:jc w:val="left"/>
            </w:pPr>
            <w:r/>
            <w:r>
              <w:rPr>
                <w:rFonts w:ascii="Consolas" w:hAnsi="Consolas" w:cs="Consolas" w:eastAsia="Consolas"/>
                <w:b w:val="0"/>
                <w:i w:val="0"/>
                <w:sz w:val="19"/>
              </w:rPr>
              <w:t>phone</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Times New Roman" w:hAnsi="Times New Roman" w:cs="Times New Roman" w:eastAsia="Times New Roman"/>
                <w:b w:val="0"/>
                <w:i w:val="0"/>
                <w:sz w:val="22"/>
              </w:rPr>
              <w:t>Số điện thoại, có thể rỗng</w:t>
            </w:r>
          </w:p>
        </w:tc>
      </w:tr>
      <w:tr>
        <w:tc>
          <w:tcPr>
            <w:tcW w:type="dxa" w:w="3024"/>
          </w:tcPr>
          <w:p>
            <w:pPr>
              <w:spacing w:lineRule="auto" w:line="240" w:before="20" w:after="20"/>
              <w:jc w:val="left"/>
            </w:pPr>
            <w:r/>
            <w:r>
              <w:rPr>
                <w:rFonts w:ascii="Consolas" w:hAnsi="Consolas" w:cs="Consolas" w:eastAsia="Consolas"/>
                <w:b w:val="0"/>
                <w:i w:val="0"/>
                <w:sz w:val="19"/>
              </w:rPr>
              <w:t>role</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ck_users_role</w:t>
            </w:r>
            <w:r>
              <w:rPr>
                <w:rFonts w:ascii="Times New Roman" w:hAnsi="Times New Roman" w:cs="Times New Roman" w:eastAsia="Times New Roman"/>
                <w:b w:val="0"/>
                <w:i w:val="0"/>
                <w:sz w:val="22"/>
              </w:rPr>
              <w:t xml:space="preserve"> giới hạn hai giá trị </w:t>
            </w:r>
            <w:r>
              <w:rPr>
                <w:rFonts w:ascii="Consolas" w:hAnsi="Consolas" w:cs="Consolas" w:eastAsia="Consolas"/>
                <w:b w:val="0"/>
                <w:i w:val="0"/>
                <w:sz w:val="19"/>
              </w:rPr>
              <w:t>CUSTOMER</w:t>
            </w:r>
            <w:r>
              <w:rPr>
                <w:rFonts w:ascii="Times New Roman" w:hAnsi="Times New Roman" w:cs="Times New Roman" w:eastAsia="Times New Roman"/>
                <w:b w:val="0"/>
                <w:i w:val="0"/>
                <w:sz w:val="22"/>
              </w:rPr>
              <w:t xml:space="preserve"> và </w:t>
            </w:r>
            <w:r>
              <w:rPr>
                <w:rFonts w:ascii="Consolas" w:hAnsi="Consolas" w:cs="Consolas" w:eastAsia="Consolas"/>
                <w:b w:val="0"/>
                <w:i w:val="0"/>
                <w:sz w:val="19"/>
              </w:rPr>
              <w:t>ADMIN</w:t>
            </w:r>
          </w:p>
        </w:tc>
      </w:tr>
      <w:tr>
        <w:tc>
          <w:tcPr>
            <w:tcW w:type="dxa" w:w="3024"/>
          </w:tcPr>
          <w:p>
            <w:pPr>
              <w:spacing w:lineRule="auto" w:line="240" w:before="20" w:after="20"/>
              <w:jc w:val="left"/>
            </w:pPr>
            <w:r/>
            <w:r>
              <w:rPr>
                <w:rFonts w:ascii="Consolas" w:hAnsi="Consolas" w:cs="Consolas" w:eastAsia="Consolas"/>
                <w:b w:val="0"/>
                <w:i w:val="0"/>
                <w:sz w:val="19"/>
              </w:rPr>
              <w:t>enabled</w:t>
            </w:r>
          </w:p>
        </w:tc>
        <w:tc>
          <w:tcPr>
            <w:tcW w:type="dxa" w:w="3024"/>
          </w:tcPr>
          <w:p>
            <w:pPr>
              <w:spacing w:lineRule="auto" w:line="240" w:before="20" w:after="20"/>
              <w:jc w:val="left"/>
            </w:pPr>
            <w:r/>
            <w:r>
              <w:rPr>
                <w:rFonts w:ascii="Times New Roman" w:hAnsi="Times New Roman" w:cs="Times New Roman" w:eastAsia="Times New Roman"/>
                <w:b w:val="0"/>
                <w:i w:val="0"/>
                <w:sz w:val="22"/>
              </w:rPr>
              <w:t>boolean</w:t>
            </w:r>
          </w:p>
        </w:tc>
        <w:tc>
          <w:tcPr>
            <w:tcW w:type="dxa" w:w="3024"/>
          </w:tcPr>
          <w:p>
            <w:pPr>
              <w:spacing w:lineRule="auto" w:line="240" w:before="20" w:after="20"/>
              <w:jc w:val="left"/>
            </w:pPr>
            <w:r/>
            <w:r>
              <w:rPr>
                <w:rFonts w:ascii="Times New Roman" w:hAnsi="Times New Roman" w:cs="Times New Roman" w:eastAsia="Times New Roman"/>
                <w:b w:val="0"/>
                <w:i w:val="0"/>
                <w:sz w:val="22"/>
              </w:rPr>
              <w:t>Mặc định bật; tắt để khoá tài khoản</w:t>
            </w:r>
          </w:p>
        </w:tc>
      </w:tr>
      <w:tr>
        <w:tc>
          <w:tcPr>
            <w:tcW w:type="dxa" w:w="3024"/>
          </w:tcPr>
          <w:p>
            <w:pPr>
              <w:spacing w:lineRule="auto" w:line="240" w:before="20" w:after="20"/>
              <w:jc w:val="left"/>
            </w:pPr>
            <w:r/>
            <w:r>
              <w:rPr>
                <w:rFonts w:ascii="Consolas" w:hAnsi="Consolas" w:cs="Consolas" w:eastAsia="Consolas"/>
                <w:b w:val="0"/>
                <w:i w:val="0"/>
                <w:sz w:val="19"/>
              </w:rPr>
              <w:t>must_change_password</w:t>
            </w:r>
          </w:p>
        </w:tc>
        <w:tc>
          <w:tcPr>
            <w:tcW w:type="dxa" w:w="3024"/>
          </w:tcPr>
          <w:p>
            <w:pPr>
              <w:spacing w:lineRule="auto" w:line="240" w:before="20" w:after="20"/>
              <w:jc w:val="left"/>
            </w:pPr>
            <w:r/>
            <w:r>
              <w:rPr>
                <w:rFonts w:ascii="Times New Roman" w:hAnsi="Times New Roman" w:cs="Times New Roman" w:eastAsia="Times New Roman"/>
                <w:b w:val="0"/>
                <w:i w:val="0"/>
                <w:sz w:val="22"/>
              </w:rPr>
              <w:t>boolean</w:t>
            </w:r>
          </w:p>
        </w:tc>
        <w:tc>
          <w:tcPr>
            <w:tcW w:type="dxa" w:w="3024"/>
          </w:tcPr>
          <w:p>
            <w:pPr>
              <w:spacing w:lineRule="auto" w:line="240" w:before="20" w:after="20"/>
              <w:jc w:val="left"/>
            </w:pPr>
            <w:r/>
            <w:r>
              <w:rPr>
                <w:rFonts w:ascii="Times New Roman" w:hAnsi="Times New Roman" w:cs="Times New Roman" w:eastAsia="Times New Roman"/>
                <w:b w:val="0"/>
                <w:i w:val="0"/>
                <w:sz w:val="22"/>
              </w:rPr>
              <w:t>Cờ buộc đổi mật khẩu tạm ở lần đăng nhập đầu</w:t>
            </w:r>
          </w:p>
        </w:tc>
      </w:tr>
      <w:tr>
        <w:tc>
          <w:tcPr>
            <w:tcW w:type="dxa" w:w="3024"/>
          </w:tcPr>
          <w:p>
            <w:pPr>
              <w:spacing w:lineRule="auto" w:line="240" w:before="20" w:after="20"/>
              <w:jc w:val="left"/>
            </w:pPr>
            <w:r/>
            <w:r>
              <w:rPr>
                <w:rFonts w:ascii="Consolas" w:hAnsi="Consolas" w:cs="Consolas" w:eastAsia="Consolas"/>
                <w:b w:val="0"/>
                <w:i w:val="0"/>
                <w:sz w:val="19"/>
              </w:rPr>
              <w:t>token_version</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ck_users_token_version</w:t>
            </w:r>
            <w:r>
              <w:rPr>
                <w:rFonts w:ascii="Times New Roman" w:hAnsi="Times New Roman" w:cs="Times New Roman" w:eastAsia="Times New Roman"/>
                <w:b w:val="0"/>
                <w:i w:val="0"/>
                <w:sz w:val="22"/>
              </w:rPr>
              <w:t xml:space="preserve"> không âm. Tăng khi đăng xuất hoặc đổi mật khẩu để vô hiệu hoá token cũ ngay</w:t>
            </w:r>
          </w:p>
        </w:tc>
      </w:tr>
      <w:tr>
        <w:tc>
          <w:tcPr>
            <w:tcW w:type="dxa" w:w="3024"/>
          </w:tcPr>
          <w:p>
            <w:pPr>
              <w:spacing w:lineRule="auto" w:line="240" w:before="20" w:after="20"/>
              <w:jc w:val="left"/>
            </w:pPr>
            <w:r/>
            <w:r>
              <w:rPr>
                <w:rFonts w:ascii="Consolas" w:hAnsi="Consolas" w:cs="Consolas" w:eastAsia="Consolas"/>
                <w:b w:val="0"/>
                <w:i w:val="0"/>
                <w:sz w:val="19"/>
              </w:rPr>
              <w:t>created_at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updated_at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tạo và cập nhật</w:t>
            </w:r>
          </w:p>
        </w:tc>
      </w:tr>
    </w:tbl>
    <w:p>
      <w:pPr>
        <w:spacing w:lineRule="auto" w:line="360" w:before="120" w:after="120"/>
        <w:jc w:val="both"/>
      </w:pPr>
      <w:r>
        <w:rPr>
          <w:rFonts w:ascii="Times New Roman" w:hAnsi="Times New Roman" w:cs="Times New Roman" w:eastAsia="Times New Roman"/>
          <w:b w:val="0"/>
          <w:i w:val="0"/>
          <w:sz w:val="26"/>
        </w:rPr>
        <w:t xml:space="preserve">Ràng buộc </w:t>
      </w:r>
      <w:r>
        <w:rPr>
          <w:rFonts w:ascii="Consolas" w:hAnsi="Consolas" w:cs="Consolas" w:eastAsia="Consolas"/>
          <w:b w:val="0"/>
          <w:i w:val="0"/>
          <w:sz w:val="23"/>
        </w:rPr>
        <w:t>ck_users_email_lower</w:t>
      </w:r>
      <w:r>
        <w:rPr>
          <w:rFonts w:ascii="Times New Roman" w:hAnsi="Times New Roman" w:cs="Times New Roman" w:eastAsia="Times New Roman"/>
          <w:b w:val="0"/>
          <w:i w:val="0"/>
          <w:sz w:val="26"/>
        </w:rPr>
        <w:t xml:space="preserve"> buộc lưu email chữ thường </w:t>
      </w:r>
      <w:r>
        <w:rPr>
          <w:rFonts w:ascii="Times New Roman" w:hAnsi="Times New Roman" w:cs="Times New Roman" w:eastAsia="Times New Roman"/>
          <w:b/>
          <w:i w:val="0"/>
          <w:sz w:val="26"/>
        </w:rPr>
        <w:t>ở tầng dữ liệu</w:t>
      </w:r>
      <w:r>
        <w:rPr>
          <w:rFonts w:ascii="Times New Roman" w:hAnsi="Times New Roman" w:cs="Times New Roman" w:eastAsia="Times New Roman"/>
          <w:b w:val="0"/>
          <w:i w:val="0"/>
          <w:sz w:val="26"/>
        </w:rPr>
        <w:t xml:space="preserve"> thay vì phó mặc cho tầng ứng dụng. Chỉ cần một chỗ quên chuẩn hoá là tạo được hai tài khoản cho cùng một hộp thư.</w:t>
      </w:r>
    </w:p>
    <w:p>
      <w:pPr>
        <w:spacing w:lineRule="auto" w:line="360" w:before="120" w:after="120"/>
        <w:jc w:val="both"/>
      </w:pPr>
      <w:r>
        <w:rPr>
          <w:rFonts w:ascii="Times New Roman" w:hAnsi="Times New Roman" w:cs="Times New Roman" w:eastAsia="Times New Roman"/>
          <w:b/>
          <w:i w:val="0"/>
          <w:sz w:val="26"/>
        </w:rPr>
        <w:t>Bảng `bookings` — đơn đặt phòng</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code</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uq_bookings_code</w:t>
            </w:r>
            <w:r>
              <w:rPr>
                <w:rFonts w:ascii="Times New Roman" w:hAnsi="Times New Roman" w:cs="Times New Roman" w:eastAsia="Times New Roman"/>
                <w:b w:val="0"/>
                <w:i w:val="0"/>
                <w:sz w:val="22"/>
              </w:rPr>
              <w:t xml:space="preserve"> duy nhất. Mã đơn khách dùng để tra cứu</w:t>
            </w:r>
          </w:p>
        </w:tc>
      </w:tr>
      <w:tr>
        <w:tc>
          <w:tcPr>
            <w:tcW w:type="dxa" w:w="3024"/>
          </w:tcPr>
          <w:p>
            <w:pPr>
              <w:spacing w:lineRule="auto" w:line="240" w:before="20" w:after="20"/>
              <w:jc w:val="left"/>
            </w:pPr>
            <w:r/>
            <w:r>
              <w:rPr>
                <w:rFonts w:ascii="Consolas" w:hAnsi="Consolas" w:cs="Consolas" w:eastAsia="Consolas"/>
                <w:b w:val="0"/>
                <w:i w:val="0"/>
                <w:sz w:val="19"/>
              </w:rPr>
              <w:t>access_token</w:t>
            </w:r>
          </w:p>
        </w:tc>
        <w:tc>
          <w:tcPr>
            <w:tcW w:type="dxa" w:w="3024"/>
          </w:tcPr>
          <w:p>
            <w:pPr>
              <w:spacing w:lineRule="auto" w:line="240" w:before="20" w:after="20"/>
              <w:jc w:val="left"/>
            </w:pPr>
            <w:r/>
            <w:r>
              <w:rPr>
                <w:rFonts w:ascii="Times New Roman" w:hAnsi="Times New Roman" w:cs="Times New Roman" w:eastAsia="Times New Roman"/>
                <w:b w:val="0"/>
                <w:i w:val="0"/>
                <w:sz w:val="22"/>
              </w:rPr>
              <w:t>char(32)</w:t>
            </w:r>
          </w:p>
        </w:tc>
        <w:tc>
          <w:tcPr>
            <w:tcW w:type="dxa" w:w="3024"/>
          </w:tcPr>
          <w:p>
            <w:pPr>
              <w:spacing w:lineRule="auto" w:line="240" w:before="20" w:after="20"/>
              <w:jc w:val="left"/>
            </w:pPr>
            <w:r/>
            <w:r>
              <w:rPr>
                <w:rFonts w:ascii="Consolas" w:hAnsi="Consolas" w:cs="Consolas" w:eastAsia="Consolas"/>
                <w:b w:val="0"/>
                <w:i w:val="0"/>
                <w:sz w:val="19"/>
              </w:rPr>
              <w:t>uq_bookings_access_token</w:t>
            </w:r>
            <w:r>
              <w:rPr>
                <w:rFonts w:ascii="Times New Roman" w:hAnsi="Times New Roman" w:cs="Times New Roman" w:eastAsia="Times New Roman"/>
                <w:b w:val="0"/>
                <w:i w:val="0"/>
                <w:sz w:val="22"/>
              </w:rPr>
              <w:t xml:space="preserve"> duy nhất. </w:t>
            </w:r>
            <w:r>
              <w:rPr>
                <w:rFonts w:ascii="Times New Roman" w:hAnsi="Times New Roman" w:cs="Times New Roman" w:eastAsia="Times New Roman"/>
                <w:b/>
                <w:i w:val="0"/>
                <w:sz w:val="22"/>
              </w:rPr>
              <w:t>Mã truy cập — bí mật thao tác, khác mã đơn</w:t>
            </w:r>
          </w:p>
        </w:tc>
      </w:tr>
      <w:tr>
        <w:tc>
          <w:tcPr>
            <w:tcW w:type="dxa" w:w="3024"/>
          </w:tcPr>
          <w:p>
            <w:pPr>
              <w:spacing w:lineRule="auto" w:line="240" w:before="20" w:after="20"/>
              <w:jc w:val="left"/>
            </w:pPr>
            <w:r/>
            <w:r>
              <w:rPr>
                <w:rFonts w:ascii="Consolas" w:hAnsi="Consolas" w:cs="Consolas" w:eastAsia="Consolas"/>
                <w:b w:val="0"/>
                <w:i w:val="0"/>
                <w:sz w:val="19"/>
              </w:rPr>
              <w:t>user_id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users</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rỗng với khách vãng lai</w:t>
            </w:r>
          </w:p>
        </w:tc>
      </w:tr>
      <w:tr>
        <w:tc>
          <w:tcPr>
            <w:tcW w:type="dxa" w:w="3024"/>
          </w:tcPr>
          <w:p>
            <w:pPr>
              <w:spacing w:lineRule="auto" w:line="240" w:before="20" w:after="20"/>
              <w:jc w:val="left"/>
            </w:pPr>
            <w:r/>
            <w:r>
              <w:rPr>
                <w:rFonts w:ascii="Consolas" w:hAnsi="Consolas" w:cs="Consolas" w:eastAsia="Consolas"/>
                <w:b w:val="0"/>
                <w:i w:val="0"/>
                <w:sz w:val="19"/>
              </w:rPr>
              <w:t>guest_name</w:t>
            </w:r>
          </w:p>
        </w:tc>
        <w:tc>
          <w:tcPr>
            <w:tcW w:type="dxa" w:w="3024"/>
          </w:tcPr>
          <w:p>
            <w:pPr>
              <w:spacing w:lineRule="auto" w:line="240" w:before="20" w:after="20"/>
              <w:jc w:val="left"/>
            </w:pPr>
            <w:r/>
            <w:r>
              <w:rPr>
                <w:rFonts w:ascii="Times New Roman" w:hAnsi="Times New Roman" w:cs="Times New Roman" w:eastAsia="Times New Roman"/>
                <w:b w:val="0"/>
                <w:i w:val="0"/>
                <w:sz w:val="22"/>
              </w:rPr>
              <w:t>varchar(150)</w:t>
            </w:r>
          </w:p>
        </w:tc>
        <w:tc>
          <w:tcPr>
            <w:tcW w:type="dxa" w:w="3024"/>
          </w:tcPr>
          <w:p>
            <w:pPr>
              <w:spacing w:lineRule="auto" w:line="240" w:before="20" w:after="20"/>
              <w:jc w:val="left"/>
            </w:pPr>
            <w:r/>
            <w:r>
              <w:rPr>
                <w:rFonts w:ascii="Times New Roman" w:hAnsi="Times New Roman" w:cs="Times New Roman" w:eastAsia="Times New Roman"/>
                <w:b w:val="0"/>
                <w:i w:val="0"/>
                <w:sz w:val="22"/>
              </w:rPr>
              <w:t>Họ tên khách</w:t>
            </w:r>
          </w:p>
        </w:tc>
      </w:tr>
      <w:tr>
        <w:tc>
          <w:tcPr>
            <w:tcW w:type="dxa" w:w="3024"/>
          </w:tcPr>
          <w:p>
            <w:pPr>
              <w:spacing w:lineRule="auto" w:line="240" w:before="20" w:after="20"/>
              <w:jc w:val="left"/>
            </w:pPr>
            <w:r/>
            <w:r>
              <w:rPr>
                <w:rFonts w:ascii="Consolas" w:hAnsi="Consolas" w:cs="Consolas" w:eastAsia="Consolas"/>
                <w:b w:val="0"/>
                <w:i w:val="0"/>
                <w:sz w:val="19"/>
              </w:rPr>
              <w:t>guest_email</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Thư điện tử khách</w:t>
            </w:r>
          </w:p>
        </w:tc>
      </w:tr>
      <w:tr>
        <w:tc>
          <w:tcPr>
            <w:tcW w:type="dxa" w:w="3024"/>
          </w:tcPr>
          <w:p>
            <w:pPr>
              <w:spacing w:lineRule="auto" w:line="240" w:before="20" w:after="20"/>
              <w:jc w:val="left"/>
            </w:pPr>
            <w:r/>
            <w:r>
              <w:rPr>
                <w:rFonts w:ascii="Consolas" w:hAnsi="Consolas" w:cs="Consolas" w:eastAsia="Consolas"/>
                <w:b w:val="0"/>
                <w:i w:val="0"/>
                <w:sz w:val="19"/>
              </w:rPr>
              <w:t>guest_phone</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Times New Roman" w:hAnsi="Times New Roman" w:cs="Times New Roman" w:eastAsia="Times New Roman"/>
                <w:b w:val="0"/>
                <w:i w:val="0"/>
                <w:sz w:val="22"/>
              </w:rPr>
              <w:t>Số điện thoại khách</w:t>
            </w:r>
          </w:p>
        </w:tc>
      </w:tr>
      <w:tr>
        <w:tc>
          <w:tcPr>
            <w:tcW w:type="dxa" w:w="3024"/>
          </w:tcPr>
          <w:p>
            <w:pPr>
              <w:spacing w:lineRule="auto" w:line="240" w:before="20" w:after="20"/>
              <w:jc w:val="left"/>
            </w:pPr>
            <w:r/>
            <w:r>
              <w:rPr>
                <w:rFonts w:ascii="Consolas" w:hAnsi="Consolas" w:cs="Consolas" w:eastAsia="Consolas"/>
                <w:b w:val="0"/>
                <w:i w:val="0"/>
                <w:sz w:val="19"/>
              </w:rPr>
              <w:t>check_in</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check_out</w:t>
            </w:r>
          </w:p>
        </w:tc>
        <w:tc>
          <w:tcPr>
            <w:tcW w:type="dxa" w:w="3024"/>
          </w:tcPr>
          <w:p>
            <w:pPr>
              <w:spacing w:lineRule="auto" w:line="240" w:before="20" w:after="20"/>
              <w:jc w:val="left"/>
            </w:pPr>
            <w:r/>
            <w:r>
              <w:rPr>
                <w:rFonts w:ascii="Times New Roman" w:hAnsi="Times New Roman" w:cs="Times New Roman" w:eastAsia="Times New Roman"/>
                <w:b w:val="0"/>
                <w:i w:val="0"/>
                <w:sz w:val="22"/>
              </w:rPr>
              <w:t>date</w:t>
            </w:r>
          </w:p>
        </w:tc>
        <w:tc>
          <w:tcPr>
            <w:tcW w:type="dxa" w:w="3024"/>
          </w:tcPr>
          <w:p>
            <w:pPr>
              <w:spacing w:lineRule="auto" w:line="240" w:before="20" w:after="20"/>
              <w:jc w:val="left"/>
            </w:pPr>
            <w:r/>
            <w:r>
              <w:rPr>
                <w:rFonts w:ascii="Consolas" w:hAnsi="Consolas" w:cs="Consolas" w:eastAsia="Consolas"/>
                <w:b w:val="0"/>
                <w:i w:val="0"/>
                <w:sz w:val="19"/>
              </w:rPr>
              <w:t>ck_bookings_dates</w:t>
            </w:r>
            <w:r>
              <w:rPr>
                <w:rFonts w:ascii="Times New Roman" w:hAnsi="Times New Roman" w:cs="Times New Roman" w:eastAsia="Times New Roman"/>
                <w:b w:val="0"/>
                <w:i w:val="0"/>
                <w:sz w:val="22"/>
              </w:rPr>
              <w:t xml:space="preserve"> buộc ngày trả sau ngày nhận</w:t>
            </w:r>
          </w:p>
        </w:tc>
      </w:tr>
      <w:tr>
        <w:tc>
          <w:tcPr>
            <w:tcW w:type="dxa" w:w="3024"/>
          </w:tcPr>
          <w:p>
            <w:pPr>
              <w:spacing w:lineRule="auto" w:line="240" w:before="20" w:after="20"/>
              <w:jc w:val="left"/>
            </w:pPr>
            <w:r/>
            <w:r>
              <w:rPr>
                <w:rFonts w:ascii="Consolas" w:hAnsi="Consolas" w:cs="Consolas" w:eastAsia="Consolas"/>
                <w:b w:val="0"/>
                <w:i w:val="0"/>
                <w:sz w:val="19"/>
              </w:rPr>
              <w:t>adults</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ck_bookings_adults</w:t>
            </w:r>
            <w:r>
              <w:rPr>
                <w:rFonts w:ascii="Times New Roman" w:hAnsi="Times New Roman" w:cs="Times New Roman" w:eastAsia="Times New Roman"/>
                <w:b w:val="0"/>
                <w:i w:val="0"/>
                <w:sz w:val="22"/>
              </w:rPr>
              <w:t xml:space="preserve"> tối thiểu 1</w:t>
            </w:r>
          </w:p>
        </w:tc>
      </w:tr>
      <w:tr>
        <w:tc>
          <w:tcPr>
            <w:tcW w:type="dxa" w:w="3024"/>
          </w:tcPr>
          <w:p>
            <w:pPr>
              <w:spacing w:lineRule="auto" w:line="240" w:before="20" w:after="20"/>
              <w:jc w:val="left"/>
            </w:pPr>
            <w:r/>
            <w:r>
              <w:rPr>
                <w:rFonts w:ascii="Consolas" w:hAnsi="Consolas" w:cs="Consolas" w:eastAsia="Consolas"/>
                <w:b w:val="0"/>
                <w:i w:val="0"/>
                <w:sz w:val="19"/>
              </w:rPr>
              <w:t>children</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ck_bookings_children</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room_type_id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room_types</w:t>
            </w:r>
          </w:p>
        </w:tc>
      </w:tr>
      <w:tr>
        <w:tc>
          <w:tcPr>
            <w:tcW w:type="dxa" w:w="3024"/>
          </w:tcPr>
          <w:p>
            <w:pPr>
              <w:spacing w:lineRule="auto" w:line="240" w:before="20" w:after="20"/>
              <w:jc w:val="left"/>
            </w:pPr>
            <w:r/>
            <w:r>
              <w:rPr>
                <w:rFonts w:ascii="Consolas" w:hAnsi="Consolas" w:cs="Consolas" w:eastAsia="Consolas"/>
                <w:b w:val="0"/>
                <w:i w:val="0"/>
                <w:sz w:val="19"/>
              </w:rPr>
              <w:t>room_type_name_snapshot</w:t>
            </w:r>
          </w:p>
        </w:tc>
        <w:tc>
          <w:tcPr>
            <w:tcW w:type="dxa" w:w="3024"/>
          </w:tcPr>
          <w:p>
            <w:pPr>
              <w:spacing w:lineRule="auto" w:line="240" w:before="20" w:after="20"/>
              <w:jc w:val="left"/>
            </w:pPr>
            <w:r/>
            <w:r>
              <w:rPr>
                <w:rFonts w:ascii="Times New Roman" w:hAnsi="Times New Roman" w:cs="Times New Roman" w:eastAsia="Times New Roman"/>
                <w:b w:val="0"/>
                <w:i w:val="0"/>
                <w:sz w:val="22"/>
              </w:rPr>
              <w:t>varchar(150)</w:t>
            </w:r>
          </w:p>
        </w:tc>
        <w:tc>
          <w:tcPr>
            <w:tcW w:type="dxa" w:w="3024"/>
          </w:tcPr>
          <w:p>
            <w:pPr>
              <w:spacing w:lineRule="auto" w:line="240" w:before="20" w:after="20"/>
              <w:jc w:val="left"/>
            </w:pPr>
            <w:r/>
            <w:r>
              <w:rPr>
                <w:rFonts w:ascii="Times New Roman" w:hAnsi="Times New Roman" w:cs="Times New Roman" w:eastAsia="Times New Roman"/>
                <w:b w:val="0"/>
                <w:i w:val="0"/>
                <w:sz w:val="22"/>
              </w:rPr>
              <w:t>Tên loại phòng chụp tại thời điểm đặt</w:t>
            </w:r>
          </w:p>
        </w:tc>
      </w:tr>
      <w:tr>
        <w:tc>
          <w:tcPr>
            <w:tcW w:type="dxa" w:w="3024"/>
          </w:tcPr>
          <w:p>
            <w:pPr>
              <w:spacing w:lineRule="auto" w:line="240" w:before="20" w:after="20"/>
              <w:jc w:val="left"/>
            </w:pPr>
            <w:r/>
            <w:r>
              <w:rPr>
                <w:rFonts w:ascii="Consolas" w:hAnsi="Consolas" w:cs="Consolas" w:eastAsia="Consolas"/>
                <w:b w:val="0"/>
                <w:i w:val="0"/>
                <w:sz w:val="19"/>
              </w:rPr>
              <w:t>unit_price_snapshot</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ck_bookings_unit_price</w:t>
            </w:r>
            <w:r>
              <w:rPr>
                <w:rFonts w:ascii="Times New Roman" w:hAnsi="Times New Roman" w:cs="Times New Roman" w:eastAsia="Times New Roman"/>
                <w:b w:val="0"/>
                <w:i w:val="0"/>
                <w:sz w:val="22"/>
              </w:rPr>
              <w:t xml:space="preserve"> lớn hơn 0. Giá chụp tại thời điểm đặt</w:t>
            </w:r>
          </w:p>
        </w:tc>
      </w:tr>
      <w:tr>
        <w:tc>
          <w:tcPr>
            <w:tcW w:type="dxa" w:w="3024"/>
          </w:tcPr>
          <w:p>
            <w:pPr>
              <w:spacing w:lineRule="auto" w:line="240" w:before="20" w:after="20"/>
              <w:jc w:val="left"/>
            </w:pPr>
            <w:r/>
            <w:r>
              <w:rPr>
                <w:rFonts w:ascii="Consolas" w:hAnsi="Consolas" w:cs="Consolas" w:eastAsia="Consolas"/>
                <w:b w:val="0"/>
                <w:i w:val="0"/>
                <w:sz w:val="19"/>
              </w:rPr>
              <w:t>room_quantity</w:t>
            </w:r>
          </w:p>
        </w:tc>
        <w:tc>
          <w:tcPr>
            <w:tcW w:type="dxa" w:w="3024"/>
          </w:tcPr>
          <w:p>
            <w:pPr>
              <w:spacing w:lineRule="auto" w:line="240" w:before="20" w:after="20"/>
              <w:jc w:val="left"/>
            </w:pPr>
            <w:r/>
            <w:r>
              <w:rPr>
                <w:rFonts w:ascii="Times New Roman" w:hAnsi="Times New Roman" w:cs="Times New Roman" w:eastAsia="Times New Roman"/>
                <w:b w:val="0"/>
                <w:i w:val="0"/>
                <w:sz w:val="22"/>
              </w:rPr>
              <w:t>integer</w:t>
            </w:r>
          </w:p>
        </w:tc>
        <w:tc>
          <w:tcPr>
            <w:tcW w:type="dxa" w:w="3024"/>
          </w:tcPr>
          <w:p>
            <w:pPr>
              <w:spacing w:lineRule="auto" w:line="240" w:before="20" w:after="20"/>
              <w:jc w:val="left"/>
            </w:pPr>
            <w:r/>
            <w:r>
              <w:rPr>
                <w:rFonts w:ascii="Consolas" w:hAnsi="Consolas" w:cs="Consolas" w:eastAsia="Consolas"/>
                <w:b w:val="0"/>
                <w:i w:val="0"/>
                <w:sz w:val="19"/>
              </w:rPr>
              <w:t>ck_bookings_room_qty</w:t>
            </w:r>
            <w:r>
              <w:rPr>
                <w:rFonts w:ascii="Times New Roman" w:hAnsi="Times New Roman" w:cs="Times New Roman" w:eastAsia="Times New Roman"/>
                <w:b w:val="0"/>
                <w:i w:val="0"/>
                <w:sz w:val="22"/>
              </w:rPr>
              <w:t xml:space="preserve"> tối thiểu 1</w:t>
            </w:r>
          </w:p>
        </w:tc>
      </w:tr>
      <w:tr>
        <w:tc>
          <w:tcPr>
            <w:tcW w:type="dxa" w:w="3024"/>
          </w:tcPr>
          <w:p>
            <w:pPr>
              <w:spacing w:lineRule="auto" w:line="240" w:before="20" w:after="20"/>
              <w:jc w:val="left"/>
            </w:pPr>
            <w:r/>
            <w:r>
              <w:rPr>
                <w:rFonts w:ascii="Consolas" w:hAnsi="Consolas" w:cs="Consolas" w:eastAsia="Consolas"/>
                <w:b w:val="0"/>
                <w:i w:val="0"/>
                <w:sz w:val="19"/>
              </w:rPr>
              <w:t>subtotal_amount</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ck_bookings_subtotal</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discount_amount</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ck_bookings_discount</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total_amount</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ck_bookings_total</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deposit_amount</w:t>
            </w:r>
          </w:p>
        </w:tc>
        <w:tc>
          <w:tcPr>
            <w:tcW w:type="dxa" w:w="3024"/>
          </w:tcPr>
          <w:p>
            <w:pPr>
              <w:spacing w:lineRule="auto" w:line="240" w:before="20" w:after="20"/>
              <w:jc w:val="left"/>
            </w:pPr>
            <w:r/>
            <w:r>
              <w:rPr>
                <w:rFonts w:ascii="Times New Roman" w:hAnsi="Times New Roman" w:cs="Times New Roman" w:eastAsia="Times New Roman"/>
                <w:b w:val="0"/>
                <w:i w:val="0"/>
                <w:sz w:val="22"/>
              </w:rPr>
              <w:t>numeric(12,2)</w:t>
            </w:r>
          </w:p>
        </w:tc>
        <w:tc>
          <w:tcPr>
            <w:tcW w:type="dxa" w:w="3024"/>
          </w:tcPr>
          <w:p>
            <w:pPr>
              <w:spacing w:lineRule="auto" w:line="240" w:before="20" w:after="20"/>
              <w:jc w:val="left"/>
            </w:pPr>
            <w:r/>
            <w:r>
              <w:rPr>
                <w:rFonts w:ascii="Consolas" w:hAnsi="Consolas" w:cs="Consolas" w:eastAsia="Consolas"/>
                <w:b w:val="0"/>
                <w:i w:val="0"/>
                <w:sz w:val="19"/>
              </w:rPr>
              <w:t>ck_bookings_deposit</w:t>
            </w:r>
            <w:r>
              <w:rPr>
                <w:rFonts w:ascii="Times New Roman" w:hAnsi="Times New Roman" w:cs="Times New Roman" w:eastAsia="Times New Roman"/>
                <w:b w:val="0"/>
                <w:i w:val="0"/>
                <w:sz w:val="22"/>
              </w:rPr>
              <w:t xml:space="preserve"> không âm</w:t>
            </w:r>
          </w:p>
        </w:tc>
      </w:tr>
      <w:tr>
        <w:tc>
          <w:tcPr>
            <w:tcW w:type="dxa" w:w="3024"/>
          </w:tcPr>
          <w:p>
            <w:pPr>
              <w:spacing w:lineRule="auto" w:line="240" w:before="20" w:after="20"/>
              <w:jc w:val="left"/>
            </w:pPr>
            <w:r/>
            <w:r>
              <w:rPr>
                <w:rFonts w:ascii="Consolas" w:hAnsi="Consolas" w:cs="Consolas" w:eastAsia="Consolas"/>
                <w:b w:val="0"/>
                <w:i w:val="0"/>
                <w:sz w:val="19"/>
              </w:rPr>
              <w:t>promotion_id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w:t>
            </w:r>
            <w:r>
              <w:rPr>
                <w:rFonts w:ascii="Consolas" w:hAnsi="Consolas" w:cs="Consolas" w:eastAsia="Consolas"/>
                <w:b w:val="0"/>
                <w:i w:val="0"/>
                <w:sz w:val="19"/>
              </w:rPr>
              <w:t>fk_bookings_promotion</w:t>
            </w:r>
            <w:r>
              <w:rPr>
                <w:rFonts w:ascii="Times New Roman" w:hAnsi="Times New Roman" w:cs="Times New Roman" w:eastAsia="Times New Roman"/>
                <w:b w:val="0"/>
                <w:i w:val="0"/>
                <w:sz w:val="22"/>
              </w:rPr>
              <w:t xml:space="preserve"> thêm ở V5</w:t>
            </w:r>
          </w:p>
        </w:tc>
      </w:tr>
      <w:tr>
        <w:tc>
          <w:tcPr>
            <w:tcW w:type="dxa" w:w="3024"/>
          </w:tcPr>
          <w:p>
            <w:pPr>
              <w:spacing w:lineRule="auto" w:line="240" w:before="20" w:after="20"/>
              <w:jc w:val="left"/>
            </w:pPr>
            <w:r/>
            <w:r>
              <w:rPr>
                <w:rFonts w:ascii="Consolas" w:hAnsi="Consolas" w:cs="Consolas" w:eastAsia="Consolas"/>
                <w:b w:val="0"/>
                <w:i w:val="0"/>
                <w:sz w:val="19"/>
              </w:rPr>
              <w:t>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ck_bookings_status</w:t>
            </w:r>
            <w:r>
              <w:rPr>
                <w:rFonts w:ascii="Times New Roman" w:hAnsi="Times New Roman" w:cs="Times New Roman" w:eastAsia="Times New Roman"/>
                <w:b w:val="0"/>
                <w:i w:val="0"/>
                <w:sz w:val="22"/>
              </w:rPr>
              <w:t xml:space="preserve"> liệt kê </w:t>
            </w:r>
            <w:r>
              <w:rPr>
                <w:rFonts w:ascii="Times New Roman" w:hAnsi="Times New Roman" w:cs="Times New Roman" w:eastAsia="Times New Roman"/>
                <w:b/>
                <w:i w:val="0"/>
                <w:sz w:val="22"/>
              </w:rPr>
              <w:t>tám trạng thái</w:t>
            </w:r>
          </w:p>
        </w:tc>
      </w:tr>
      <w:tr>
        <w:tc>
          <w:tcPr>
            <w:tcW w:type="dxa" w:w="3024"/>
          </w:tcPr>
          <w:p>
            <w:pPr>
              <w:spacing w:lineRule="auto" w:line="240" w:before="20" w:after="20"/>
              <w:jc w:val="left"/>
            </w:pPr>
            <w:r/>
            <w:r>
              <w:rPr>
                <w:rFonts w:ascii="Consolas" w:hAnsi="Consolas" w:cs="Consolas" w:eastAsia="Consolas"/>
                <w:b w:val="0"/>
                <w:i w:val="0"/>
                <w:sz w:val="19"/>
              </w:rPr>
              <w:t>payment_status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ck_bookings_pay_status</w:t>
            </w:r>
            <w:r>
              <w:rPr>
                <w:rFonts w:ascii="Times New Roman" w:hAnsi="Times New Roman" w:cs="Times New Roman" w:eastAsia="Times New Roman"/>
                <w:b w:val="0"/>
                <w:i w:val="0"/>
                <w:sz w:val="22"/>
              </w:rPr>
              <w:t xml:space="preserve"> liệt kê bảy trạng thái thanh toán</w:t>
            </w:r>
          </w:p>
        </w:tc>
      </w:tr>
      <w:tr>
        <w:tc>
          <w:tcPr>
            <w:tcW w:type="dxa" w:w="3024"/>
          </w:tcPr>
          <w:p>
            <w:pPr>
              <w:spacing w:lineRule="auto" w:line="240" w:before="20" w:after="20"/>
              <w:jc w:val="left"/>
            </w:pPr>
            <w:r/>
            <w:r>
              <w:rPr>
                <w:rFonts w:ascii="Consolas" w:hAnsi="Consolas" w:cs="Consolas" w:eastAsia="Consolas"/>
                <w:b w:val="0"/>
                <w:i w:val="0"/>
                <w:sz w:val="19"/>
              </w:rPr>
              <w:t>special_request</w:t>
            </w:r>
          </w:p>
        </w:tc>
        <w:tc>
          <w:tcPr>
            <w:tcW w:type="dxa" w:w="3024"/>
          </w:tcPr>
          <w:p>
            <w:pPr>
              <w:spacing w:lineRule="auto" w:line="240" w:before="20" w:after="20"/>
              <w:jc w:val="left"/>
            </w:pPr>
            <w:r/>
            <w:r>
              <w:rPr>
                <w:rFonts w:ascii="Times New Roman" w:hAnsi="Times New Roman" w:cs="Times New Roman" w:eastAsia="Times New Roman"/>
                <w:b w:val="0"/>
                <w:i w:val="0"/>
                <w:sz w:val="22"/>
              </w:rPr>
              <w:t>text</w:t>
            </w:r>
          </w:p>
        </w:tc>
        <w:tc>
          <w:tcPr>
            <w:tcW w:type="dxa" w:w="3024"/>
          </w:tcPr>
          <w:p>
            <w:pPr>
              <w:spacing w:lineRule="auto" w:line="240" w:before="20" w:after="20"/>
              <w:jc w:val="left"/>
            </w:pPr>
            <w:r/>
            <w:r>
              <w:rPr>
                <w:rFonts w:ascii="Times New Roman" w:hAnsi="Times New Roman" w:cs="Times New Roman" w:eastAsia="Times New Roman"/>
                <w:b w:val="0"/>
                <w:i w:val="0"/>
                <w:sz w:val="22"/>
              </w:rPr>
              <w:t>Yêu cầu đặc biệt của khách</w:t>
            </w:r>
          </w:p>
        </w:tc>
      </w:tr>
      <w:tr>
        <w:tc>
          <w:tcPr>
            <w:tcW w:type="dxa" w:w="3024"/>
          </w:tcPr>
          <w:p>
            <w:pPr>
              <w:spacing w:lineRule="auto" w:line="240" w:before="20" w:after="20"/>
              <w:jc w:val="left"/>
            </w:pPr>
            <w:r/>
            <w:r>
              <w:rPr>
                <w:rFonts w:ascii="Consolas" w:hAnsi="Consolas" w:cs="Consolas" w:eastAsia="Consolas"/>
                <w:b w:val="0"/>
                <w:i w:val="0"/>
                <w:sz w:val="19"/>
              </w:rPr>
              <w:t>hold_expires_at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Hạn giữ chỗ</w:t>
            </w:r>
          </w:p>
        </w:tc>
      </w:tr>
      <w:tr>
        <w:tc>
          <w:tcPr>
            <w:tcW w:type="dxa" w:w="3024"/>
          </w:tcPr>
          <w:p>
            <w:pPr>
              <w:spacing w:lineRule="auto" w:line="240" w:before="20" w:after="20"/>
              <w:jc w:val="left"/>
            </w:pPr>
            <w:r/>
            <w:r>
              <w:rPr>
                <w:rFonts w:ascii="Consolas" w:hAnsi="Consolas" w:cs="Consolas" w:eastAsia="Consolas"/>
                <w:b w:val="0"/>
                <w:i w:val="0"/>
                <w:sz w:val="19"/>
              </w:rPr>
              <w:t>client_ip</w:t>
            </w:r>
          </w:p>
        </w:tc>
        <w:tc>
          <w:tcPr>
            <w:tcW w:type="dxa" w:w="3024"/>
          </w:tcPr>
          <w:p>
            <w:pPr>
              <w:spacing w:lineRule="auto" w:line="240" w:before="20" w:after="20"/>
              <w:jc w:val="left"/>
            </w:pPr>
            <w:r/>
            <w:r>
              <w:rPr>
                <w:rFonts w:ascii="Times New Roman" w:hAnsi="Times New Roman" w:cs="Times New Roman" w:eastAsia="Times New Roman"/>
                <w:b w:val="0"/>
                <w:i w:val="0"/>
                <w:sz w:val="22"/>
              </w:rPr>
              <w:t>inet</w:t>
            </w:r>
          </w:p>
        </w:tc>
        <w:tc>
          <w:tcPr>
            <w:tcW w:type="dxa" w:w="3024"/>
          </w:tcPr>
          <w:p>
            <w:pPr>
              <w:spacing w:lineRule="auto" w:line="240" w:before="20" w:after="20"/>
              <w:jc w:val="left"/>
            </w:pPr>
            <w:r/>
            <w:r>
              <w:rPr>
                <w:rFonts w:ascii="Times New Roman" w:hAnsi="Times New Roman" w:cs="Times New Roman" w:eastAsia="Times New Roman"/>
                <w:b w:val="0"/>
                <w:i w:val="0"/>
                <w:sz w:val="22"/>
              </w:rPr>
              <w:t>Địa chỉ mạng của người đặt</w:t>
            </w:r>
          </w:p>
        </w:tc>
      </w:tr>
      <w:tr>
        <w:tc>
          <w:tcPr>
            <w:tcW w:type="dxa" w:w="3024"/>
          </w:tcPr>
          <w:p>
            <w:pPr>
              <w:spacing w:lineRule="auto" w:line="240" w:before="20" w:after="20"/>
              <w:jc w:val="left"/>
            </w:pPr>
            <w:r/>
            <w:r>
              <w:rPr>
                <w:rFonts w:ascii="Consolas" w:hAnsi="Consolas" w:cs="Consolas" w:eastAsia="Consolas"/>
                <w:b w:val="0"/>
                <w:i w:val="0"/>
                <w:sz w:val="19"/>
              </w:rPr>
              <w:t>user_agent</w:t>
            </w:r>
          </w:p>
        </w:tc>
        <w:tc>
          <w:tcPr>
            <w:tcW w:type="dxa" w:w="3024"/>
          </w:tcPr>
          <w:p>
            <w:pPr>
              <w:spacing w:lineRule="auto" w:line="240" w:before="20" w:after="20"/>
              <w:jc w:val="left"/>
            </w:pPr>
            <w:r/>
            <w:r>
              <w:rPr>
                <w:rFonts w:ascii="Times New Roman" w:hAnsi="Times New Roman" w:cs="Times New Roman" w:eastAsia="Times New Roman"/>
                <w:b w:val="0"/>
                <w:i w:val="0"/>
                <w:sz w:val="22"/>
              </w:rPr>
              <w:t>varchar(255)</w:t>
            </w:r>
          </w:p>
        </w:tc>
        <w:tc>
          <w:tcPr>
            <w:tcW w:type="dxa" w:w="3024"/>
          </w:tcPr>
          <w:p>
            <w:pPr>
              <w:spacing w:lineRule="auto" w:line="240" w:before="20" w:after="20"/>
              <w:jc w:val="left"/>
            </w:pPr>
            <w:r/>
            <w:r>
              <w:rPr>
                <w:rFonts w:ascii="Times New Roman" w:hAnsi="Times New Roman" w:cs="Times New Roman" w:eastAsia="Times New Roman"/>
                <w:b w:val="0"/>
                <w:i w:val="0"/>
                <w:sz w:val="22"/>
              </w:rPr>
              <w:t>Thông tin trình duyệt</w:t>
            </w:r>
          </w:p>
        </w:tc>
      </w:tr>
      <w:tr>
        <w:tc>
          <w:tcPr>
            <w:tcW w:type="dxa" w:w="3024"/>
          </w:tcPr>
          <w:p>
            <w:pPr>
              <w:spacing w:lineRule="auto" w:line="240" w:before="20" w:after="20"/>
              <w:jc w:val="left"/>
            </w:pPr>
            <w:r/>
            <w:r>
              <w:rPr>
                <w:rFonts w:ascii="Consolas" w:hAnsi="Consolas" w:cs="Consolas" w:eastAsia="Consolas"/>
                <w:b w:val="0"/>
                <w:i w:val="0"/>
                <w:sz w:val="19"/>
              </w:rPr>
              <w:t>cancelled_at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cancel_reason</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 text</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và lý do huỷ</w:t>
            </w:r>
          </w:p>
        </w:tc>
      </w:tr>
      <w:tr>
        <w:tc>
          <w:tcPr>
            <w:tcW w:type="dxa" w:w="3024"/>
          </w:tcPr>
          <w:p>
            <w:pPr>
              <w:spacing w:lineRule="auto" w:line="240" w:before="20" w:after="20"/>
              <w:jc w:val="left"/>
            </w:pPr>
            <w:r/>
            <w:r>
              <w:rPr>
                <w:rFonts w:ascii="Consolas" w:hAnsi="Consolas" w:cs="Consolas" w:eastAsia="Consolas"/>
                <w:b w:val="0"/>
                <w:i w:val="0"/>
                <w:sz w:val="19"/>
              </w:rPr>
              <w:t>created_at</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updated_at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tạo và cập nhật</w:t>
            </w:r>
          </w:p>
        </w:tc>
      </w:tr>
    </w:tbl>
    <w:p>
      <w:pPr>
        <w:spacing w:lineRule="auto" w:line="360" w:before="120" w:after="120"/>
        <w:jc w:val="both"/>
      </w:pPr>
      <w:r>
        <w:rPr>
          <w:rFonts w:ascii="Times New Roman" w:hAnsi="Times New Roman" w:cs="Times New Roman" w:eastAsia="Times New Roman"/>
          <w:b w:val="0"/>
          <w:i w:val="0"/>
          <w:sz w:val="26"/>
        </w:rPr>
        <w:t xml:space="preserve">Bốn cột kết thúc bằng </w:t>
      </w:r>
      <w:r>
        <w:rPr>
          <w:rFonts w:ascii="Consolas" w:hAnsi="Consolas" w:cs="Consolas" w:eastAsia="Consolas"/>
          <w:b w:val="0"/>
          <w:i w:val="0"/>
          <w:sz w:val="23"/>
        </w:rPr>
        <w:t>_snapshot</w:t>
      </w:r>
      <w:r>
        <w:rPr>
          <w:rFonts w:ascii="Times New Roman" w:hAnsi="Times New Roman" w:cs="Times New Roman" w:eastAsia="Times New Roman"/>
          <w:b w:val="0"/>
          <w:i w:val="0"/>
          <w:sz w:val="26"/>
        </w:rPr>
        <w:t xml:space="preserve"> lưu bản sao giá trị tại thời điểm đặt. Khi quản trị viên đổi giá hoặc đổi tên loại phòng sau này, đơn cũ vẫn giữ nguyên số tiền và tên mà khách đã nhìn thấy lúc đặt.</w:t>
      </w:r>
    </w:p>
    <w:p>
      <w:pPr>
        <w:spacing w:lineRule="auto" w:line="360" w:before="120" w:after="120"/>
        <w:jc w:val="both"/>
      </w:pPr>
      <w:r>
        <w:rPr>
          <w:rFonts w:ascii="Times New Roman" w:hAnsi="Times New Roman" w:cs="Times New Roman" w:eastAsia="Times New Roman"/>
          <w:b/>
          <w:i w:val="0"/>
          <w:sz w:val="26"/>
        </w:rPr>
        <w:t>Bảng `booking_rooms` — gán phòng vật lý cho đơn</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booking_id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bookings</w:t>
            </w:r>
            <w:r>
              <w:rPr>
                <w:rFonts w:ascii="Times New Roman" w:hAnsi="Times New Roman" w:cs="Times New Roman" w:eastAsia="Times New Roman"/>
                <w:b w:val="0"/>
                <w:i w:val="0"/>
                <w:sz w:val="22"/>
              </w:rPr>
              <w:t>, xoá theo tầng</w:t>
            </w:r>
          </w:p>
        </w:tc>
      </w:tr>
      <w:tr>
        <w:tc>
          <w:tcPr>
            <w:tcW w:type="dxa" w:w="3024"/>
          </w:tcPr>
          <w:p>
            <w:pPr>
              <w:spacing w:lineRule="auto" w:line="240" w:before="20" w:after="20"/>
              <w:jc w:val="left"/>
            </w:pPr>
            <w:r/>
            <w:r>
              <w:rPr>
                <w:rFonts w:ascii="Consolas" w:hAnsi="Consolas" w:cs="Consolas" w:eastAsia="Consolas"/>
                <w:b w:val="0"/>
                <w:i w:val="0"/>
                <w:sz w:val="19"/>
              </w:rPr>
              <w:t>room_id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rooms</w:t>
            </w:r>
          </w:p>
        </w:tc>
      </w:tr>
      <w:tr>
        <w:tc>
          <w:tcPr>
            <w:tcW w:type="dxa" w:w="3024"/>
          </w:tcPr>
          <w:p>
            <w:pPr>
              <w:spacing w:lineRule="auto" w:line="240" w:before="20" w:after="20"/>
              <w:jc w:val="left"/>
            </w:pPr>
            <w:r/>
            <w:r>
              <w:rPr>
                <w:rFonts w:ascii="Consolas" w:hAnsi="Consolas" w:cs="Consolas" w:eastAsia="Consolas"/>
                <w:b w:val="0"/>
                <w:i w:val="0"/>
                <w:sz w:val="19"/>
              </w:rPr>
              <w:t>check_in</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check_out</w:t>
            </w:r>
          </w:p>
        </w:tc>
        <w:tc>
          <w:tcPr>
            <w:tcW w:type="dxa" w:w="3024"/>
          </w:tcPr>
          <w:p>
            <w:pPr>
              <w:spacing w:lineRule="auto" w:line="240" w:before="20" w:after="20"/>
              <w:jc w:val="left"/>
            </w:pPr>
            <w:r/>
            <w:r>
              <w:rPr>
                <w:rFonts w:ascii="Times New Roman" w:hAnsi="Times New Roman" w:cs="Times New Roman" w:eastAsia="Times New Roman"/>
                <w:b w:val="0"/>
                <w:i w:val="0"/>
                <w:sz w:val="22"/>
              </w:rPr>
              <w:t>date</w:t>
            </w:r>
          </w:p>
        </w:tc>
        <w:tc>
          <w:tcPr>
            <w:tcW w:type="dxa" w:w="3024"/>
          </w:tcPr>
          <w:p>
            <w:pPr>
              <w:spacing w:lineRule="auto" w:line="240" w:before="20" w:after="20"/>
              <w:jc w:val="left"/>
            </w:pPr>
            <w:r/>
            <w:r>
              <w:rPr>
                <w:rFonts w:ascii="Consolas" w:hAnsi="Consolas" w:cs="Consolas" w:eastAsia="Consolas"/>
                <w:b w:val="0"/>
                <w:i w:val="0"/>
                <w:sz w:val="19"/>
              </w:rPr>
              <w:t>ck_booking_rooms_dates</w:t>
            </w:r>
            <w:r>
              <w:rPr>
                <w:rFonts w:ascii="Times New Roman" w:hAnsi="Times New Roman" w:cs="Times New Roman" w:eastAsia="Times New Roman"/>
                <w:b w:val="0"/>
                <w:i w:val="0"/>
                <w:sz w:val="22"/>
              </w:rPr>
              <w:t xml:space="preserve"> buộc ngày trả sau ngày nhận</w:t>
            </w:r>
          </w:p>
        </w:tc>
      </w:tr>
      <w:tr>
        <w:tc>
          <w:tcPr>
            <w:tcW w:type="dxa" w:w="3024"/>
          </w:tcPr>
          <w:p>
            <w:pPr>
              <w:spacing w:lineRule="auto" w:line="240" w:before="20" w:after="20"/>
              <w:jc w:val="left"/>
            </w:pPr>
            <w:r/>
            <w:r>
              <w:rPr>
                <w:rFonts w:ascii="Consolas" w:hAnsi="Consolas" w:cs="Consolas" w:eastAsia="Consolas"/>
                <w:b w:val="0"/>
                <w:i w:val="0"/>
                <w:sz w:val="19"/>
              </w:rPr>
              <w:t>stay</w:t>
            </w:r>
          </w:p>
        </w:tc>
        <w:tc>
          <w:tcPr>
            <w:tcW w:type="dxa" w:w="3024"/>
          </w:tcPr>
          <w:p>
            <w:pPr>
              <w:spacing w:lineRule="auto" w:line="240" w:before="20" w:after="20"/>
              <w:jc w:val="left"/>
            </w:pPr>
            <w:r/>
            <w:r>
              <w:rPr>
                <w:rFonts w:ascii="Times New Roman" w:hAnsi="Times New Roman" w:cs="Times New Roman" w:eastAsia="Times New Roman"/>
                <w:b w:val="0"/>
                <w:i w:val="0"/>
                <w:sz w:val="22"/>
              </w:rPr>
              <w:t>daterange</w:t>
            </w:r>
          </w:p>
        </w:tc>
        <w:tc>
          <w:tcPr>
            <w:tcW w:type="dxa" w:w="3024"/>
          </w:tcPr>
          <w:p>
            <w:pPr>
              <w:spacing w:lineRule="auto" w:line="240" w:before="20" w:after="20"/>
              <w:jc w:val="left"/>
            </w:pPr>
            <w:r/>
            <w:r>
              <w:rPr>
                <w:rFonts w:ascii="Times New Roman" w:hAnsi="Times New Roman" w:cs="Times New Roman" w:eastAsia="Times New Roman"/>
                <w:b/>
                <w:i w:val="0"/>
                <w:sz w:val="22"/>
              </w:rPr>
              <w:t>Cột sinh tự động</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GENERATED ALWAYS AS (daterange(check_in, check_out, '[)')) STORED</w:t>
            </w:r>
          </w:p>
        </w:tc>
      </w:tr>
      <w:tr>
        <w:tc>
          <w:tcPr>
            <w:tcW w:type="dxa" w:w="3024"/>
          </w:tcPr>
          <w:p>
            <w:pPr>
              <w:spacing w:lineRule="auto" w:line="240" w:before="20" w:after="20"/>
              <w:jc w:val="left"/>
            </w:pPr>
            <w:r/>
            <w:r>
              <w:rPr>
                <w:rFonts w:ascii="Consolas" w:hAnsi="Consolas" w:cs="Consolas" w:eastAsia="Consolas"/>
                <w:b w:val="0"/>
                <w:i w:val="0"/>
                <w:sz w:val="19"/>
              </w:rPr>
              <w:t>status</w:t>
            </w:r>
          </w:p>
        </w:tc>
        <w:tc>
          <w:tcPr>
            <w:tcW w:type="dxa" w:w="3024"/>
          </w:tcPr>
          <w:p>
            <w:pPr>
              <w:spacing w:lineRule="auto" w:line="240" w:before="20" w:after="20"/>
              <w:jc w:val="left"/>
            </w:pPr>
            <w:r/>
            <w:r>
              <w:rPr>
                <w:rFonts w:ascii="Times New Roman" w:hAnsi="Times New Roman" w:cs="Times New Roman" w:eastAsia="Times New Roman"/>
                <w:b w:val="0"/>
                <w:i w:val="0"/>
                <w:sz w:val="22"/>
              </w:rPr>
              <w:t>varchar(20)</w:t>
            </w:r>
          </w:p>
        </w:tc>
        <w:tc>
          <w:tcPr>
            <w:tcW w:type="dxa" w:w="3024"/>
          </w:tcPr>
          <w:p>
            <w:pPr>
              <w:spacing w:lineRule="auto" w:line="240" w:before="20" w:after="20"/>
              <w:jc w:val="left"/>
            </w:pPr>
            <w:r/>
            <w:r>
              <w:rPr>
                <w:rFonts w:ascii="Consolas" w:hAnsi="Consolas" w:cs="Consolas" w:eastAsia="Consolas"/>
                <w:b w:val="0"/>
                <w:i w:val="0"/>
                <w:sz w:val="19"/>
              </w:rPr>
              <w:t>ck_booking_rooms_status</w:t>
            </w:r>
            <w:r>
              <w:rPr>
                <w:rFonts w:ascii="Times New Roman" w:hAnsi="Times New Roman" w:cs="Times New Roman" w:eastAsia="Times New Roman"/>
                <w:b w:val="0"/>
                <w:i w:val="0"/>
                <w:sz w:val="22"/>
              </w:rPr>
              <w:t xml:space="preserve"> giới hạn </w:t>
            </w:r>
            <w:r>
              <w:rPr>
                <w:rFonts w:ascii="Consolas" w:hAnsi="Consolas" w:cs="Consolas" w:eastAsia="Consolas"/>
                <w:b w:val="0"/>
                <w:i w:val="0"/>
                <w:sz w:val="19"/>
              </w:rPr>
              <w:t>ACTIVE</w:t>
            </w:r>
            <w:r>
              <w:rPr>
                <w:rFonts w:ascii="Times New Roman" w:hAnsi="Times New Roman" w:cs="Times New Roman" w:eastAsia="Times New Roman"/>
                <w:b w:val="0"/>
                <w:i w:val="0"/>
                <w:sz w:val="22"/>
              </w:rPr>
              <w:t xml:space="preserve"> và </w:t>
            </w:r>
            <w:r>
              <w:rPr>
                <w:rFonts w:ascii="Consolas" w:hAnsi="Consolas" w:cs="Consolas" w:eastAsia="Consolas"/>
                <w:b w:val="0"/>
                <w:i w:val="0"/>
                <w:sz w:val="19"/>
              </w:rPr>
              <w:t>RELEASED</w:t>
            </w:r>
          </w:p>
        </w:tc>
      </w:tr>
    </w:tbl>
    <w:p>
      <w:pPr>
        <w:spacing w:lineRule="auto" w:line="360" w:before="120" w:after="120"/>
        <w:jc w:val="both"/>
      </w:pPr>
      <w:r>
        <w:rPr>
          <w:rFonts w:ascii="Times New Roman" w:hAnsi="Times New Roman" w:cs="Times New Roman" w:eastAsia="Times New Roman"/>
          <w:b w:val="0"/>
          <w:i w:val="0"/>
          <w:sz w:val="26"/>
        </w:rPr>
        <w:t>Ràng buộc quyết định của toàn hệ thống nằm trên bảng này:</w:t>
      </w:r>
    </w:p>
    <w:p>
      <w:pPr>
        <w:spacing w:lineRule="auto" w:line="240" w:before="120" w:after="120"/>
        <w:ind w:left="340"/>
        <w:jc w:val="left"/>
      </w:pPr>
      <w:r>
        <w:rPr>
          <w:rFonts w:ascii="Consolas" w:hAnsi="Consolas" w:cs="Consolas" w:eastAsia="Consolas"/>
          <w:b w:val="0"/>
          <w:i w:val="0"/>
          <w:sz w:val="21"/>
        </w:rPr>
        <w:t>EXCLUDE USING gist (room_id WITH =, stay WITH &amp;&amp;) WHERE (status = 'ACTIVE')</w:t>
      </w:r>
    </w:p>
    <w:p>
      <w:pPr>
        <w:spacing w:lineRule="auto" w:line="360" w:before="120" w:after="120"/>
        <w:jc w:val="both"/>
      </w:pPr>
      <w:r>
        <w:rPr>
          <w:rFonts w:ascii="Times New Roman" w:hAnsi="Times New Roman" w:cs="Times New Roman" w:eastAsia="Times New Roman"/>
          <w:b w:val="0"/>
          <w:i w:val="0"/>
          <w:sz w:val="26"/>
        </w:rPr>
        <w:t xml:space="preserve">Bảng này còn mang hai trigger ràng buộc hoãn bảo đảm số dòng </w:t>
      </w:r>
      <w:r>
        <w:rPr>
          <w:rFonts w:ascii="Consolas" w:hAnsi="Consolas" w:cs="Consolas" w:eastAsia="Consolas"/>
          <w:b w:val="0"/>
          <w:i w:val="0"/>
          <w:sz w:val="23"/>
        </w:rPr>
        <w:t>ACTIVE</w:t>
      </w:r>
      <w:r>
        <w:rPr>
          <w:rFonts w:ascii="Times New Roman" w:hAnsi="Times New Roman" w:cs="Times New Roman" w:eastAsia="Times New Roman"/>
          <w:b w:val="0"/>
          <w:i w:val="0"/>
          <w:sz w:val="26"/>
        </w:rPr>
        <w:t xml:space="preserve"> luôn khớp </w:t>
      </w:r>
      <w:r>
        <w:rPr>
          <w:rFonts w:ascii="Consolas" w:hAnsi="Consolas" w:cs="Consolas" w:eastAsia="Consolas"/>
          <w:b w:val="0"/>
          <w:i w:val="0"/>
          <w:sz w:val="23"/>
        </w:rPr>
        <w:t>room_quantity</w:t>
      </w:r>
      <w:r>
        <w:rPr>
          <w:rFonts w:ascii="Times New Roman" w:hAnsi="Times New Roman" w:cs="Times New Roman" w:eastAsia="Times New Roman"/>
          <w:b w:val="0"/>
          <w:i w:val="0"/>
          <w:sz w:val="26"/>
        </w:rPr>
        <w:t xml:space="preserve"> của đơn, đặt ở cả hai phía: khi sửa </w:t>
      </w:r>
      <w:r>
        <w:rPr>
          <w:rFonts w:ascii="Consolas" w:hAnsi="Consolas" w:cs="Consolas" w:eastAsia="Consolas"/>
          <w:b w:val="0"/>
          <w:i w:val="0"/>
          <w:sz w:val="23"/>
        </w:rPr>
        <w:t>booking_rooms</w:t>
      </w:r>
      <w:r>
        <w:rPr>
          <w:rFonts w:ascii="Times New Roman" w:hAnsi="Times New Roman" w:cs="Times New Roman" w:eastAsia="Times New Roman"/>
          <w:b w:val="0"/>
          <w:i w:val="0"/>
          <w:sz w:val="26"/>
        </w:rPr>
        <w:t xml:space="preserve"> và khi sửa </w:t>
      </w:r>
      <w:r>
        <w:rPr>
          <w:rFonts w:ascii="Consolas" w:hAnsi="Consolas" w:cs="Consolas" w:eastAsia="Consolas"/>
          <w:b w:val="0"/>
          <w:i w:val="0"/>
          <w:sz w:val="23"/>
        </w:rPr>
        <w:t>room_quantity</w:t>
      </w:r>
      <w:r>
        <w:rPr>
          <w:rFonts w:ascii="Times New Roman" w:hAnsi="Times New Roman" w:cs="Times New Roman" w:eastAsia="Times New Roman"/>
          <w:b w:val="0"/>
          <w:i w:val="0"/>
          <w:sz w:val="26"/>
        </w:rPr>
        <w:t xml:space="preserve"> trên </w:t>
      </w:r>
      <w:r>
        <w:rPr>
          <w:rFonts w:ascii="Consolas" w:hAnsi="Consolas" w:cs="Consolas" w:eastAsia="Consolas"/>
          <w:b w:val="0"/>
          <w:i w:val="0"/>
          <w:sz w:val="23"/>
        </w:rPr>
        <w:t>bookings</w:t>
      </w:r>
      <w:r>
        <w:rPr>
          <w:rFonts w:ascii="Times New Roman" w:hAnsi="Times New Roman" w:cs="Times New Roman" w:eastAsia="Times New Roman"/>
          <w:b w:val="0"/>
          <w:i w:val="0"/>
          <w:sz w:val="26"/>
        </w:rPr>
        <w:t>.</w:t>
      </w:r>
    </w:p>
    <w:p>
      <w:pPr>
        <w:spacing w:lineRule="auto" w:line="360" w:before="120" w:after="120"/>
        <w:jc w:val="both"/>
      </w:pPr>
      <w:r>
        <w:rPr>
          <w:rFonts w:ascii="Times New Roman" w:hAnsi="Times New Roman" w:cs="Times New Roman" w:eastAsia="Times New Roman"/>
          <w:b/>
          <w:i w:val="0"/>
          <w:sz w:val="26"/>
        </w:rPr>
        <w:t>Bảng `room_closures` — khoảng ngày phòng không nhận khách</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Tên cột</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Kiểu</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Mô tả và ràng buộc</w:t>
            </w:r>
          </w:p>
        </w:tc>
      </w:tr>
      <w:tr>
        <w:tc>
          <w:tcPr>
            <w:tcW w:type="dxa" w:w="3024"/>
          </w:tcPr>
          <w:p>
            <w:pPr>
              <w:spacing w:lineRule="auto" w:line="240" w:before="20" w:after="20"/>
              <w:jc w:val="left"/>
            </w:pPr>
            <w:r/>
            <w:r>
              <w:rPr>
                <w:rFonts w:ascii="Consolas" w:hAnsi="Consolas" w:cs="Consolas" w:eastAsia="Consolas"/>
                <w:b w:val="0"/>
                <w:i w:val="0"/>
                <w:sz w:val="19"/>
              </w:rPr>
              <w:t>id</w:t>
            </w:r>
          </w:p>
        </w:tc>
        <w:tc>
          <w:tcPr>
            <w:tcW w:type="dxa" w:w="3024"/>
          </w:tcPr>
          <w:p>
            <w:pPr>
              <w:spacing w:lineRule="auto" w:line="240" w:before="20" w:after="20"/>
              <w:jc w:val="left"/>
            </w:pPr>
            <w:r/>
            <w:r>
              <w:rPr>
                <w:rFonts w:ascii="Times New Roman" w:hAnsi="Times New Roman" w:cs="Times New Roman" w:eastAsia="Times New Roman"/>
                <w:b w:val="0"/>
                <w:i w:val="0"/>
                <w:sz w:val="22"/>
              </w:rPr>
              <w:t>bigserial</w:t>
            </w:r>
          </w:p>
        </w:tc>
        <w:tc>
          <w:tcPr>
            <w:tcW w:type="dxa" w:w="3024"/>
          </w:tcPr>
          <w:p>
            <w:pPr>
              <w:spacing w:lineRule="auto" w:line="240" w:before="20" w:after="20"/>
              <w:jc w:val="left"/>
            </w:pPr>
            <w:r/>
            <w:r>
              <w:rPr>
                <w:rFonts w:ascii="Times New Roman" w:hAnsi="Times New Roman" w:cs="Times New Roman" w:eastAsia="Times New Roman"/>
                <w:b w:val="0"/>
                <w:i w:val="0"/>
                <w:sz w:val="22"/>
              </w:rPr>
              <w:t>Khoá chính</w:t>
            </w:r>
          </w:p>
        </w:tc>
      </w:tr>
      <w:tr>
        <w:tc>
          <w:tcPr>
            <w:tcW w:type="dxa" w:w="3024"/>
          </w:tcPr>
          <w:p>
            <w:pPr>
              <w:spacing w:lineRule="auto" w:line="240" w:before="20" w:after="20"/>
              <w:jc w:val="left"/>
            </w:pPr>
            <w:r/>
            <w:r>
              <w:rPr>
                <w:rFonts w:ascii="Consolas" w:hAnsi="Consolas" w:cs="Consolas" w:eastAsia="Consolas"/>
                <w:b w:val="0"/>
                <w:i w:val="0"/>
                <w:sz w:val="19"/>
              </w:rPr>
              <w:t>room_id</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rooms</w:t>
            </w:r>
            <w:r>
              <w:rPr>
                <w:rFonts w:ascii="Times New Roman" w:hAnsi="Times New Roman" w:cs="Times New Roman" w:eastAsia="Times New Roman"/>
                <w:b w:val="0"/>
                <w:i w:val="0"/>
                <w:sz w:val="22"/>
              </w:rPr>
              <w:t>, xoá theo tầng</w:t>
            </w:r>
          </w:p>
        </w:tc>
      </w:tr>
      <w:tr>
        <w:tc>
          <w:tcPr>
            <w:tcW w:type="dxa" w:w="3024"/>
          </w:tcPr>
          <w:p>
            <w:pPr>
              <w:spacing w:lineRule="auto" w:line="240" w:before="20" w:after="20"/>
              <w:jc w:val="left"/>
            </w:pPr>
            <w:r/>
            <w:r>
              <w:rPr>
                <w:rFonts w:ascii="Consolas" w:hAnsi="Consolas" w:cs="Consolas" w:eastAsia="Consolas"/>
                <w:b w:val="0"/>
                <w:i w:val="0"/>
                <w:sz w:val="19"/>
              </w:rPr>
              <w:t>from_date</w:t>
            </w:r>
          </w:p>
        </w:tc>
        <w:tc>
          <w:tcPr>
            <w:tcW w:type="dxa" w:w="3024"/>
          </w:tcPr>
          <w:p>
            <w:pPr>
              <w:spacing w:lineRule="auto" w:line="240" w:before="20" w:after="20"/>
              <w:jc w:val="left"/>
            </w:pPr>
            <w:r/>
            <w:r>
              <w:rPr>
                <w:rFonts w:ascii="Times New Roman" w:hAnsi="Times New Roman" w:cs="Times New Roman" w:eastAsia="Times New Roman"/>
                <w:b w:val="0"/>
                <w:i w:val="0"/>
                <w:sz w:val="22"/>
              </w:rPr>
              <w:t>date</w:t>
            </w:r>
          </w:p>
        </w:tc>
        <w:tc>
          <w:tcPr>
            <w:tcW w:type="dxa" w:w="3024"/>
          </w:tcPr>
          <w:p>
            <w:pPr>
              <w:spacing w:lineRule="auto" w:line="240" w:before="20" w:after="20"/>
              <w:jc w:val="left"/>
            </w:pPr>
            <w:r/>
            <w:r>
              <w:rPr>
                <w:rFonts w:ascii="Times New Roman" w:hAnsi="Times New Roman" w:cs="Times New Roman" w:eastAsia="Times New Roman"/>
                <w:b w:val="0"/>
                <w:i w:val="0"/>
                <w:sz w:val="22"/>
              </w:rPr>
              <w:t>Đêm đầu tiên bị chặn</w:t>
            </w:r>
          </w:p>
        </w:tc>
      </w:tr>
      <w:tr>
        <w:tc>
          <w:tcPr>
            <w:tcW w:type="dxa" w:w="3024"/>
          </w:tcPr>
          <w:p>
            <w:pPr>
              <w:spacing w:lineRule="auto" w:line="240" w:before="20" w:after="20"/>
              <w:jc w:val="left"/>
            </w:pPr>
            <w:r/>
            <w:r>
              <w:rPr>
                <w:rFonts w:ascii="Consolas" w:hAnsi="Consolas" w:cs="Consolas" w:eastAsia="Consolas"/>
                <w:b w:val="0"/>
                <w:i w:val="0"/>
                <w:sz w:val="19"/>
              </w:rPr>
              <w:t>to_date</w:t>
            </w:r>
          </w:p>
        </w:tc>
        <w:tc>
          <w:tcPr>
            <w:tcW w:type="dxa" w:w="3024"/>
          </w:tcPr>
          <w:p>
            <w:pPr>
              <w:spacing w:lineRule="auto" w:line="240" w:before="20" w:after="20"/>
              <w:jc w:val="left"/>
            </w:pPr>
            <w:r/>
            <w:r>
              <w:rPr>
                <w:rFonts w:ascii="Times New Roman" w:hAnsi="Times New Roman" w:cs="Times New Roman" w:eastAsia="Times New Roman"/>
                <w:b w:val="0"/>
                <w:i w:val="0"/>
                <w:sz w:val="22"/>
              </w:rPr>
              <w:t>date</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Ngày mở bán lại. </w:t>
            </w:r>
            <w:r>
              <w:rPr>
                <w:rFonts w:ascii="Consolas" w:hAnsi="Consolas" w:cs="Consolas" w:eastAsia="Consolas"/>
                <w:b w:val="0"/>
                <w:i w:val="0"/>
                <w:sz w:val="19"/>
              </w:rPr>
              <w:t>ck_room_closures_dates</w:t>
            </w:r>
            <w:r>
              <w:rPr>
                <w:rFonts w:ascii="Times New Roman" w:hAnsi="Times New Roman" w:cs="Times New Roman" w:eastAsia="Times New Roman"/>
                <w:b w:val="0"/>
                <w:i w:val="0"/>
                <w:sz w:val="22"/>
              </w:rPr>
              <w:t xml:space="preserve"> buộc lớn hơn </w:t>
            </w:r>
            <w:r>
              <w:rPr>
                <w:rFonts w:ascii="Consolas" w:hAnsi="Consolas" w:cs="Consolas" w:eastAsia="Consolas"/>
                <w:b w:val="0"/>
                <w:i w:val="0"/>
                <w:sz w:val="19"/>
              </w:rPr>
              <w:t>from_date</w:t>
            </w:r>
          </w:p>
        </w:tc>
      </w:tr>
      <w:tr>
        <w:tc>
          <w:tcPr>
            <w:tcW w:type="dxa" w:w="3024"/>
          </w:tcPr>
          <w:p>
            <w:pPr>
              <w:spacing w:lineRule="auto" w:line="240" w:before="20" w:after="20"/>
              <w:jc w:val="left"/>
            </w:pPr>
            <w:r/>
            <w:r>
              <w:rPr>
                <w:rFonts w:ascii="Consolas" w:hAnsi="Consolas" w:cs="Consolas" w:eastAsia="Consolas"/>
                <w:b w:val="0"/>
                <w:i w:val="0"/>
                <w:sz w:val="19"/>
              </w:rPr>
              <w:t>blocked</w:t>
            </w:r>
          </w:p>
        </w:tc>
        <w:tc>
          <w:tcPr>
            <w:tcW w:type="dxa" w:w="3024"/>
          </w:tcPr>
          <w:p>
            <w:pPr>
              <w:spacing w:lineRule="auto" w:line="240" w:before="20" w:after="20"/>
              <w:jc w:val="left"/>
            </w:pPr>
            <w:r/>
            <w:r>
              <w:rPr>
                <w:rFonts w:ascii="Times New Roman" w:hAnsi="Times New Roman" w:cs="Times New Roman" w:eastAsia="Times New Roman"/>
                <w:b w:val="0"/>
                <w:i w:val="0"/>
                <w:sz w:val="22"/>
              </w:rPr>
              <w:t>daterange</w:t>
            </w:r>
          </w:p>
        </w:tc>
        <w:tc>
          <w:tcPr>
            <w:tcW w:type="dxa" w:w="3024"/>
          </w:tcPr>
          <w:p>
            <w:pPr>
              <w:spacing w:lineRule="auto" w:line="240" w:before="20" w:after="20"/>
              <w:jc w:val="left"/>
            </w:pPr>
            <w:r/>
            <w:r>
              <w:rPr>
                <w:rFonts w:ascii="Times New Roman" w:hAnsi="Times New Roman" w:cs="Times New Roman" w:eastAsia="Times New Roman"/>
                <w:b/>
                <w:i w:val="0"/>
                <w:sz w:val="22"/>
              </w:rPr>
              <w:t>Cột sinh tự động</w:t>
            </w:r>
            <w:r>
              <w:rPr>
                <w:rFonts w:ascii="Times New Roman" w:hAnsi="Times New Roman" w:cs="Times New Roman" w:eastAsia="Times New Roman"/>
                <w:b w:val="0"/>
                <w:i w:val="0"/>
                <w:sz w:val="22"/>
              </w:rPr>
              <w:t xml:space="preserve"> theo quy ước nửa mở, cùng quy ước với </w:t>
            </w:r>
            <w:r>
              <w:rPr>
                <w:rFonts w:ascii="Consolas" w:hAnsi="Consolas" w:cs="Consolas" w:eastAsia="Consolas"/>
                <w:b w:val="0"/>
                <w:i w:val="0"/>
                <w:sz w:val="19"/>
              </w:rPr>
              <w:t>booking_rooms.stay</w:t>
            </w:r>
          </w:p>
        </w:tc>
      </w:tr>
      <w:tr>
        <w:tc>
          <w:tcPr>
            <w:tcW w:type="dxa" w:w="3024"/>
          </w:tcPr>
          <w:p>
            <w:pPr>
              <w:spacing w:lineRule="auto" w:line="240" w:before="20" w:after="20"/>
              <w:jc w:val="left"/>
            </w:pPr>
            <w:r/>
            <w:r>
              <w:rPr>
                <w:rFonts w:ascii="Consolas" w:hAnsi="Consolas" w:cs="Consolas" w:eastAsia="Consolas"/>
                <w:b w:val="0"/>
                <w:i w:val="0"/>
                <w:sz w:val="19"/>
              </w:rPr>
              <w:t>reason</w:t>
            </w:r>
          </w:p>
        </w:tc>
        <w:tc>
          <w:tcPr>
            <w:tcW w:type="dxa" w:w="3024"/>
          </w:tcPr>
          <w:p>
            <w:pPr>
              <w:spacing w:lineRule="auto" w:line="240" w:before="20" w:after="20"/>
              <w:jc w:val="left"/>
            </w:pPr>
            <w:r/>
            <w:r>
              <w:rPr>
                <w:rFonts w:ascii="Times New Roman" w:hAnsi="Times New Roman" w:cs="Times New Roman" w:eastAsia="Times New Roman"/>
                <w:b w:val="0"/>
                <w:i w:val="0"/>
                <w:sz w:val="22"/>
              </w:rPr>
              <w:t>varchar(300)</w:t>
            </w:r>
          </w:p>
        </w:tc>
        <w:tc>
          <w:tcPr>
            <w:tcW w:type="dxa" w:w="3024"/>
          </w:tcPr>
          <w:p>
            <w:pPr>
              <w:spacing w:lineRule="auto" w:line="240" w:before="20" w:after="20"/>
              <w:jc w:val="left"/>
            </w:pPr>
            <w:r/>
            <w:r>
              <w:rPr>
                <w:rFonts w:ascii="Times New Roman" w:hAnsi="Times New Roman" w:cs="Times New Roman" w:eastAsia="Times New Roman"/>
                <w:b w:val="0"/>
                <w:i w:val="0"/>
                <w:sz w:val="22"/>
              </w:rPr>
              <w:t>Lý do đóng phòng</w:t>
            </w:r>
          </w:p>
        </w:tc>
      </w:tr>
      <w:tr>
        <w:tc>
          <w:tcPr>
            <w:tcW w:type="dxa" w:w="3024"/>
          </w:tcPr>
          <w:p>
            <w:pPr>
              <w:spacing w:lineRule="auto" w:line="240" w:before="20" w:after="20"/>
              <w:jc w:val="left"/>
            </w:pPr>
            <w:r/>
            <w:r>
              <w:rPr>
                <w:rFonts w:ascii="Consolas" w:hAnsi="Consolas" w:cs="Consolas" w:eastAsia="Consolas"/>
                <w:b w:val="0"/>
                <w:i w:val="0"/>
                <w:sz w:val="19"/>
              </w:rPr>
              <w:t>created_by</w:t>
            </w:r>
          </w:p>
        </w:tc>
        <w:tc>
          <w:tcPr>
            <w:tcW w:type="dxa" w:w="3024"/>
          </w:tcPr>
          <w:p>
            <w:pPr>
              <w:spacing w:lineRule="auto" w:line="240" w:before="20" w:after="20"/>
              <w:jc w:val="left"/>
            </w:pPr>
            <w:r/>
            <w:r>
              <w:rPr>
                <w:rFonts w:ascii="Times New Roman" w:hAnsi="Times New Roman" w:cs="Times New Roman" w:eastAsia="Times New Roman"/>
                <w:b w:val="0"/>
                <w:i w:val="0"/>
                <w:sz w:val="22"/>
              </w:rPr>
              <w:t>bigint</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Khoá ngoại tới </w:t>
            </w:r>
            <w:r>
              <w:rPr>
                <w:rFonts w:ascii="Consolas" w:hAnsi="Consolas" w:cs="Consolas" w:eastAsia="Consolas"/>
                <w:b w:val="0"/>
                <w:i w:val="0"/>
                <w:sz w:val="19"/>
              </w:rPr>
              <w:t>users</w:t>
            </w:r>
            <w:r>
              <w:rPr>
                <w:rFonts w:ascii="Times New Roman" w:hAnsi="Times New Roman" w:cs="Times New Roman" w:eastAsia="Times New Roman"/>
                <w:b w:val="0"/>
                <w:i w:val="0"/>
                <w:sz w:val="22"/>
              </w:rPr>
              <w:t>, đặt rỗng khi tài khoản bị xoá</w:t>
            </w:r>
          </w:p>
        </w:tc>
      </w:tr>
      <w:tr>
        <w:tc>
          <w:tcPr>
            <w:tcW w:type="dxa" w:w="3024"/>
          </w:tcPr>
          <w:p>
            <w:pPr>
              <w:spacing w:lineRule="auto" w:line="240" w:before="20" w:after="20"/>
              <w:jc w:val="left"/>
            </w:pPr>
            <w:r/>
            <w:r>
              <w:rPr>
                <w:rFonts w:ascii="Consolas" w:hAnsi="Consolas" w:cs="Consolas" w:eastAsia="Consolas"/>
                <w:b w:val="0"/>
                <w:i w:val="0"/>
                <w:sz w:val="19"/>
              </w:rPr>
              <w:t>created_at</w:t>
            </w:r>
          </w:p>
        </w:tc>
        <w:tc>
          <w:tcPr>
            <w:tcW w:type="dxa" w:w="3024"/>
          </w:tcPr>
          <w:p>
            <w:pPr>
              <w:spacing w:lineRule="auto" w:line="240" w:before="20" w:after="20"/>
              <w:jc w:val="left"/>
            </w:pPr>
            <w:r/>
            <w:r>
              <w:rPr>
                <w:rFonts w:ascii="Times New Roman" w:hAnsi="Times New Roman" w:cs="Times New Roman" w:eastAsia="Times New Roman"/>
                <w:b w:val="0"/>
                <w:i w:val="0"/>
                <w:sz w:val="22"/>
              </w:rPr>
              <w:t>timestamptz</w:t>
            </w:r>
          </w:p>
        </w:tc>
        <w:tc>
          <w:tcPr>
            <w:tcW w:type="dxa" w:w="3024"/>
          </w:tcPr>
          <w:p>
            <w:pPr>
              <w:spacing w:lineRule="auto" w:line="240" w:before="20" w:after="20"/>
              <w:jc w:val="left"/>
            </w:pPr>
            <w:r/>
            <w:r>
              <w:rPr>
                <w:rFonts w:ascii="Times New Roman" w:hAnsi="Times New Roman" w:cs="Times New Roman" w:eastAsia="Times New Roman"/>
                <w:b w:val="0"/>
                <w:i w:val="0"/>
                <w:sz w:val="22"/>
              </w:rPr>
              <w:t>Thời điểm tạo</w:t>
            </w:r>
          </w:p>
        </w:tc>
      </w:tr>
    </w:tbl>
    <w:p>
      <w:pPr>
        <w:spacing w:lineRule="auto" w:line="360" w:before="120" w:after="120"/>
        <w:jc w:val="both"/>
      </w:pPr>
      <w:r>
        <w:rPr>
          <w:rFonts w:ascii="Times New Roman" w:hAnsi="Times New Roman" w:cs="Times New Roman" w:eastAsia="Times New Roman"/>
          <w:b w:val="0"/>
          <w:i w:val="0"/>
          <w:sz w:val="26"/>
        </w:rPr>
        <w:t xml:space="preserve">Ràng buộc </w:t>
      </w:r>
      <w:r>
        <w:rPr>
          <w:rFonts w:ascii="Consolas" w:hAnsi="Consolas" w:cs="Consolas" w:eastAsia="Consolas"/>
          <w:b w:val="0"/>
          <w:i w:val="0"/>
          <w:sz w:val="23"/>
        </w:rPr>
        <w:t>room_closures_no_overlap</w:t>
      </w:r>
      <w:r>
        <w:rPr>
          <w:rFonts w:ascii="Times New Roman" w:hAnsi="Times New Roman" w:cs="Times New Roman" w:eastAsia="Times New Roman"/>
          <w:b w:val="0"/>
          <w:i w:val="0"/>
          <w:sz w:val="26"/>
        </w:rPr>
        <w:t xml:space="preserve"> chống hai khoảng đóng chồng nhau trên cùng một phòng.</w:t>
      </w:r>
    </w:p>
    <w:p>
      <w:pPr>
        <w:keepNext/>
        <w:spacing w:lineRule="auto" w:line="360" w:before="240" w:after="120"/>
        <w:jc w:val="left"/>
      </w:pPr>
      <w:r>
        <w:rPr>
          <w:rFonts w:ascii="Times New Roman" w:hAnsi="Times New Roman" w:cs="Times New Roman" w:eastAsia="Times New Roman"/>
          <w:b/>
          <w:i w:val="0"/>
          <w:sz w:val="26"/>
        </w:rPr>
        <w:t>3.2.3. Hai lần sử dụng ràng buộc loại trừ</w:t>
      </w:r>
    </w:p>
    <w:p>
      <w:pPr>
        <w:spacing w:lineRule="auto" w:line="360" w:before="120" w:after="120"/>
        <w:jc w:val="both"/>
      </w:pPr>
      <w:r>
        <w:rPr>
          <w:rFonts w:ascii="Times New Roman" w:hAnsi="Times New Roman" w:cs="Times New Roman" w:eastAsia="Times New Roman"/>
          <w:b w:val="0"/>
          <w:i w:val="0"/>
          <w:sz w:val="26"/>
        </w:rPr>
        <w:t>Cùng một cơ chế được sử dụng cho hai bài toán khác nhau, cho thấy lựa chọn PostgreSQL không nhằm phục vụ một trường hợp duy nhất.</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EFEDE7"/>
          </w:tcPr>
          <w:p>
            <w:pPr>
              <w:spacing w:lineRule="auto" w:line="240" w:before="20" w:after="20"/>
              <w:jc w:val="left"/>
            </w:pPr>
            <w:r/>
            <w:r>
              <w:rPr>
                <w:rFonts w:ascii="Times New Roman" w:hAnsi="Times New Roman" w:cs="Times New Roman" w:eastAsia="Times New Roman"/>
                <w:b/>
                <w:i w:val="0"/>
                <w:sz w:val="22"/>
              </w:rPr>
              <w:t>Lần</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Bảng</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Ràng buộc</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Chống điều gì</w:t>
            </w:r>
          </w:p>
        </w:tc>
      </w:tr>
      <w:tr>
        <w:tc>
          <w:tcPr>
            <w:tcW w:type="dxa" w:w="2268"/>
          </w:tcPr>
          <w:p>
            <w:pPr>
              <w:spacing w:lineRule="auto" w:line="240" w:before="20" w:after="20"/>
              <w:jc w:val="left"/>
            </w:pPr>
            <w:r/>
            <w:r>
              <w:rPr>
                <w:rFonts w:ascii="Times New Roman" w:hAnsi="Times New Roman" w:cs="Times New Roman" w:eastAsia="Times New Roman"/>
                <w:b w:val="0"/>
                <w:i w:val="0"/>
                <w:sz w:val="22"/>
              </w:rPr>
              <w:t>1</w:t>
            </w:r>
          </w:p>
        </w:tc>
        <w:tc>
          <w:tcPr>
            <w:tcW w:type="dxa" w:w="2268"/>
          </w:tcPr>
          <w:p>
            <w:pPr>
              <w:spacing w:lineRule="auto" w:line="240" w:before="20" w:after="20"/>
              <w:jc w:val="left"/>
            </w:pPr>
            <w:r/>
            <w:r>
              <w:rPr>
                <w:rFonts w:ascii="Consolas" w:hAnsi="Consolas" w:cs="Consolas" w:eastAsia="Consolas"/>
                <w:b w:val="0"/>
                <w:i w:val="0"/>
                <w:sz w:val="19"/>
              </w:rPr>
              <w:t>booking_rooms</w:t>
            </w:r>
          </w:p>
        </w:tc>
        <w:tc>
          <w:tcPr>
            <w:tcW w:type="dxa" w:w="2268"/>
          </w:tcPr>
          <w:p>
            <w:pPr>
              <w:spacing w:lineRule="auto" w:line="240" w:before="20" w:after="20"/>
              <w:jc w:val="left"/>
            </w:pPr>
            <w:r/>
            <w:r>
              <w:rPr>
                <w:rFonts w:ascii="Consolas" w:hAnsi="Consolas" w:cs="Consolas" w:eastAsia="Consolas"/>
                <w:b w:val="0"/>
                <w:i w:val="0"/>
                <w:sz w:val="19"/>
              </w:rPr>
              <w:t>booking_rooms_no_overlap</w:t>
            </w:r>
          </w:p>
        </w:tc>
        <w:tc>
          <w:tcPr>
            <w:tcW w:type="dxa" w:w="2268"/>
          </w:tcPr>
          <w:p>
            <w:pPr>
              <w:spacing w:lineRule="auto" w:line="240" w:before="20" w:after="20"/>
              <w:jc w:val="left"/>
            </w:pPr>
            <w:r/>
            <w:r>
              <w:rPr>
                <w:rFonts w:ascii="Times New Roman" w:hAnsi="Times New Roman" w:cs="Times New Roman" w:eastAsia="Times New Roman"/>
                <w:b w:val="0"/>
                <w:i w:val="0"/>
                <w:sz w:val="22"/>
              </w:rPr>
              <w:t>Hai đơn cùng giữ một phòng trong những ngày giao nhau</w:t>
            </w:r>
          </w:p>
        </w:tc>
      </w:tr>
      <w:tr>
        <w:tc>
          <w:tcPr>
            <w:tcW w:type="dxa" w:w="2268"/>
          </w:tcPr>
          <w:p>
            <w:pPr>
              <w:spacing w:lineRule="auto" w:line="240" w:before="20" w:after="20"/>
              <w:jc w:val="left"/>
            </w:pPr>
            <w:r/>
            <w:r>
              <w:rPr>
                <w:rFonts w:ascii="Times New Roman" w:hAnsi="Times New Roman" w:cs="Times New Roman" w:eastAsia="Times New Roman"/>
                <w:b w:val="0"/>
                <w:i w:val="0"/>
                <w:sz w:val="22"/>
              </w:rPr>
              <w:t>2</w:t>
            </w:r>
          </w:p>
        </w:tc>
        <w:tc>
          <w:tcPr>
            <w:tcW w:type="dxa" w:w="2268"/>
          </w:tcPr>
          <w:p>
            <w:pPr>
              <w:spacing w:lineRule="auto" w:line="240" w:before="20" w:after="20"/>
              <w:jc w:val="left"/>
            </w:pPr>
            <w:r/>
            <w:r>
              <w:rPr>
                <w:rFonts w:ascii="Consolas" w:hAnsi="Consolas" w:cs="Consolas" w:eastAsia="Consolas"/>
                <w:b w:val="0"/>
                <w:i w:val="0"/>
                <w:sz w:val="19"/>
              </w:rPr>
              <w:t>room_closures</w:t>
            </w:r>
          </w:p>
        </w:tc>
        <w:tc>
          <w:tcPr>
            <w:tcW w:type="dxa" w:w="2268"/>
          </w:tcPr>
          <w:p>
            <w:pPr>
              <w:spacing w:lineRule="auto" w:line="240" w:before="20" w:after="20"/>
              <w:jc w:val="left"/>
            </w:pPr>
            <w:r/>
            <w:r>
              <w:rPr>
                <w:rFonts w:ascii="Consolas" w:hAnsi="Consolas" w:cs="Consolas" w:eastAsia="Consolas"/>
                <w:b w:val="0"/>
                <w:i w:val="0"/>
                <w:sz w:val="19"/>
              </w:rPr>
              <w:t>room_closures_no_overlap</w:t>
            </w:r>
          </w:p>
        </w:tc>
        <w:tc>
          <w:tcPr>
            <w:tcW w:type="dxa" w:w="2268"/>
          </w:tcPr>
          <w:p>
            <w:pPr>
              <w:spacing w:lineRule="auto" w:line="240" w:before="20" w:after="20"/>
              <w:jc w:val="left"/>
            </w:pPr>
            <w:r/>
            <w:r>
              <w:rPr>
                <w:rFonts w:ascii="Times New Roman" w:hAnsi="Times New Roman" w:cs="Times New Roman" w:eastAsia="Times New Roman"/>
                <w:b w:val="0"/>
                <w:i w:val="0"/>
                <w:sz w:val="22"/>
              </w:rPr>
              <w:t>Hai khoảng đóng chồng nhau trên cùng một phòng</w:t>
            </w:r>
          </w:p>
        </w:tc>
      </w:tr>
    </w:tbl>
    <w:p>
      <w:pPr>
        <w:spacing w:lineRule="auto" w:line="360" w:before="120" w:after="120"/>
        <w:jc w:val="both"/>
      </w:pPr>
      <w:r>
        <w:rPr>
          <w:rFonts w:ascii="Times New Roman" w:hAnsi="Times New Roman" w:cs="Times New Roman" w:eastAsia="Times New Roman"/>
          <w:b w:val="0"/>
          <w:i w:val="0"/>
          <w:sz w:val="26"/>
        </w:rPr>
        <w:t xml:space="preserve">Lần thứ hai giải quyết một lỗi rất khó chẩn đoán từ phía người dùng. Nếu cho phép hai khoảng đóng chồng nhau, màn hình quản trị hiển thị hai dòng mô tả cùng một điều, và việc xoá một dòng </w:t>
      </w:r>
      <w:r>
        <w:rPr>
          <w:rFonts w:ascii="Times New Roman" w:hAnsi="Times New Roman" w:cs="Times New Roman" w:eastAsia="Times New Roman"/>
          <w:b/>
          <w:i w:val="0"/>
          <w:sz w:val="26"/>
        </w:rPr>
        <w:t>không mở lại được phòng</w:t>
      </w:r>
      <w:r>
        <w:rPr>
          <w:rFonts w:ascii="Times New Roman" w:hAnsi="Times New Roman" w:cs="Times New Roman" w:eastAsia="Times New Roman"/>
          <w:b w:val="0"/>
          <w:i w:val="0"/>
          <w:sz w:val="26"/>
        </w:rPr>
        <w:t>: người dùng nhấn xoá, thấy dòng biến mất, rồi vẫn không bán được phòng mà không có cách nào hiểu vì sao.</w:t>
      </w:r>
    </w:p>
    <w:p>
      <w:pPr>
        <w:spacing w:lineRule="auto" w:line="360" w:before="120" w:after="120"/>
        <w:jc w:val="both"/>
      </w:pPr>
      <w:r>
        <w:rPr>
          <w:rFonts w:ascii="Times New Roman" w:hAnsi="Times New Roman" w:cs="Times New Roman" w:eastAsia="Times New Roman"/>
          <w:b w:val="0"/>
          <w:i w:val="0"/>
          <w:sz w:val="26"/>
        </w:rPr>
        <w:t xml:space="preserve">Khác biệt giữa hai ràng buộc: </w:t>
      </w:r>
      <w:r>
        <w:rPr>
          <w:rFonts w:ascii="Consolas" w:hAnsi="Consolas" w:cs="Consolas" w:eastAsia="Consolas"/>
          <w:b w:val="0"/>
          <w:i w:val="0"/>
          <w:sz w:val="23"/>
        </w:rPr>
        <w:t>booking_rooms_no_overlap</w:t>
      </w:r>
      <w:r>
        <w:rPr>
          <w:rFonts w:ascii="Times New Roman" w:hAnsi="Times New Roman" w:cs="Times New Roman" w:eastAsia="Times New Roman"/>
          <w:b w:val="0"/>
          <w:i w:val="0"/>
          <w:sz w:val="26"/>
        </w:rPr>
        <w:t xml:space="preserve"> có mệnh đề điều kiện </w:t>
      </w:r>
      <w:r>
        <w:rPr>
          <w:rFonts w:ascii="Consolas" w:hAnsi="Consolas" w:cs="Consolas" w:eastAsia="Consolas"/>
          <w:b w:val="0"/>
          <w:i w:val="0"/>
          <w:sz w:val="23"/>
        </w:rPr>
        <w:t>WHERE (status = 'ACTIVE')</w:t>
      </w:r>
      <w:r>
        <w:rPr>
          <w:rFonts w:ascii="Times New Roman" w:hAnsi="Times New Roman" w:cs="Times New Roman" w:eastAsia="Times New Roman"/>
          <w:b w:val="0"/>
          <w:i w:val="0"/>
          <w:sz w:val="26"/>
        </w:rPr>
        <w:t xml:space="preserve"> vì dòng gán phòng có trạng thái và cần giữ lịch sử; </w:t>
      </w:r>
      <w:r>
        <w:rPr>
          <w:rFonts w:ascii="Consolas" w:hAnsi="Consolas" w:cs="Consolas" w:eastAsia="Consolas"/>
          <w:b w:val="0"/>
          <w:i w:val="0"/>
          <w:sz w:val="23"/>
        </w:rPr>
        <w:t>room_closures_no_overlap</w:t>
      </w:r>
      <w:r>
        <w:rPr>
          <w:rFonts w:ascii="Times New Roman" w:hAnsi="Times New Roman" w:cs="Times New Roman" w:eastAsia="Times New Roman"/>
          <w:b w:val="0"/>
          <w:i w:val="0"/>
          <w:sz w:val="26"/>
        </w:rPr>
        <w:t xml:space="preserve"> không có, vì khoảng đóng không có trạng thái và xoá là xoá hẳn.</w:t>
      </w:r>
    </w:p>
    <w:p>
      <w:pPr>
        <w:keepNext/>
        <w:spacing w:lineRule="auto" w:line="360" w:before="240" w:after="120"/>
        <w:jc w:val="left"/>
      </w:pPr>
      <w:r>
        <w:rPr>
          <w:rFonts w:ascii="Times New Roman" w:hAnsi="Times New Roman" w:cs="Times New Roman" w:eastAsia="Times New Roman"/>
          <w:b/>
          <w:i w:val="0"/>
          <w:sz w:val="26"/>
        </w:rPr>
        <w:t>3.2.4. Chuẩn hoá dữ liệu</w:t>
      </w:r>
    </w:p>
    <w:p>
      <w:pPr>
        <w:spacing w:lineRule="auto" w:line="360" w:before="120" w:after="120"/>
        <w:jc w:val="both"/>
      </w:pPr>
      <w:r>
        <w:rPr>
          <w:rFonts w:ascii="Times New Roman" w:hAnsi="Times New Roman" w:cs="Times New Roman" w:eastAsia="Times New Roman"/>
          <w:b w:val="0"/>
          <w:i w:val="0"/>
          <w:sz w:val="26"/>
        </w:rPr>
        <w:t xml:space="preserve">Lược đồ đạt </w:t>
      </w:r>
      <w:r>
        <w:rPr>
          <w:rFonts w:ascii="Times New Roman" w:hAnsi="Times New Roman" w:cs="Times New Roman" w:eastAsia="Times New Roman"/>
          <w:b/>
          <w:i w:val="0"/>
          <w:sz w:val="26"/>
        </w:rPr>
        <w:t>dạng chuẩn 3</w:t>
      </w:r>
      <w:r>
        <w:rPr>
          <w:rFonts w:ascii="Times New Roman" w:hAnsi="Times New Roman" w:cs="Times New Roman" w:eastAsia="Times New Roman"/>
          <w:b w:val="0"/>
          <w:i w:val="0"/>
          <w:sz w:val="26"/>
        </w:rPr>
        <w:t>. Hai điểm đáng nêu:</w:t>
      </w:r>
    </w:p>
    <w:p>
      <w:pPr>
        <w:spacing w:lineRule="auto" w:line="360" w:before="120" w:after="120"/>
        <w:jc w:val="both"/>
      </w:pPr>
      <w:r>
        <w:rPr>
          <w:rFonts w:ascii="Times New Roman" w:hAnsi="Times New Roman" w:cs="Times New Roman" w:eastAsia="Times New Roman"/>
          <w:b/>
          <w:i w:val="0"/>
          <w:sz w:val="26"/>
        </w:rPr>
        <w:t>Tách `room_types` và `rooms` là quyết định mô hình hoá quan trọng nhất.</w:t>
      </w:r>
      <w:r>
        <w:rPr>
          <w:rFonts w:ascii="Times New Roman" w:hAnsi="Times New Roman" w:cs="Times New Roman" w:eastAsia="Times New Roman"/>
          <w:b w:val="0"/>
          <w:i w:val="0"/>
          <w:sz w:val="26"/>
        </w:rPr>
        <w:t xml:space="preserve"> Khách đặt một </w:t>
      </w:r>
      <w:r>
        <w:rPr>
          <w:rFonts w:ascii="Times New Roman" w:hAnsi="Times New Roman" w:cs="Times New Roman" w:eastAsia="Times New Roman"/>
          <w:b/>
          <w:i w:val="0"/>
          <w:sz w:val="26"/>
        </w:rPr>
        <w:t>loại phòng</w:t>
      </w:r>
      <w:r>
        <w:rPr>
          <w:rFonts w:ascii="Times New Roman" w:hAnsi="Times New Roman" w:cs="Times New Roman" w:eastAsia="Times New Roman"/>
          <w:b w:val="0"/>
          <w:i w:val="0"/>
          <w:sz w:val="26"/>
        </w:rPr>
        <w:t xml:space="preserve">, nhưng ràng buộc chống trùng lịch phải đặt lên </w:t>
      </w:r>
      <w:r>
        <w:rPr>
          <w:rFonts w:ascii="Times New Roman" w:hAnsi="Times New Roman" w:cs="Times New Roman" w:eastAsia="Times New Roman"/>
          <w:b/>
          <w:i w:val="0"/>
          <w:sz w:val="26"/>
        </w:rPr>
        <w:t>phòng vật lý</w:t>
      </w:r>
      <w:r>
        <w:rPr>
          <w:rFonts w:ascii="Times New Roman" w:hAnsi="Times New Roman" w:cs="Times New Roman" w:eastAsia="Times New Roman"/>
          <w:b w:val="0"/>
          <w:i w:val="0"/>
          <w:sz w:val="26"/>
        </w:rPr>
        <w:t>. Gộp hai khái niệm vào một bảng thì hoặc không chống trùng được, hoặc buộc khách phải chọn đúng số phòng — điều không nền tảng đặt phòng nào thực hiện.</w:t>
      </w:r>
    </w:p>
    <w:p>
      <w:pPr>
        <w:spacing w:lineRule="auto" w:line="360" w:before="120" w:after="120"/>
        <w:jc w:val="both"/>
      </w:pPr>
      <w:r>
        <w:rPr>
          <w:rFonts w:ascii="Times New Roman" w:hAnsi="Times New Roman" w:cs="Times New Roman" w:eastAsia="Times New Roman"/>
          <w:b/>
          <w:i w:val="0"/>
          <w:sz w:val="26"/>
        </w:rPr>
        <w:t>Các chỗ cố ý phi chuẩn hoá.</w:t>
      </w:r>
      <w:r>
        <w:rPr>
          <w:rFonts w:ascii="Times New Roman" w:hAnsi="Times New Roman" w:cs="Times New Roman" w:eastAsia="Times New Roman"/>
          <w:b w:val="0"/>
          <w:i w:val="0"/>
          <w:sz w:val="26"/>
        </w:rPr>
        <w:t xml:space="preserve"> Cột </w:t>
      </w:r>
      <w:r>
        <w:rPr>
          <w:rFonts w:ascii="Consolas" w:hAnsi="Consolas" w:cs="Consolas" w:eastAsia="Consolas"/>
          <w:b w:val="0"/>
          <w:i w:val="0"/>
          <w:sz w:val="23"/>
        </w:rPr>
        <w:t>guest_name_snapshot</w:t>
      </w:r>
      <w:r>
        <w:rPr>
          <w:rFonts w:ascii="Times New Roman" w:hAnsi="Times New Roman" w:cs="Times New Roman" w:eastAsia="Times New Roman"/>
          <w:b w:val="0"/>
          <w:i w:val="0"/>
          <w:sz w:val="26"/>
        </w:rPr>
        <w:t xml:space="preserve"> trong bảng </w:t>
      </w:r>
      <w:r>
        <w:rPr>
          <w:rFonts w:ascii="Consolas" w:hAnsi="Consolas" w:cs="Consolas" w:eastAsia="Consolas"/>
          <w:b w:val="0"/>
          <w:i w:val="0"/>
          <w:sz w:val="23"/>
        </w:rPr>
        <w:t>reviews</w:t>
      </w:r>
      <w:r>
        <w:rPr>
          <w:rFonts w:ascii="Times New Roman" w:hAnsi="Times New Roman" w:cs="Times New Roman" w:eastAsia="Times New Roman"/>
          <w:b w:val="0"/>
          <w:i w:val="0"/>
          <w:sz w:val="26"/>
        </w:rPr>
        <w:t xml:space="preserve"> và bốn cột kết thúc bằng </w:t>
      </w:r>
      <w:r>
        <w:rPr>
          <w:rFonts w:ascii="Consolas" w:hAnsi="Consolas" w:cs="Consolas" w:eastAsia="Consolas"/>
          <w:b w:val="0"/>
          <w:i w:val="0"/>
          <w:sz w:val="23"/>
        </w:rPr>
        <w:t>_snapshot</w:t>
      </w:r>
      <w:r>
        <w:rPr>
          <w:rFonts w:ascii="Times New Roman" w:hAnsi="Times New Roman" w:cs="Times New Roman" w:eastAsia="Times New Roman"/>
          <w:b w:val="0"/>
          <w:i w:val="0"/>
          <w:sz w:val="26"/>
        </w:rPr>
        <w:t xml:space="preserve"> trong bảng </w:t>
      </w:r>
      <w:r>
        <w:rPr>
          <w:rFonts w:ascii="Consolas" w:hAnsi="Consolas" w:cs="Consolas" w:eastAsia="Consolas"/>
          <w:b w:val="0"/>
          <w:i w:val="0"/>
          <w:sz w:val="23"/>
        </w:rPr>
        <w:t>bookings</w:t>
      </w:r>
      <w:r>
        <w:rPr>
          <w:rFonts w:ascii="Times New Roman" w:hAnsi="Times New Roman" w:cs="Times New Roman" w:eastAsia="Times New Roman"/>
          <w:b w:val="0"/>
          <w:i w:val="0"/>
          <w:sz w:val="26"/>
        </w:rPr>
        <w:t xml:space="preserve"> lưu bản sao giá trị tại thời điểm phát sinh, thay vì tham chiếu. Lý do: những giá trị này phải </w:t>
      </w:r>
      <w:r>
        <w:rPr>
          <w:rFonts w:ascii="Times New Roman" w:hAnsi="Times New Roman" w:cs="Times New Roman" w:eastAsia="Times New Roman"/>
          <w:b/>
          <w:i w:val="0"/>
          <w:sz w:val="26"/>
        </w:rPr>
        <w:t>đóng băng</w:t>
      </w:r>
      <w:r>
        <w:rPr>
          <w:rFonts w:ascii="Times New Roman" w:hAnsi="Times New Roman" w:cs="Times New Roman" w:eastAsia="Times New Roman"/>
          <w:b w:val="0"/>
          <w:i w:val="0"/>
          <w:sz w:val="26"/>
        </w:rPr>
        <w:t xml:space="preserve"> tại thời điểm đó. Khách đổi tên tài khoản hoặc quản trị viên đổi giá phòng sau này không được phép làm thay đổi nội dung đã phát sinh.</w:t>
      </w:r>
    </w:p>
    <w:p>
      <w:pPr>
        <w:keepNext/>
        <w:spacing w:lineRule="auto" w:line="360" w:before="240" w:after="120"/>
        <w:jc w:val="left"/>
      </w:pPr>
      <w:r>
        <w:rPr>
          <w:rFonts w:ascii="Times New Roman" w:hAnsi="Times New Roman" w:cs="Times New Roman" w:eastAsia="Times New Roman"/>
          <w:b/>
          <w:i w:val="0"/>
          <w:sz w:val="27"/>
        </w:rPr>
        <w:t>3.3. Thiết kế lớp và máy trạng thái</w:t>
      </w:r>
    </w:p>
    <w:p>
      <w:pPr>
        <w:keepNext/>
        <w:spacing w:lineRule="auto" w:line="360" w:before="240" w:after="120"/>
        <w:jc w:val="left"/>
      </w:pPr>
      <w:r>
        <w:rPr>
          <w:rFonts w:ascii="Times New Roman" w:hAnsi="Times New Roman" w:cs="Times New Roman" w:eastAsia="Times New Roman"/>
          <w:b/>
          <w:i w:val="0"/>
          <w:sz w:val="26"/>
        </w:rPr>
        <w:t>3.3.1. Biểu đồ lớp</w:t>
      </w:r>
    </w:p>
    <w:p>
      <w:pPr>
        <w:spacing w:lineRule="auto" w:line="360" w:before="120" w:after="120"/>
        <w:jc w:val="both"/>
      </w:pPr>
      <w:r>
        <w:rPr>
          <w:rFonts w:ascii="Times New Roman" w:hAnsi="Times New Roman" w:cs="Times New Roman" w:eastAsia="Times New Roman"/>
          <w:b w:val="0"/>
          <w:i w:val="0"/>
          <w:sz w:val="26"/>
        </w:rPr>
        <w:t xml:space="preserve">Hệ thống có </w:t>
      </w:r>
      <w:r>
        <w:rPr>
          <w:rFonts w:ascii="Times New Roman" w:hAnsi="Times New Roman" w:cs="Times New Roman" w:eastAsia="Times New Roman"/>
          <w:b/>
          <w:i w:val="0"/>
          <w:sz w:val="26"/>
        </w:rPr>
        <w:t>20 thực thể</w:t>
      </w:r>
      <w:r>
        <w:rPr>
          <w:rFonts w:ascii="Times New Roman" w:hAnsi="Times New Roman" w:cs="Times New Roman" w:eastAsia="Times New Roman"/>
          <w:b w:val="0"/>
          <w:i w:val="0"/>
          <w:sz w:val="26"/>
        </w:rPr>
        <w:t xml:space="preserve"> ánh xạ tới 20 trong số 21 bảng. Hình 3.4 thể hiện biểu đồ lớp của các thực thể cốt lõi thuộc nhóm đặt phòng và thanh toán.</w:t>
      </w:r>
    </w:p>
    <w:p>
      <w:pPr>
        <w:spacing w:lineRule="auto" w:line="360" w:before="120" w:after="40"/>
        <w:jc w:val="center"/>
      </w:pPr>
      <w:r>
        <w:drawing>
          <wp:inline xmlns:a="http://schemas.openxmlformats.org/drawingml/2006/main" xmlns:pic="http://schemas.openxmlformats.org/drawingml/2006/picture">
            <wp:extent cx="4653800" cy="3960000"/>
            <wp:docPr id="8" name="Picture 8"/>
            <wp:cNvGraphicFramePr>
              <a:graphicFrameLocks noChangeAspect="1"/>
            </wp:cNvGraphicFramePr>
            <a:graphic>
              <a:graphicData uri="http://schemas.openxmlformats.org/drawingml/2006/picture">
                <pic:pic>
                  <pic:nvPicPr>
                    <pic:cNvPr id="0" name="hinh-3-4-bieu-do-lop.png"/>
                    <pic:cNvPicPr/>
                  </pic:nvPicPr>
                  <pic:blipFill>
                    <a:blip r:embed="rId17"/>
                    <a:stretch>
                      <a:fillRect/>
                    </a:stretch>
                  </pic:blipFill>
                  <pic:spPr>
                    <a:xfrm>
                      <a:off x="0" y="0"/>
                      <a:ext cx="4653800" cy="396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3.4</w:t>
      </w:r>
      <w:r>
        <w:rPr>
          <w:rFonts w:ascii="Times New Roman" w:hAnsi="Times New Roman" w:cs="Times New Roman" w:eastAsia="Times New Roman"/>
          <w:b w:val="0"/>
          <w:i/>
          <w:sz w:val="24"/>
        </w:rPr>
        <w:t xml:space="preserve"> (Nguồn: tác giả)</w:t>
      </w:r>
    </w:p>
    <w:p>
      <w:pPr>
        <w:spacing w:lineRule="auto" w:line="360" w:before="120" w:after="120"/>
        <w:jc w:val="both"/>
      </w:pPr>
      <w:r>
        <w:rPr>
          <w:rFonts w:ascii="Times New Roman" w:hAnsi="Times New Roman" w:cs="Times New Roman" w:eastAsia="Times New Roman"/>
          <w:b w:val="0"/>
          <w:i w:val="0"/>
          <w:sz w:val="26"/>
        </w:rPr>
        <w:t>Hai lớp cơ sở trừu tượng được dùng lại cho nhiều thực thể:</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Lớp cơ sở</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Cột cung cấp</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Dùng cho nhóm bảng nào</w:t>
            </w:r>
          </w:p>
        </w:tc>
      </w:tr>
      <w:tr>
        <w:tc>
          <w:tcPr>
            <w:tcW w:type="dxa" w:w="3024"/>
          </w:tcPr>
          <w:p>
            <w:pPr>
              <w:spacing w:lineRule="auto" w:line="240" w:before="20" w:after="20"/>
              <w:jc w:val="left"/>
            </w:pPr>
            <w:r/>
            <w:r>
              <w:rPr>
                <w:rFonts w:ascii="Consolas" w:hAnsi="Consolas" w:cs="Consolas" w:eastAsia="Consolas"/>
                <w:b w:val="0"/>
                <w:i w:val="0"/>
                <w:sz w:val="19"/>
              </w:rPr>
              <w:t>BaseAuditEntity</w:t>
            </w:r>
          </w:p>
        </w:tc>
        <w:tc>
          <w:tcPr>
            <w:tcW w:type="dxa" w:w="3024"/>
          </w:tcPr>
          <w:p>
            <w:pPr>
              <w:spacing w:lineRule="auto" w:line="240" w:before="20" w:after="20"/>
              <w:jc w:val="left"/>
            </w:pPr>
            <w:r/>
            <w:r>
              <w:rPr>
                <w:rFonts w:ascii="Consolas" w:hAnsi="Consolas" w:cs="Consolas" w:eastAsia="Consolas"/>
                <w:b w:val="0"/>
                <w:i w:val="0"/>
                <w:sz w:val="19"/>
              </w:rPr>
              <w:t>created_at</w:t>
            </w:r>
            <w:r>
              <w:rPr>
                <w:rFonts w:ascii="Times New Roman" w:hAnsi="Times New Roman" w:cs="Times New Roman" w:eastAsia="Times New Roman"/>
                <w:b w:val="0"/>
                <w:i w:val="0"/>
                <w:sz w:val="22"/>
              </w:rPr>
              <w:t xml:space="preserve"> và </w:t>
            </w:r>
            <w:r>
              <w:rPr>
                <w:rFonts w:ascii="Consolas" w:hAnsi="Consolas" w:cs="Consolas" w:eastAsia="Consolas"/>
                <w:b w:val="0"/>
                <w:i w:val="0"/>
                <w:sz w:val="19"/>
              </w:rPr>
              <w:t>updated_at</w:t>
            </w:r>
          </w:p>
        </w:tc>
        <w:tc>
          <w:tcPr>
            <w:tcW w:type="dxa" w:w="3024"/>
          </w:tcPr>
          <w:p>
            <w:pPr>
              <w:spacing w:lineRule="auto" w:line="240" w:before="20" w:after="20"/>
              <w:jc w:val="left"/>
            </w:pPr>
            <w:r/>
            <w:r>
              <w:rPr>
                <w:rFonts w:ascii="Times New Roman" w:hAnsi="Times New Roman" w:cs="Times New Roman" w:eastAsia="Times New Roman"/>
                <w:b w:val="0"/>
                <w:i w:val="0"/>
                <w:sz w:val="22"/>
              </w:rPr>
              <w:t>Bảng có vòng đời dài, có sửa đổi</w:t>
            </w:r>
          </w:p>
        </w:tc>
      </w:tr>
      <w:tr>
        <w:tc>
          <w:tcPr>
            <w:tcW w:type="dxa" w:w="3024"/>
          </w:tcPr>
          <w:p>
            <w:pPr>
              <w:spacing w:lineRule="auto" w:line="240" w:before="20" w:after="20"/>
              <w:jc w:val="left"/>
            </w:pPr>
            <w:r/>
            <w:r>
              <w:rPr>
                <w:rFonts w:ascii="Consolas" w:hAnsi="Consolas" w:cs="Consolas" w:eastAsia="Consolas"/>
                <w:b w:val="0"/>
                <w:i w:val="0"/>
                <w:sz w:val="19"/>
              </w:rPr>
              <w:t>BaseCreatedEntity</w:t>
            </w:r>
          </w:p>
        </w:tc>
        <w:tc>
          <w:tcPr>
            <w:tcW w:type="dxa" w:w="3024"/>
          </w:tcPr>
          <w:p>
            <w:pPr>
              <w:spacing w:lineRule="auto" w:line="240" w:before="20" w:after="20"/>
              <w:jc w:val="left"/>
            </w:pPr>
            <w:r/>
            <w:r>
              <w:rPr>
                <w:rFonts w:ascii="Times New Roman" w:hAnsi="Times New Roman" w:cs="Times New Roman" w:eastAsia="Times New Roman"/>
                <w:b w:val="0"/>
                <w:i w:val="0"/>
                <w:sz w:val="22"/>
              </w:rPr>
              <w:t xml:space="preserve">Chỉ </w:t>
            </w:r>
            <w:r>
              <w:rPr>
                <w:rFonts w:ascii="Consolas" w:hAnsi="Consolas" w:cs="Consolas" w:eastAsia="Consolas"/>
                <w:b w:val="0"/>
                <w:i w:val="0"/>
                <w:sz w:val="19"/>
              </w:rPr>
              <w:t>created_at</w:t>
            </w:r>
          </w:p>
        </w:tc>
        <w:tc>
          <w:tcPr>
            <w:tcW w:type="dxa" w:w="3024"/>
          </w:tcPr>
          <w:p>
            <w:pPr>
              <w:spacing w:lineRule="auto" w:line="240" w:before="20" w:after="20"/>
              <w:jc w:val="left"/>
            </w:pPr>
            <w:r/>
            <w:r>
              <w:rPr>
                <w:rFonts w:ascii="Times New Roman" w:hAnsi="Times New Roman" w:cs="Times New Roman" w:eastAsia="Times New Roman"/>
                <w:b w:val="0"/>
                <w:i w:val="0"/>
                <w:sz w:val="22"/>
              </w:rPr>
              <w:t>Bảng chỉ ghi thêm, không bao giờ sửa</w:t>
            </w:r>
          </w:p>
        </w:tc>
      </w:tr>
    </w:tbl>
    <w:p>
      <w:pPr>
        <w:spacing w:lineRule="auto" w:line="360" w:before="120" w:after="120"/>
        <w:jc w:val="both"/>
      </w:pPr>
      <w:r>
        <w:rPr>
          <w:rFonts w:ascii="Times New Roman" w:hAnsi="Times New Roman" w:cs="Times New Roman" w:eastAsia="Times New Roman"/>
          <w:b w:val="0"/>
          <w:i w:val="0"/>
          <w:sz w:val="26"/>
        </w:rPr>
        <w:t>Việc tách hai lớp cơ sở là bắt buộc chứ không phải lựa chọn phong cách. Chế độ kiểm tra lược đồ báo lỗi ngay nếu một thực thể khai báo một cột mà migration không có, nên không thể dùng chung một lớp cơ sở cho cả hai nhóm bảng.</w:t>
      </w:r>
    </w:p>
    <w:p>
      <w:pPr>
        <w:keepNext/>
        <w:spacing w:lineRule="auto" w:line="360" w:before="240" w:after="120"/>
        <w:jc w:val="left"/>
      </w:pPr>
      <w:r>
        <w:rPr>
          <w:rFonts w:ascii="Times New Roman" w:hAnsi="Times New Roman" w:cs="Times New Roman" w:eastAsia="Times New Roman"/>
          <w:b/>
          <w:i w:val="0"/>
          <w:sz w:val="26"/>
        </w:rPr>
        <w:t>3.3.2. Máy trạng thái đơn đặt phòng</w:t>
      </w:r>
    </w:p>
    <w:p>
      <w:pPr>
        <w:spacing w:lineRule="auto" w:line="360" w:before="120" w:after="120"/>
        <w:jc w:val="both"/>
      </w:pPr>
      <w:r>
        <w:rPr>
          <w:rFonts w:ascii="Times New Roman" w:hAnsi="Times New Roman" w:cs="Times New Roman" w:eastAsia="Times New Roman"/>
          <w:b w:val="0"/>
          <w:i w:val="0"/>
          <w:sz w:val="26"/>
        </w:rPr>
        <w:t xml:space="preserve">Đơn đặt phòng có </w:t>
      </w:r>
      <w:r>
        <w:rPr>
          <w:rFonts w:ascii="Times New Roman" w:hAnsi="Times New Roman" w:cs="Times New Roman" w:eastAsia="Times New Roman"/>
          <w:b/>
          <w:i w:val="0"/>
          <w:sz w:val="26"/>
        </w:rPr>
        <w:t>tám trạng thái</w:t>
      </w:r>
      <w:r>
        <w:rPr>
          <w:rFonts w:ascii="Times New Roman" w:hAnsi="Times New Roman" w:cs="Times New Roman" w:eastAsia="Times New Roman"/>
          <w:b w:val="0"/>
          <w:i w:val="0"/>
          <w:sz w:val="26"/>
        </w:rPr>
        <w:t>. Mọi lần chuyển trạng thái đều đi qua một thành phần duy nhất, vì mỗi lần chuyển kéo theo ba việc phụ dễ bỏ sót: ghi nhật ký, nhả phòng khi đơn không diễn ra, và hoàn lượt khuyến mãi.</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Trạng thái</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Ý nghĩa</w:t>
            </w:r>
          </w:p>
        </w:tc>
      </w:tr>
      <w:tr>
        <w:tc>
          <w:tcPr>
            <w:tcW w:type="dxa" w:w="4535"/>
          </w:tcPr>
          <w:p>
            <w:pPr>
              <w:spacing w:lineRule="auto" w:line="240" w:before="20" w:after="20"/>
              <w:jc w:val="left"/>
            </w:pPr>
            <w:r/>
            <w:r>
              <w:rPr>
                <w:rFonts w:ascii="Consolas" w:hAnsi="Consolas" w:cs="Consolas" w:eastAsia="Consolas"/>
                <w:b w:val="0"/>
                <w:i w:val="0"/>
                <w:sz w:val="19"/>
              </w:rPr>
              <w:t>PENDING_PAYMENT</w:t>
            </w:r>
          </w:p>
        </w:tc>
        <w:tc>
          <w:tcPr>
            <w:tcW w:type="dxa" w:w="4535"/>
          </w:tcPr>
          <w:p>
            <w:pPr>
              <w:spacing w:lineRule="auto" w:line="240" w:before="20" w:after="20"/>
              <w:jc w:val="left"/>
            </w:pPr>
            <w:r/>
            <w:r>
              <w:rPr>
                <w:rFonts w:ascii="Times New Roman" w:hAnsi="Times New Roman" w:cs="Times New Roman" w:eastAsia="Times New Roman"/>
                <w:b w:val="0"/>
                <w:i w:val="0"/>
                <w:sz w:val="22"/>
              </w:rPr>
              <w:t>Vừa tạo, đang giữ chỗ chờ tiền cọc</w:t>
            </w:r>
          </w:p>
        </w:tc>
      </w:tr>
      <w:tr>
        <w:tc>
          <w:tcPr>
            <w:tcW w:type="dxa" w:w="4535"/>
          </w:tcPr>
          <w:p>
            <w:pPr>
              <w:spacing w:lineRule="auto" w:line="240" w:before="20" w:after="20"/>
              <w:jc w:val="left"/>
            </w:pPr>
            <w:r/>
            <w:r>
              <w:rPr>
                <w:rFonts w:ascii="Consolas" w:hAnsi="Consolas" w:cs="Consolas" w:eastAsia="Consolas"/>
                <w:b w:val="0"/>
                <w:i w:val="0"/>
                <w:sz w:val="19"/>
              </w:rPr>
              <w:t>AWAITING_REVIEW</w:t>
            </w:r>
          </w:p>
        </w:tc>
        <w:tc>
          <w:tcPr>
            <w:tcW w:type="dxa" w:w="4535"/>
          </w:tcPr>
          <w:p>
            <w:pPr>
              <w:spacing w:lineRule="auto" w:line="240" w:before="20" w:after="20"/>
              <w:jc w:val="left"/>
            </w:pPr>
            <w:r/>
            <w:r>
              <w:rPr>
                <w:rFonts w:ascii="Times New Roman" w:hAnsi="Times New Roman" w:cs="Times New Roman" w:eastAsia="Times New Roman"/>
                <w:b w:val="0"/>
                <w:i w:val="0"/>
                <w:sz w:val="22"/>
              </w:rPr>
              <w:t>Có tiền nhưng không khớp, cần người đối soát</w:t>
            </w:r>
          </w:p>
        </w:tc>
      </w:tr>
      <w:tr>
        <w:tc>
          <w:tcPr>
            <w:tcW w:type="dxa" w:w="4535"/>
          </w:tcPr>
          <w:p>
            <w:pPr>
              <w:spacing w:lineRule="auto" w:line="240" w:before="20" w:after="20"/>
              <w:jc w:val="left"/>
            </w:pPr>
            <w:r/>
            <w:r>
              <w:rPr>
                <w:rFonts w:ascii="Consolas" w:hAnsi="Consolas" w:cs="Consolas" w:eastAsia="Consolas"/>
                <w:b w:val="0"/>
                <w:i w:val="0"/>
                <w:sz w:val="19"/>
              </w:rPr>
              <w:t>CONFIRMED</w:t>
            </w:r>
          </w:p>
        </w:tc>
        <w:tc>
          <w:tcPr>
            <w:tcW w:type="dxa" w:w="4535"/>
          </w:tcPr>
          <w:p>
            <w:pPr>
              <w:spacing w:lineRule="auto" w:line="240" w:before="20" w:after="20"/>
              <w:jc w:val="left"/>
            </w:pPr>
            <w:r/>
            <w:r>
              <w:rPr>
                <w:rFonts w:ascii="Times New Roman" w:hAnsi="Times New Roman" w:cs="Times New Roman" w:eastAsia="Times New Roman"/>
                <w:b w:val="0"/>
                <w:i w:val="0"/>
                <w:sz w:val="22"/>
              </w:rPr>
              <w:t>Đã nhận đủ cọc, phòng được giữ chắc chắn</w:t>
            </w:r>
          </w:p>
        </w:tc>
      </w:tr>
      <w:tr>
        <w:tc>
          <w:tcPr>
            <w:tcW w:type="dxa" w:w="4535"/>
          </w:tcPr>
          <w:p>
            <w:pPr>
              <w:spacing w:lineRule="auto" w:line="240" w:before="20" w:after="20"/>
              <w:jc w:val="left"/>
            </w:pPr>
            <w:r/>
            <w:r>
              <w:rPr>
                <w:rFonts w:ascii="Consolas" w:hAnsi="Consolas" w:cs="Consolas" w:eastAsia="Consolas"/>
                <w:b w:val="0"/>
                <w:i w:val="0"/>
                <w:sz w:val="19"/>
              </w:rPr>
              <w:t>CHECKED_IN</w:t>
            </w:r>
          </w:p>
        </w:tc>
        <w:tc>
          <w:tcPr>
            <w:tcW w:type="dxa" w:w="4535"/>
          </w:tcPr>
          <w:p>
            <w:pPr>
              <w:spacing w:lineRule="auto" w:line="240" w:before="20" w:after="20"/>
              <w:jc w:val="left"/>
            </w:pPr>
            <w:r/>
            <w:r>
              <w:rPr>
                <w:rFonts w:ascii="Times New Roman" w:hAnsi="Times New Roman" w:cs="Times New Roman" w:eastAsia="Times New Roman"/>
                <w:b w:val="0"/>
                <w:i w:val="0"/>
                <w:sz w:val="22"/>
              </w:rPr>
              <w:t>Khách đã nhận phòng</w:t>
            </w:r>
          </w:p>
        </w:tc>
      </w:tr>
      <w:tr>
        <w:tc>
          <w:tcPr>
            <w:tcW w:type="dxa" w:w="4535"/>
          </w:tcPr>
          <w:p>
            <w:pPr>
              <w:spacing w:lineRule="auto" w:line="240" w:before="20" w:after="20"/>
              <w:jc w:val="left"/>
            </w:pPr>
            <w:r/>
            <w:r>
              <w:rPr>
                <w:rFonts w:ascii="Consolas" w:hAnsi="Consolas" w:cs="Consolas" w:eastAsia="Consolas"/>
                <w:b w:val="0"/>
                <w:i w:val="0"/>
                <w:sz w:val="19"/>
              </w:rPr>
              <w:t>CHECKED_OUT</w:t>
            </w:r>
          </w:p>
        </w:tc>
        <w:tc>
          <w:tcPr>
            <w:tcW w:type="dxa" w:w="4535"/>
          </w:tcPr>
          <w:p>
            <w:pPr>
              <w:spacing w:lineRule="auto" w:line="240" w:before="20" w:after="20"/>
              <w:jc w:val="left"/>
            </w:pPr>
            <w:r/>
            <w:r>
              <w:rPr>
                <w:rFonts w:ascii="Times New Roman" w:hAnsi="Times New Roman" w:cs="Times New Roman" w:eastAsia="Times New Roman"/>
                <w:b w:val="0"/>
                <w:i w:val="0"/>
                <w:sz w:val="22"/>
              </w:rPr>
              <w:t>Khách đã trả phòng</w:t>
            </w:r>
          </w:p>
        </w:tc>
      </w:tr>
      <w:tr>
        <w:tc>
          <w:tcPr>
            <w:tcW w:type="dxa" w:w="4535"/>
          </w:tcPr>
          <w:p>
            <w:pPr>
              <w:spacing w:lineRule="auto" w:line="240" w:before="20" w:after="20"/>
              <w:jc w:val="left"/>
            </w:pPr>
            <w:r/>
            <w:r>
              <w:rPr>
                <w:rFonts w:ascii="Consolas" w:hAnsi="Consolas" w:cs="Consolas" w:eastAsia="Consolas"/>
                <w:b w:val="0"/>
                <w:i w:val="0"/>
                <w:sz w:val="19"/>
              </w:rPr>
              <w:t>CANCELLED</w:t>
            </w:r>
          </w:p>
        </w:tc>
        <w:tc>
          <w:tcPr>
            <w:tcW w:type="dxa" w:w="4535"/>
          </w:tcPr>
          <w:p>
            <w:pPr>
              <w:spacing w:lineRule="auto" w:line="240" w:before="20" w:after="20"/>
              <w:jc w:val="left"/>
            </w:pPr>
            <w:r/>
            <w:r>
              <w:rPr>
                <w:rFonts w:ascii="Times New Roman" w:hAnsi="Times New Roman" w:cs="Times New Roman" w:eastAsia="Times New Roman"/>
                <w:b w:val="0"/>
                <w:i w:val="0"/>
                <w:sz w:val="22"/>
              </w:rPr>
              <w:t>Khách hoặc quản trị viên huỷ</w:t>
            </w:r>
          </w:p>
        </w:tc>
      </w:tr>
      <w:tr>
        <w:tc>
          <w:tcPr>
            <w:tcW w:type="dxa" w:w="4535"/>
          </w:tcPr>
          <w:p>
            <w:pPr>
              <w:spacing w:lineRule="auto" w:line="240" w:before="20" w:after="20"/>
              <w:jc w:val="left"/>
            </w:pPr>
            <w:r/>
            <w:r>
              <w:rPr>
                <w:rFonts w:ascii="Consolas" w:hAnsi="Consolas" w:cs="Consolas" w:eastAsia="Consolas"/>
                <w:b w:val="0"/>
                <w:i w:val="0"/>
                <w:sz w:val="19"/>
              </w:rPr>
              <w:t>EXPIRED</w:t>
            </w:r>
          </w:p>
        </w:tc>
        <w:tc>
          <w:tcPr>
            <w:tcW w:type="dxa" w:w="4535"/>
          </w:tcPr>
          <w:p>
            <w:pPr>
              <w:spacing w:lineRule="auto" w:line="240" w:before="20" w:after="20"/>
              <w:jc w:val="left"/>
            </w:pPr>
            <w:r/>
            <w:r>
              <w:rPr>
                <w:rFonts w:ascii="Times New Roman" w:hAnsi="Times New Roman" w:cs="Times New Roman" w:eastAsia="Times New Roman"/>
                <w:b w:val="0"/>
                <w:i w:val="0"/>
                <w:sz w:val="22"/>
              </w:rPr>
              <w:t>Quá hạn giữ chỗ mà không có tiền</w:t>
            </w:r>
          </w:p>
        </w:tc>
      </w:tr>
      <w:tr>
        <w:tc>
          <w:tcPr>
            <w:tcW w:type="dxa" w:w="4535"/>
          </w:tcPr>
          <w:p>
            <w:pPr>
              <w:spacing w:lineRule="auto" w:line="240" w:before="20" w:after="20"/>
              <w:jc w:val="left"/>
            </w:pPr>
            <w:r/>
            <w:r>
              <w:rPr>
                <w:rFonts w:ascii="Consolas" w:hAnsi="Consolas" w:cs="Consolas" w:eastAsia="Consolas"/>
                <w:b w:val="0"/>
                <w:i w:val="0"/>
                <w:sz w:val="19"/>
              </w:rPr>
              <w:t>NO_SHOW</w:t>
            </w:r>
          </w:p>
        </w:tc>
        <w:tc>
          <w:tcPr>
            <w:tcW w:type="dxa" w:w="4535"/>
          </w:tcPr>
          <w:p>
            <w:pPr>
              <w:spacing w:lineRule="auto" w:line="240" w:before="20" w:after="20"/>
              <w:jc w:val="left"/>
            </w:pPr>
            <w:r/>
            <w:r>
              <w:rPr>
                <w:rFonts w:ascii="Times New Roman" w:hAnsi="Times New Roman" w:cs="Times New Roman" w:eastAsia="Times New Roman"/>
                <w:b w:val="0"/>
                <w:i w:val="0"/>
                <w:sz w:val="22"/>
              </w:rPr>
              <w:t>Đã xác nhận nhưng khách không đến</w:t>
            </w:r>
          </w:p>
        </w:tc>
      </w:tr>
    </w:tbl>
    <w:p>
      <w:pPr>
        <w:spacing w:lineRule="auto" w:line="360" w:before="120" w:after="120"/>
        <w:jc w:val="both"/>
      </w:pPr>
      <w:r>
        <w:rPr>
          <w:rFonts w:ascii="Times New Roman" w:hAnsi="Times New Roman" w:cs="Times New Roman" w:eastAsia="Times New Roman"/>
          <w:b w:val="0"/>
          <w:i w:val="0"/>
          <w:sz w:val="26"/>
        </w:rPr>
        <w:t xml:space="preserve">Hình 3.5 thể hiện biểu đồ trạng thái đầy đủ, trong đó hai đường chuyển từ </w:t>
      </w:r>
      <w:r>
        <w:rPr>
          <w:rFonts w:ascii="Consolas" w:hAnsi="Consolas" w:cs="Consolas" w:eastAsia="Consolas"/>
          <w:b w:val="0"/>
          <w:i w:val="0"/>
          <w:sz w:val="23"/>
        </w:rPr>
        <w:t>CANCELLED</w:t>
      </w:r>
      <w:r>
        <w:rPr>
          <w:rFonts w:ascii="Times New Roman" w:hAnsi="Times New Roman" w:cs="Times New Roman" w:eastAsia="Times New Roman"/>
          <w:b w:val="0"/>
          <w:i w:val="0"/>
          <w:sz w:val="26"/>
        </w:rPr>
        <w:t xml:space="preserve"> và </w:t>
      </w:r>
      <w:r>
        <w:rPr>
          <w:rFonts w:ascii="Consolas" w:hAnsi="Consolas" w:cs="Consolas" w:eastAsia="Consolas"/>
          <w:b w:val="0"/>
          <w:i w:val="0"/>
          <w:sz w:val="23"/>
        </w:rPr>
        <w:t>EXPIRED</w:t>
      </w:r>
      <w:r>
        <w:rPr>
          <w:rFonts w:ascii="Times New Roman" w:hAnsi="Times New Roman" w:cs="Times New Roman" w:eastAsia="Times New Roman"/>
          <w:b w:val="0"/>
          <w:i w:val="0"/>
          <w:sz w:val="26"/>
        </w:rPr>
        <w:t xml:space="preserve"> về </w:t>
      </w:r>
      <w:r>
        <w:rPr>
          <w:rFonts w:ascii="Consolas" w:hAnsi="Consolas" w:cs="Consolas" w:eastAsia="Consolas"/>
          <w:b w:val="0"/>
          <w:i w:val="0"/>
          <w:sz w:val="23"/>
        </w:rPr>
        <w:t>AWAITING_REVIEW</w:t>
      </w:r>
      <w:r>
        <w:rPr>
          <w:rFonts w:ascii="Times New Roman" w:hAnsi="Times New Roman" w:cs="Times New Roman" w:eastAsia="Times New Roman"/>
          <w:b w:val="0"/>
          <w:i w:val="0"/>
          <w:sz w:val="26"/>
        </w:rPr>
        <w:t xml:space="preserve"> là nhánh xử lý tiền về muộn.</w:t>
      </w:r>
    </w:p>
    <w:p>
      <w:pPr>
        <w:spacing w:lineRule="auto" w:line="360" w:before="120" w:after="40"/>
        <w:jc w:val="center"/>
      </w:pPr>
      <w:r>
        <w:drawing>
          <wp:inline xmlns:a="http://schemas.openxmlformats.org/drawingml/2006/main" xmlns:pic="http://schemas.openxmlformats.org/drawingml/2006/picture">
            <wp:extent cx="4581282" cy="3960000"/>
            <wp:docPr id="9" name="Picture 9"/>
            <wp:cNvGraphicFramePr>
              <a:graphicFrameLocks noChangeAspect="1"/>
            </wp:cNvGraphicFramePr>
            <a:graphic>
              <a:graphicData uri="http://schemas.openxmlformats.org/drawingml/2006/picture">
                <pic:pic>
                  <pic:nvPicPr>
                    <pic:cNvPr id="0" name="hinh-3-5-trang-thai-don.png"/>
                    <pic:cNvPicPr/>
                  </pic:nvPicPr>
                  <pic:blipFill>
                    <a:blip r:embed="rId18"/>
                    <a:stretch>
                      <a:fillRect/>
                    </a:stretch>
                  </pic:blipFill>
                  <pic:spPr>
                    <a:xfrm>
                      <a:off x="0" y="0"/>
                      <a:ext cx="4581282" cy="396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3.5</w:t>
      </w:r>
      <w:r>
        <w:rPr>
          <w:rFonts w:ascii="Times New Roman" w:hAnsi="Times New Roman" w:cs="Times New Roman" w:eastAsia="Times New Roman"/>
          <w:b w:val="0"/>
          <w:i/>
          <w:sz w:val="24"/>
        </w:rPr>
        <w:t xml:space="preserve"> — Biểu đồ trạng thái đầy đủ (Nguồn: tác giả)</w:t>
      </w:r>
    </w:p>
    <w:p>
      <w:pPr>
        <w:spacing w:lineRule="auto" w:line="360" w:before="120" w:after="120"/>
        <w:jc w:val="both"/>
      </w:pPr>
      <w:r>
        <w:rPr>
          <w:rFonts w:ascii="Times New Roman" w:hAnsi="Times New Roman" w:cs="Times New Roman" w:eastAsia="Times New Roman"/>
          <w:b/>
          <w:i w:val="0"/>
          <w:sz w:val="26"/>
        </w:rPr>
        <w:t>Một quy tắc phản trực giác cần giải thích.</w:t>
      </w:r>
      <w:r>
        <w:rPr>
          <w:rFonts w:ascii="Times New Roman" w:hAnsi="Times New Roman" w:cs="Times New Roman" w:eastAsia="Times New Roman"/>
          <w:b w:val="0"/>
          <w:i w:val="0"/>
          <w:sz w:val="26"/>
        </w:rPr>
        <w:t xml:space="preserve"> Trạng thái </w:t>
      </w:r>
      <w:r>
        <w:rPr>
          <w:rFonts w:ascii="Consolas" w:hAnsi="Consolas" w:cs="Consolas" w:eastAsia="Consolas"/>
          <w:b w:val="0"/>
          <w:i w:val="0"/>
          <w:sz w:val="23"/>
        </w:rPr>
        <w:t>CHECKED_OUT</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không</w:t>
      </w:r>
      <w:r>
        <w:rPr>
          <w:rFonts w:ascii="Times New Roman" w:hAnsi="Times New Roman" w:cs="Times New Roman" w:eastAsia="Times New Roman"/>
          <w:b w:val="0"/>
          <w:i w:val="0"/>
          <w:sz w:val="26"/>
        </w:rPr>
        <w:t xml:space="preserve"> nhả phòng. Trực giác cho rằng khách trả phòng thì phòng phải được trả về kho. Nhưng nhả phòng nghĩa là chuyển dòng gán phòng sang </w:t>
      </w:r>
      <w:r>
        <w:rPr>
          <w:rFonts w:ascii="Consolas" w:hAnsi="Consolas" w:cs="Consolas" w:eastAsia="Consolas"/>
          <w:b w:val="0"/>
          <w:i w:val="0"/>
          <w:sz w:val="23"/>
        </w:rPr>
        <w:t>RELEASED</w:t>
      </w:r>
      <w:r>
        <w:rPr>
          <w:rFonts w:ascii="Times New Roman" w:hAnsi="Times New Roman" w:cs="Times New Roman" w:eastAsia="Times New Roman"/>
          <w:b w:val="0"/>
          <w:i w:val="0"/>
          <w:sz w:val="26"/>
        </w:rPr>
        <w:t>, trong khi trigger kiểm tra số phòng lại đòi đơn phải luôn giữ đúng số phòng đã đặt — nên nhả phòng lúc trả phòng làm cơ sở dữ liệu bác cả giao dịch. Quy tắc này phát sinh từ một lỗi thật gặp phải trong quá trình thực hiện, và có một ca kiểm thử riêng canh nó.</w:t>
      </w:r>
    </w:p>
    <w:p>
      <w:pPr>
        <w:keepNext/>
        <w:spacing w:lineRule="auto" w:line="360" w:before="240" w:after="120"/>
        <w:jc w:val="left"/>
      </w:pPr>
      <w:r>
        <w:rPr>
          <w:rFonts w:ascii="Times New Roman" w:hAnsi="Times New Roman" w:cs="Times New Roman" w:eastAsia="Times New Roman"/>
          <w:b/>
          <w:i w:val="0"/>
          <w:sz w:val="26"/>
        </w:rPr>
        <w:t>3.3.3. Biểu đồ tuần tự</w:t>
      </w:r>
    </w:p>
    <w:p>
      <w:pPr>
        <w:spacing w:lineRule="auto" w:line="360" w:before="120" w:after="120"/>
        <w:jc w:val="both"/>
      </w:pPr>
      <w:r>
        <w:rPr>
          <w:rFonts w:ascii="Times New Roman" w:hAnsi="Times New Roman" w:cs="Times New Roman" w:eastAsia="Times New Roman"/>
          <w:b w:val="0"/>
          <w:i w:val="0"/>
          <w:sz w:val="26"/>
        </w:rPr>
        <w:t>Ba luồng xử lý quan trọng nhất được mô hình hoá bằng biểu đồ tuần tự.</w:t>
      </w:r>
    </w:p>
    <w:p>
      <w:pPr>
        <w:spacing w:lineRule="auto" w:line="360" w:before="120" w:after="120"/>
        <w:jc w:val="both"/>
      </w:pPr>
      <w:r>
        <w:rPr>
          <w:rFonts w:ascii="Times New Roman" w:hAnsi="Times New Roman" w:cs="Times New Roman" w:eastAsia="Times New Roman"/>
          <w:b w:val="0"/>
          <w:i w:val="0"/>
          <w:sz w:val="26"/>
        </w:rPr>
        <w:t>Hình 3.6 thể hiện luồng đặt phòng từ lúc khách chọn ngày tới lúc nhận mã QR, với bốn đối tượng tham gia: khách, trình duyệt, máy chủ ứng dụng và cơ sở dữ liệu.</w:t>
      </w:r>
    </w:p>
    <w:p>
      <w:pPr>
        <w:spacing w:lineRule="auto" w:line="360" w:before="120" w:after="40"/>
        <w:jc w:val="center"/>
      </w:pPr>
      <w:r>
        <w:drawing>
          <wp:inline xmlns:a="http://schemas.openxmlformats.org/drawingml/2006/main" xmlns:pic="http://schemas.openxmlformats.org/drawingml/2006/picture">
            <wp:extent cx="5072587" cy="3960000"/>
            <wp:docPr id="10" name="Picture 10"/>
            <wp:cNvGraphicFramePr>
              <a:graphicFrameLocks noChangeAspect="1"/>
            </wp:cNvGraphicFramePr>
            <a:graphic>
              <a:graphicData uri="http://schemas.openxmlformats.org/drawingml/2006/picture">
                <pic:pic>
                  <pic:nvPicPr>
                    <pic:cNvPr id="0" name="hinh-3-6-tuan-tu-dat-phong.png"/>
                    <pic:cNvPicPr/>
                  </pic:nvPicPr>
                  <pic:blipFill>
                    <a:blip r:embed="rId19"/>
                    <a:stretch>
                      <a:fillRect/>
                    </a:stretch>
                  </pic:blipFill>
                  <pic:spPr>
                    <a:xfrm>
                      <a:off x="0" y="0"/>
                      <a:ext cx="5072587" cy="396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3.6</w:t>
      </w:r>
      <w:r>
        <w:rPr>
          <w:rFonts w:ascii="Times New Roman" w:hAnsi="Times New Roman" w:cs="Times New Roman" w:eastAsia="Times New Roman"/>
          <w:b w:val="0"/>
          <w:i/>
          <w:sz w:val="24"/>
        </w:rPr>
        <w:t xml:space="preserve"> — Luồng đặt phòng từ lúc khách chọn ngày tới lúc nhận mã QR, với (Nguồn: tác giả)</w:t>
      </w:r>
    </w:p>
    <w:p>
      <w:pPr>
        <w:spacing w:lineRule="auto" w:line="360" w:before="120" w:after="120"/>
        <w:jc w:val="both"/>
      </w:pPr>
      <w:r>
        <w:rPr>
          <w:rFonts w:ascii="Times New Roman" w:hAnsi="Times New Roman" w:cs="Times New Roman" w:eastAsia="Times New Roman"/>
          <w:b w:val="0"/>
          <w:i w:val="0"/>
          <w:sz w:val="26"/>
        </w:rPr>
        <w:t>Hình 3.7 thể hiện luồng thanh toán và webhook, bổ sung hai đối tượng bên ngoài là ngân hàng và nhà cung cấp dịch vụ trung gian.</w:t>
      </w:r>
    </w:p>
    <w:p>
      <w:pPr>
        <w:spacing w:lineRule="auto" w:line="360" w:before="120" w:after="40"/>
        <w:jc w:val="center"/>
      </w:pPr>
      <w:r>
        <w:drawing>
          <wp:inline xmlns:a="http://schemas.openxmlformats.org/drawingml/2006/main" xmlns:pic="http://schemas.openxmlformats.org/drawingml/2006/picture">
            <wp:extent cx="5400000" cy="3271627"/>
            <wp:docPr id="11" name="Picture 11"/>
            <wp:cNvGraphicFramePr>
              <a:graphicFrameLocks noChangeAspect="1"/>
            </wp:cNvGraphicFramePr>
            <a:graphic>
              <a:graphicData uri="http://schemas.openxmlformats.org/drawingml/2006/picture">
                <pic:pic>
                  <pic:nvPicPr>
                    <pic:cNvPr id="0" name="hinh-3-7-tuan-tu-thanh-toan.png"/>
                    <pic:cNvPicPr/>
                  </pic:nvPicPr>
                  <pic:blipFill>
                    <a:blip r:embed="rId20"/>
                    <a:stretch>
                      <a:fillRect/>
                    </a:stretch>
                  </pic:blipFill>
                  <pic:spPr>
                    <a:xfrm>
                      <a:off x="0" y="0"/>
                      <a:ext cx="5400000" cy="3271627"/>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3.7</w:t>
      </w:r>
      <w:r>
        <w:rPr>
          <w:rFonts w:ascii="Times New Roman" w:hAnsi="Times New Roman" w:cs="Times New Roman" w:eastAsia="Times New Roman"/>
          <w:b w:val="0"/>
          <w:i/>
          <w:sz w:val="24"/>
        </w:rPr>
        <w:t xml:space="preserve"> — Luồng thanh toán và webhook, bổ sung hai đối tượng bên ngoài (Nguồn: tác giả)</w:t>
      </w:r>
    </w:p>
    <w:p>
      <w:pPr>
        <w:spacing w:lineRule="auto" w:line="360" w:before="120" w:after="120"/>
        <w:jc w:val="both"/>
      </w:pPr>
      <w:r>
        <w:rPr>
          <w:rFonts w:ascii="Times New Roman" w:hAnsi="Times New Roman" w:cs="Times New Roman" w:eastAsia="Times New Roman"/>
          <w:b w:val="0"/>
          <w:i w:val="0"/>
          <w:sz w:val="26"/>
        </w:rPr>
        <w:t>Hình 3.8 thể hiện nhánh tiền về muộn — trường hợp tiền tới sau khi đơn đã hết hạn — cùng hai kết quả có thể xảy ra.</w:t>
      </w:r>
    </w:p>
    <w:p>
      <w:pPr>
        <w:spacing w:lineRule="auto" w:line="360" w:before="120" w:after="40"/>
        <w:jc w:val="center"/>
      </w:pPr>
      <w:r>
        <w:drawing>
          <wp:inline xmlns:a="http://schemas.openxmlformats.org/drawingml/2006/main" xmlns:pic="http://schemas.openxmlformats.org/drawingml/2006/picture">
            <wp:extent cx="5400000" cy="3661101"/>
            <wp:docPr id="12" name="Picture 12"/>
            <wp:cNvGraphicFramePr>
              <a:graphicFrameLocks noChangeAspect="1"/>
            </wp:cNvGraphicFramePr>
            <a:graphic>
              <a:graphicData uri="http://schemas.openxmlformats.org/drawingml/2006/picture">
                <pic:pic>
                  <pic:nvPicPr>
                    <pic:cNvPr id="0" name="hinh-3-8-tuan-tu-tien-ve-muon.png"/>
                    <pic:cNvPicPr/>
                  </pic:nvPicPr>
                  <pic:blipFill>
                    <a:blip r:embed="rId21"/>
                    <a:stretch>
                      <a:fillRect/>
                    </a:stretch>
                  </pic:blipFill>
                  <pic:spPr>
                    <a:xfrm>
                      <a:off x="0" y="0"/>
                      <a:ext cx="5400000" cy="3661101"/>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3.8</w:t>
      </w:r>
      <w:r>
        <w:rPr>
          <w:rFonts w:ascii="Times New Roman" w:hAnsi="Times New Roman" w:cs="Times New Roman" w:eastAsia="Times New Roman"/>
          <w:b w:val="0"/>
          <w:i/>
          <w:sz w:val="24"/>
        </w:rPr>
        <w:t xml:space="preserve"> — Nhánh tiền về muộn — trường hợp tiền tới sau khi đơn đã hết (Nguồn: tác giả)</w:t>
      </w:r>
    </w:p>
    <w:p>
      <w:pPr>
        <w:keepNext/>
        <w:spacing w:lineRule="auto" w:line="360" w:before="240" w:after="120"/>
        <w:jc w:val="left"/>
      </w:pPr>
      <w:r>
        <w:rPr>
          <w:rFonts w:ascii="Times New Roman" w:hAnsi="Times New Roman" w:cs="Times New Roman" w:eastAsia="Times New Roman"/>
          <w:b/>
          <w:i w:val="0"/>
          <w:sz w:val="27"/>
        </w:rPr>
        <w:t>3.4. Thiết kế kiến trúc phần mềm</w:t>
      </w:r>
    </w:p>
    <w:p>
      <w:pPr>
        <w:keepNext/>
        <w:spacing w:lineRule="auto" w:line="360" w:before="240" w:after="120"/>
        <w:jc w:val="left"/>
      </w:pPr>
      <w:r>
        <w:rPr>
          <w:rFonts w:ascii="Times New Roman" w:hAnsi="Times New Roman" w:cs="Times New Roman" w:eastAsia="Times New Roman"/>
          <w:b/>
          <w:i w:val="0"/>
          <w:sz w:val="26"/>
        </w:rPr>
        <w:t>3.4.1. Phân lớp tầng máy chủ</w:t>
      </w:r>
    </w:p>
    <w:p>
      <w:pPr>
        <w:spacing w:lineRule="auto" w:line="360" w:before="120" w:after="120"/>
        <w:jc w:val="both"/>
      </w:pPr>
      <w:r>
        <w:rPr>
          <w:rFonts w:ascii="Times New Roman" w:hAnsi="Times New Roman" w:cs="Times New Roman" w:eastAsia="Times New Roman"/>
          <w:b w:val="0"/>
          <w:i w:val="0"/>
          <w:sz w:val="26"/>
        </w:rPr>
        <w:t>Hình 3.9 thể hiện sơ đồ phân lớp của tầng máy chủ.</w:t>
      </w:r>
    </w:p>
    <w:p>
      <w:pPr>
        <w:spacing w:lineRule="auto" w:line="360" w:before="120" w:after="40"/>
        <w:jc w:val="center"/>
      </w:pPr>
      <w:r>
        <w:drawing>
          <wp:inline xmlns:a="http://schemas.openxmlformats.org/drawingml/2006/main" xmlns:pic="http://schemas.openxmlformats.org/drawingml/2006/picture">
            <wp:extent cx="4232862" cy="3960000"/>
            <wp:docPr id="13" name="Picture 13"/>
            <wp:cNvGraphicFramePr>
              <a:graphicFrameLocks noChangeAspect="1"/>
            </wp:cNvGraphicFramePr>
            <a:graphic>
              <a:graphicData uri="http://schemas.openxmlformats.org/drawingml/2006/picture">
                <pic:pic>
                  <pic:nvPicPr>
                    <pic:cNvPr id="0" name="hinh-3-9-phan-lop-backend.png"/>
                    <pic:cNvPicPr/>
                  </pic:nvPicPr>
                  <pic:blipFill>
                    <a:blip r:embed="rId22"/>
                    <a:stretch>
                      <a:fillRect/>
                    </a:stretch>
                  </pic:blipFill>
                  <pic:spPr>
                    <a:xfrm>
                      <a:off x="0" y="0"/>
                      <a:ext cx="4232862" cy="396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3.9</w:t>
      </w:r>
      <w:r>
        <w:rPr>
          <w:rFonts w:ascii="Times New Roman" w:hAnsi="Times New Roman" w:cs="Times New Roman" w:eastAsia="Times New Roman"/>
          <w:b w:val="0"/>
          <w:i/>
          <w:sz w:val="24"/>
        </w:rPr>
        <w:t xml:space="preserve"> — Sơ đồ phân lớp của tầng máy chủ (Nguồn: tác giả)</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Lớp</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Trách nhiệm</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Không được làm gì</w:t>
            </w:r>
          </w:p>
        </w:tc>
      </w:tr>
      <w:tr>
        <w:tc>
          <w:tcPr>
            <w:tcW w:type="dxa" w:w="3024"/>
          </w:tcPr>
          <w:p>
            <w:pPr>
              <w:spacing w:lineRule="auto" w:line="240" w:before="20" w:after="20"/>
              <w:jc w:val="left"/>
            </w:pPr>
            <w:r/>
            <w:r>
              <w:rPr>
                <w:rFonts w:ascii="Times New Roman" w:hAnsi="Times New Roman" w:cs="Times New Roman" w:eastAsia="Times New Roman"/>
                <w:b/>
                <w:i w:val="0"/>
                <w:sz w:val="22"/>
              </w:rPr>
              <w:t>Điều khiển</w:t>
            </w:r>
          </w:p>
        </w:tc>
        <w:tc>
          <w:tcPr>
            <w:tcW w:type="dxa" w:w="3024"/>
          </w:tcPr>
          <w:p>
            <w:pPr>
              <w:spacing w:lineRule="auto" w:line="240" w:before="20" w:after="20"/>
              <w:jc w:val="left"/>
            </w:pPr>
            <w:r/>
            <w:r>
              <w:rPr>
                <w:rFonts w:ascii="Times New Roman" w:hAnsi="Times New Roman" w:cs="Times New Roman" w:eastAsia="Times New Roman"/>
                <w:b w:val="0"/>
                <w:i w:val="0"/>
                <w:sz w:val="22"/>
              </w:rPr>
              <w:t>Nhận yêu cầu HTTP, kiểm tra định dạng đầu vào, ánh xạ sang đối tượng truyền dữ liệu</w:t>
            </w:r>
          </w:p>
        </w:tc>
        <w:tc>
          <w:tcPr>
            <w:tcW w:type="dxa" w:w="3024"/>
          </w:tcPr>
          <w:p>
            <w:pPr>
              <w:spacing w:lineRule="auto" w:line="240" w:before="20" w:after="20"/>
              <w:jc w:val="left"/>
            </w:pPr>
            <w:r/>
            <w:r>
              <w:rPr>
                <w:rFonts w:ascii="Times New Roman" w:hAnsi="Times New Roman" w:cs="Times New Roman" w:eastAsia="Times New Roman"/>
                <w:b w:val="0"/>
                <w:i w:val="0"/>
                <w:sz w:val="22"/>
              </w:rPr>
              <w:t>Không chứa quy tắc nghiệp vụ</w:t>
            </w:r>
          </w:p>
        </w:tc>
      </w:tr>
      <w:tr>
        <w:tc>
          <w:tcPr>
            <w:tcW w:type="dxa" w:w="3024"/>
          </w:tcPr>
          <w:p>
            <w:pPr>
              <w:spacing w:lineRule="auto" w:line="240" w:before="20" w:after="20"/>
              <w:jc w:val="left"/>
            </w:pPr>
            <w:r/>
            <w:r>
              <w:rPr>
                <w:rFonts w:ascii="Times New Roman" w:hAnsi="Times New Roman" w:cs="Times New Roman" w:eastAsia="Times New Roman"/>
                <w:b/>
                <w:i w:val="0"/>
                <w:sz w:val="22"/>
              </w:rPr>
              <w:t>Dịch vụ</w:t>
            </w:r>
          </w:p>
        </w:tc>
        <w:tc>
          <w:tcPr>
            <w:tcW w:type="dxa" w:w="3024"/>
          </w:tcPr>
          <w:p>
            <w:pPr>
              <w:spacing w:lineRule="auto" w:line="240" w:before="20" w:after="20"/>
              <w:jc w:val="left"/>
            </w:pPr>
            <w:r/>
            <w:r>
              <w:rPr>
                <w:rFonts w:ascii="Times New Roman" w:hAnsi="Times New Roman" w:cs="Times New Roman" w:eastAsia="Times New Roman"/>
                <w:b w:val="0"/>
                <w:i w:val="0"/>
                <w:sz w:val="22"/>
              </w:rPr>
              <w:t>Quy tắc nghiệp vụ, ranh giới giao dịch</w:t>
            </w:r>
          </w:p>
        </w:tc>
        <w:tc>
          <w:tcPr>
            <w:tcW w:type="dxa" w:w="3024"/>
          </w:tcPr>
          <w:p>
            <w:pPr>
              <w:spacing w:lineRule="auto" w:line="240" w:before="20" w:after="20"/>
              <w:jc w:val="left"/>
            </w:pPr>
            <w:r/>
            <w:r>
              <w:rPr>
                <w:rFonts w:ascii="Times New Roman" w:hAnsi="Times New Roman" w:cs="Times New Roman" w:eastAsia="Times New Roman"/>
                <w:b w:val="0"/>
                <w:i w:val="0"/>
                <w:sz w:val="22"/>
              </w:rPr>
              <w:t>Không biết gì về HTTP</w:t>
            </w:r>
          </w:p>
        </w:tc>
      </w:tr>
      <w:tr>
        <w:tc>
          <w:tcPr>
            <w:tcW w:type="dxa" w:w="3024"/>
          </w:tcPr>
          <w:p>
            <w:pPr>
              <w:spacing w:lineRule="auto" w:line="240" w:before="20" w:after="20"/>
              <w:jc w:val="left"/>
            </w:pPr>
            <w:r/>
            <w:r>
              <w:rPr>
                <w:rFonts w:ascii="Times New Roman" w:hAnsi="Times New Roman" w:cs="Times New Roman" w:eastAsia="Times New Roman"/>
                <w:b/>
                <w:i w:val="0"/>
                <w:sz w:val="22"/>
              </w:rPr>
              <w:t>Truy cập dữ liệu</w:t>
            </w:r>
          </w:p>
        </w:tc>
        <w:tc>
          <w:tcPr>
            <w:tcW w:type="dxa" w:w="3024"/>
          </w:tcPr>
          <w:p>
            <w:pPr>
              <w:spacing w:lineRule="auto" w:line="240" w:before="20" w:after="20"/>
              <w:jc w:val="left"/>
            </w:pPr>
            <w:r/>
            <w:r>
              <w:rPr>
                <w:rFonts w:ascii="Times New Roman" w:hAnsi="Times New Roman" w:cs="Times New Roman" w:eastAsia="Times New Roman"/>
                <w:b w:val="0"/>
                <w:i w:val="0"/>
                <w:sz w:val="22"/>
              </w:rPr>
              <w:t>Truy cập cơ sở dữ liệu qua JPA, và SQL thuần khi cần</w:t>
            </w:r>
          </w:p>
        </w:tc>
        <w:tc>
          <w:tcPr>
            <w:tcW w:type="dxa" w:w="3024"/>
          </w:tcPr>
          <w:p>
            <w:pPr>
              <w:spacing w:lineRule="auto" w:line="240" w:before="20" w:after="20"/>
              <w:jc w:val="left"/>
            </w:pPr>
            <w:r/>
            <w:r>
              <w:rPr>
                <w:rFonts w:ascii="Times New Roman" w:hAnsi="Times New Roman" w:cs="Times New Roman" w:eastAsia="Times New Roman"/>
                <w:b w:val="0"/>
                <w:i w:val="0"/>
                <w:sz w:val="22"/>
              </w:rPr>
              <w:t>Không chứa quy tắc nghiệp vụ</w:t>
            </w:r>
          </w:p>
        </w:tc>
      </w:tr>
      <w:tr>
        <w:tc>
          <w:tcPr>
            <w:tcW w:type="dxa" w:w="3024"/>
          </w:tcPr>
          <w:p>
            <w:pPr>
              <w:spacing w:lineRule="auto" w:line="240" w:before="20" w:after="20"/>
              <w:jc w:val="left"/>
            </w:pPr>
            <w:r/>
            <w:r>
              <w:rPr>
                <w:rFonts w:ascii="Times New Roman" w:hAnsi="Times New Roman" w:cs="Times New Roman" w:eastAsia="Times New Roman"/>
                <w:b/>
                <w:i w:val="0"/>
                <w:sz w:val="22"/>
              </w:rPr>
              <w:t>Cơ sở dữ liệu</w:t>
            </w:r>
          </w:p>
        </w:tc>
        <w:tc>
          <w:tcPr>
            <w:tcW w:type="dxa" w:w="3024"/>
          </w:tcPr>
          <w:p>
            <w:pPr>
              <w:spacing w:lineRule="auto" w:line="240" w:before="20" w:after="20"/>
              <w:jc w:val="left"/>
            </w:pPr>
            <w:r/>
            <w:r>
              <w:rPr>
                <w:rFonts w:ascii="Times New Roman" w:hAnsi="Times New Roman" w:cs="Times New Roman" w:eastAsia="Times New Roman"/>
                <w:b/>
                <w:i w:val="0"/>
                <w:sz w:val="22"/>
              </w:rPr>
              <w:t>Lớp bảo vệ cuối cùng</w:t>
            </w:r>
            <w:r>
              <w:rPr>
                <w:rFonts w:ascii="Times New Roman" w:hAnsi="Times New Roman" w:cs="Times New Roman" w:eastAsia="Times New Roman"/>
                <w:b w:val="0"/>
                <w:i w:val="0"/>
                <w:sz w:val="22"/>
              </w:rPr>
              <w:t xml:space="preserve"> bằng ràng buộc toàn vẹn</w:t>
            </w:r>
          </w:p>
        </w:tc>
        <w:tc>
          <w:tcPr>
            <w:tcW w:type="dxa" w:w="3024"/>
          </w:tcPr>
          <w:p>
            <w:pPr>
              <w:spacing w:lineRule="auto" w:line="240" w:before="20" w:after="20"/>
              <w:jc w:val="left"/>
            </w:pPr>
            <w:r/>
            <w:r>
              <w:rPr>
                <w:rFonts w:ascii="Times New Roman" w:hAnsi="Times New Roman" w:cs="Times New Roman" w:eastAsia="Times New Roman"/>
                <w:b w:val="0"/>
                <w:i w:val="0"/>
                <w:sz w:val="22"/>
              </w:rPr>
              <w:t>—</w:t>
            </w:r>
          </w:p>
        </w:tc>
      </w:tr>
    </w:tbl>
    <w:p>
      <w:pPr>
        <w:spacing w:lineRule="auto" w:line="360" w:before="120" w:after="120"/>
        <w:jc w:val="both"/>
      </w:pPr>
      <w:r>
        <w:rPr>
          <w:rFonts w:ascii="Times New Roman" w:hAnsi="Times New Roman" w:cs="Times New Roman" w:eastAsia="Times New Roman"/>
          <w:b/>
          <w:i w:val="0"/>
          <w:sz w:val="26"/>
        </w:rPr>
        <w:t>Hai thành phần được gom về một nơi duy nhất, và lý do giống nhau:</w:t>
      </w:r>
    </w:p>
    <w:p>
      <w:pPr>
        <w:pStyle w:val="ListBullet"/>
        <w:spacing w:lineRule="auto" w:line="360" w:before="60" w:after="60"/>
        <w:jc w:val="both"/>
      </w:pPr>
      <w:r>
        <w:rPr>
          <w:rFonts w:ascii="Times New Roman" w:hAnsi="Times New Roman" w:cs="Times New Roman" w:eastAsia="Times New Roman"/>
          <w:b w:val="0"/>
          <w:i w:val="0"/>
          <w:sz w:val="26"/>
        </w:rPr>
        <w:t xml:space="preserve">Thành phần quản lý máy trạng thái là nơi </w:t>
      </w:r>
      <w:r>
        <w:rPr>
          <w:rFonts w:ascii="Times New Roman" w:hAnsi="Times New Roman" w:cs="Times New Roman" w:eastAsia="Times New Roman"/>
          <w:b/>
          <w:i w:val="0"/>
          <w:sz w:val="26"/>
        </w:rPr>
        <w:t>duy nhất</w:t>
      </w:r>
      <w:r>
        <w:rPr>
          <w:rFonts w:ascii="Times New Roman" w:hAnsi="Times New Roman" w:cs="Times New Roman" w:eastAsia="Times New Roman"/>
          <w:b w:val="0"/>
          <w:i w:val="0"/>
          <w:sz w:val="26"/>
        </w:rPr>
        <w:t xml:space="preserve"> đổi trạng thái đơn.</w:t>
      </w:r>
    </w:p>
    <w:p>
      <w:pPr>
        <w:pStyle w:val="ListBullet"/>
        <w:spacing w:lineRule="auto" w:line="360" w:before="60" w:after="60"/>
        <w:jc w:val="both"/>
      </w:pPr>
      <w:r>
        <w:rPr>
          <w:rFonts w:ascii="Times New Roman" w:hAnsi="Times New Roman" w:cs="Times New Roman" w:eastAsia="Times New Roman"/>
          <w:b w:val="0"/>
          <w:i w:val="0"/>
          <w:sz w:val="26"/>
        </w:rPr>
        <w:t xml:space="preserve">Thành phần tính giá là nơi </w:t>
      </w:r>
      <w:r>
        <w:rPr>
          <w:rFonts w:ascii="Times New Roman" w:hAnsi="Times New Roman" w:cs="Times New Roman" w:eastAsia="Times New Roman"/>
          <w:b/>
          <w:i w:val="0"/>
          <w:sz w:val="26"/>
        </w:rPr>
        <w:t>duy nhất</w:t>
      </w:r>
      <w:r>
        <w:rPr>
          <w:rFonts w:ascii="Times New Roman" w:hAnsi="Times New Roman" w:cs="Times New Roman" w:eastAsia="Times New Roman"/>
          <w:b w:val="0"/>
          <w:i w:val="0"/>
          <w:sz w:val="26"/>
        </w:rPr>
        <w:t xml:space="preserve"> tính tiền. Hai công thức tính tiền song song sẽ lệch nhau ngay lần đầu có khuyến mãi hoặc làm tròn, và bên lệch là bên khách nhìn thấy.</w:t>
      </w:r>
    </w:p>
    <w:p>
      <w:pPr>
        <w:spacing w:lineRule="auto" w:line="360" w:before="120" w:after="120"/>
        <w:jc w:val="both"/>
      </w:pPr>
      <w:r>
        <w:rPr>
          <w:rFonts w:ascii="Times New Roman" w:hAnsi="Times New Roman" w:cs="Times New Roman" w:eastAsia="Times New Roman"/>
          <w:b/>
          <w:i w:val="0"/>
          <w:sz w:val="26"/>
        </w:rPr>
        <w:t>Tầng giao diện không tính tiền.</w:t>
      </w:r>
      <w:r>
        <w:rPr>
          <w:rFonts w:ascii="Times New Roman" w:hAnsi="Times New Roman" w:cs="Times New Roman" w:eastAsia="Times New Roman"/>
          <w:b w:val="0"/>
          <w:i w:val="0"/>
          <w:sz w:val="26"/>
        </w:rPr>
        <w:t xml:space="preserve"> Mọi con số hiển thị đều lấy từ phản hồi của máy chủ, kể cả số tiền giảm khi khách thử mã khuyến mãi. Endpoint kiểm tra mã khuyến mãi gọi lại đúng thành phần tính giá mà lúc tạo đơn sẽ sử dụng.</w:t>
      </w:r>
    </w:p>
    <w:p>
      <w:pPr>
        <w:keepNext/>
        <w:spacing w:lineRule="auto" w:line="360" w:before="240" w:after="120"/>
        <w:jc w:val="left"/>
      </w:pPr>
      <w:r>
        <w:rPr>
          <w:rFonts w:ascii="Times New Roman" w:hAnsi="Times New Roman" w:cs="Times New Roman" w:eastAsia="Times New Roman"/>
          <w:b/>
          <w:i w:val="0"/>
          <w:sz w:val="26"/>
        </w:rPr>
        <w:t>3.4.2. Cấu trúc gói tầng máy chủ</w:t>
      </w:r>
    </w:p>
    <w:p>
      <w:pPr>
        <w:spacing w:lineRule="auto" w:line="360" w:before="120" w:after="120"/>
        <w:jc w:val="both"/>
      </w:pPr>
      <w:r>
        <w:rPr>
          <w:rFonts w:ascii="Times New Roman" w:hAnsi="Times New Roman" w:cs="Times New Roman" w:eastAsia="Times New Roman"/>
          <w:b w:val="0"/>
          <w:i w:val="0"/>
          <w:sz w:val="26"/>
        </w:rPr>
        <w:t xml:space="preserve">Mã nguồn tổ chức theo </w:t>
      </w:r>
      <w:r>
        <w:rPr>
          <w:rFonts w:ascii="Times New Roman" w:hAnsi="Times New Roman" w:cs="Times New Roman" w:eastAsia="Times New Roman"/>
          <w:b/>
          <w:i w:val="0"/>
          <w:sz w:val="26"/>
        </w:rPr>
        <w:t>tính năng</w:t>
      </w:r>
      <w:r>
        <w:rPr>
          <w:rFonts w:ascii="Times New Roman" w:hAnsi="Times New Roman" w:cs="Times New Roman" w:eastAsia="Times New Roman"/>
          <w:b w:val="0"/>
          <w:i w:val="0"/>
          <w:sz w:val="26"/>
        </w:rPr>
        <w:t>, không theo loại kỹ thuật:</w:t>
      </w:r>
    </w:p>
    <w:p>
      <w:pPr>
        <w:spacing w:lineRule="auto" w:line="240" w:before="120" w:after="120"/>
        <w:ind w:left="340"/>
        <w:jc w:val="left"/>
      </w:pPr>
      <w:r>
        <w:rPr>
          <w:rFonts w:ascii="Consolas" w:hAnsi="Consolas" w:cs="Consolas" w:eastAsia="Consolas"/>
          <w:b w:val="0"/>
          <w:i w:val="0"/>
          <w:sz w:val="21"/>
        </w:rPr>
        <w:t>com.tvh.homestay</w:t>
      </w:r>
      <w:r>
        <w:br/>
      </w:r>
      <w:r>
        <w:rPr>
          <w:rFonts w:ascii="Consolas" w:hAnsi="Consolas" w:cs="Consolas" w:eastAsia="Consolas"/>
          <w:b w:val="0"/>
          <w:i w:val="0"/>
          <w:sz w:val="21"/>
        </w:rPr>
        <w:t>├── auth/          — đăng nhập, token, phiên làm việc</w:t>
      </w:r>
      <w:r>
        <w:br/>
      </w:r>
      <w:r>
        <w:rPr>
          <w:rFonts w:ascii="Consolas" w:hAnsi="Consolas" w:cs="Consolas" w:eastAsia="Consolas"/>
          <w:b w:val="0"/>
          <w:i w:val="0"/>
          <w:sz w:val="21"/>
        </w:rPr>
        <w:t>├── user/          — người dùng</w:t>
      </w:r>
      <w:r>
        <w:br/>
      </w:r>
      <w:r>
        <w:rPr>
          <w:rFonts w:ascii="Consolas" w:hAnsi="Consolas" w:cs="Consolas" w:eastAsia="Consolas"/>
          <w:b w:val="0"/>
          <w:i w:val="0"/>
          <w:sz w:val="21"/>
        </w:rPr>
        <w:t>├── room/          — loại phòng, phòng, tiện nghi, khoảng đóng</w:t>
      </w:r>
      <w:r>
        <w:br/>
      </w:r>
      <w:r>
        <w:rPr>
          <w:rFonts w:ascii="Consolas" w:hAnsi="Consolas" w:cs="Consolas" w:eastAsia="Consolas"/>
          <w:b w:val="0"/>
          <w:i w:val="0"/>
          <w:sz w:val="21"/>
        </w:rPr>
        <w:t>├── availability/  — truy vấn phòng trống</w:t>
      </w:r>
      <w:r>
        <w:br/>
      </w:r>
      <w:r>
        <w:rPr>
          <w:rFonts w:ascii="Consolas" w:hAnsi="Consolas" w:cs="Consolas" w:eastAsia="Consolas"/>
          <w:b w:val="0"/>
          <w:i w:val="0"/>
          <w:sz w:val="21"/>
        </w:rPr>
        <w:t>├── booking/       — đơn, máy trạng thái, gán phòng, tính giá</w:t>
      </w:r>
      <w:r>
        <w:br/>
      </w:r>
      <w:r>
        <w:rPr>
          <w:rFonts w:ascii="Consolas" w:hAnsi="Consolas" w:cs="Consolas" w:eastAsia="Consolas"/>
          <w:b w:val="0"/>
          <w:i w:val="0"/>
          <w:sz w:val="21"/>
        </w:rPr>
        <w:t>├── payment/       — webhook, đối soát</w:t>
      </w:r>
      <w:r>
        <w:br/>
      </w:r>
      <w:r>
        <w:rPr>
          <w:rFonts w:ascii="Consolas" w:hAnsi="Consolas" w:cs="Consolas" w:eastAsia="Consolas"/>
          <w:b w:val="0"/>
          <w:i w:val="0"/>
          <w:sz w:val="21"/>
        </w:rPr>
        <w:t>├── promotion/     — mã khuyến mãi</w:t>
      </w:r>
      <w:r>
        <w:br/>
      </w:r>
      <w:r>
        <w:rPr>
          <w:rFonts w:ascii="Consolas" w:hAnsi="Consolas" w:cs="Consolas" w:eastAsia="Consolas"/>
          <w:b w:val="0"/>
          <w:i w:val="0"/>
          <w:sz w:val="21"/>
        </w:rPr>
        <w:t>├── review/        — đánh giá</w:t>
      </w:r>
      <w:r>
        <w:br/>
      </w:r>
      <w:r>
        <w:rPr>
          <w:rFonts w:ascii="Consolas" w:hAnsi="Consolas" w:cs="Consolas" w:eastAsia="Consolas"/>
          <w:b w:val="0"/>
          <w:i w:val="0"/>
          <w:sz w:val="21"/>
        </w:rPr>
        <w:t>├── cms/           — thực thể nội dung trang chủ</w:t>
      </w:r>
      <w:r>
        <w:br/>
      </w:r>
      <w:r>
        <w:rPr>
          <w:rFonts w:ascii="Consolas" w:hAnsi="Consolas" w:cs="Consolas" w:eastAsia="Consolas"/>
          <w:b w:val="0"/>
          <w:i w:val="0"/>
          <w:sz w:val="21"/>
        </w:rPr>
        <w:t>├── content/       — điều khiển nội dung công khai và quản trị</w:t>
      </w:r>
      <w:r>
        <w:br/>
      </w:r>
      <w:r>
        <w:rPr>
          <w:rFonts w:ascii="Consolas" w:hAnsi="Consolas" w:cs="Consolas" w:eastAsia="Consolas"/>
          <w:b w:val="0"/>
          <w:i w:val="0"/>
          <w:sz w:val="21"/>
        </w:rPr>
        <w:t>├── admin/         — điều khiển và dịch vụ khu quản trị</w:t>
      </w:r>
      <w:r>
        <w:br/>
      </w:r>
      <w:r>
        <w:rPr>
          <w:rFonts w:ascii="Consolas" w:hAnsi="Consolas" w:cs="Consolas" w:eastAsia="Consolas"/>
          <w:b w:val="0"/>
          <w:i w:val="0"/>
          <w:sz w:val="21"/>
        </w:rPr>
        <w:t>├── report/        — tổng quan, xuất tệp CSV</w:t>
      </w:r>
      <w:r>
        <w:br/>
      </w:r>
      <w:r>
        <w:rPr>
          <w:rFonts w:ascii="Consolas" w:hAnsi="Consolas" w:cs="Consolas" w:eastAsia="Consolas"/>
          <w:b w:val="0"/>
          <w:i w:val="0"/>
          <w:sz w:val="21"/>
        </w:rPr>
        <w:t>├── storage/       — tải ảnh lên</w:t>
      </w:r>
      <w:r>
        <w:br/>
      </w:r>
      <w:r>
        <w:rPr>
          <w:rFonts w:ascii="Consolas" w:hAnsi="Consolas" w:cs="Consolas" w:eastAsia="Consolas"/>
          <w:b w:val="0"/>
          <w:i w:val="0"/>
          <w:sz w:val="21"/>
        </w:rPr>
        <w:t>├── mail/          — hàng đợi thư</w:t>
      </w:r>
      <w:r>
        <w:br/>
      </w:r>
      <w:r>
        <w:rPr>
          <w:rFonts w:ascii="Consolas" w:hAnsi="Consolas" w:cs="Consolas" w:eastAsia="Consolas"/>
          <w:b w:val="0"/>
          <w:i w:val="0"/>
          <w:sz w:val="21"/>
        </w:rPr>
        <w:t>├── common/        — xử lý ngoại lệ, tiện ích dùng chung</w:t>
      </w:r>
      <w:r>
        <w:br/>
      </w:r>
      <w:r>
        <w:rPr>
          <w:rFonts w:ascii="Consolas" w:hAnsi="Consolas" w:cs="Consolas" w:eastAsia="Consolas"/>
          <w:b w:val="0"/>
          <w:i w:val="0"/>
          <w:sz w:val="21"/>
        </w:rPr>
        <w:t>└── demo/          — nạp dữ liệu mẫu, chỉ hoạt động ở cấu hình trình diễn</w:t>
      </w:r>
    </w:p>
    <w:p>
      <w:pPr>
        <w:spacing w:lineRule="auto" w:line="360" w:before="120" w:after="120"/>
        <w:jc w:val="both"/>
      </w:pPr>
      <w:r>
        <w:rPr>
          <w:rFonts w:ascii="Times New Roman" w:hAnsi="Times New Roman" w:cs="Times New Roman" w:eastAsia="Times New Roman"/>
          <w:b w:val="0"/>
          <w:i w:val="0"/>
          <w:sz w:val="26"/>
        </w:rPr>
        <w:t>Lý do chọn cách tổ chức này: gom theo loại kỹ thuật khiến một thay đổi nghiệp vụ nhỏ phải sửa tệp ở ba thư mục xa nhau. Gom theo tính năng thì mọi thành phần liên quan tới đặt phòng nằm cạnh nhau.</w:t>
      </w:r>
    </w:p>
    <w:p>
      <w:pPr>
        <w:keepNext/>
        <w:spacing w:lineRule="auto" w:line="360" w:before="240" w:after="120"/>
        <w:jc w:val="left"/>
      </w:pPr>
      <w:r>
        <w:rPr>
          <w:rFonts w:ascii="Times New Roman" w:hAnsi="Times New Roman" w:cs="Times New Roman" w:eastAsia="Times New Roman"/>
          <w:b/>
          <w:i w:val="0"/>
          <w:sz w:val="26"/>
        </w:rPr>
        <w:t>3.4.3. Cấu trúc tầng giao diện</w:t>
      </w:r>
    </w:p>
    <w:p>
      <w:pPr>
        <w:spacing w:lineRule="auto" w:line="240" w:before="120" w:after="120"/>
        <w:ind w:left="340"/>
        <w:jc w:val="left"/>
      </w:pPr>
      <w:r>
        <w:rPr>
          <w:rFonts w:ascii="Consolas" w:hAnsi="Consolas" w:cs="Consolas" w:eastAsia="Consolas"/>
          <w:b w:val="0"/>
          <w:i w:val="0"/>
          <w:sz w:val="21"/>
        </w:rPr>
        <w:t>src/app</w:t>
      </w:r>
      <w:r>
        <w:br/>
      </w:r>
      <w:r>
        <w:rPr>
          <w:rFonts w:ascii="Consolas" w:hAnsi="Consolas" w:cs="Consolas" w:eastAsia="Consolas"/>
          <w:b w:val="0"/>
          <w:i w:val="0"/>
          <w:sz w:val="21"/>
        </w:rPr>
        <w:t>├── core/        — dịch vụ gọi máy chủ, bộ chặn yêu cầu, bộ bảo vệ tuyến</w:t>
      </w:r>
      <w:r>
        <w:br/>
      </w:r>
      <w:r>
        <w:rPr>
          <w:rFonts w:ascii="Consolas" w:hAnsi="Consolas" w:cs="Consolas" w:eastAsia="Consolas"/>
          <w:b w:val="0"/>
          <w:i w:val="0"/>
          <w:sz w:val="21"/>
        </w:rPr>
        <w:t>├── shared/ui/   — thư viện component tự xây</w:t>
      </w:r>
      <w:r>
        <w:br/>
      </w:r>
      <w:r>
        <w:rPr>
          <w:rFonts w:ascii="Consolas" w:hAnsi="Consolas" w:cs="Consolas" w:eastAsia="Consolas"/>
          <w:b w:val="0"/>
          <w:i w:val="0"/>
          <w:sz w:val="21"/>
        </w:rPr>
        <w:t>├── features/</w:t>
      </w:r>
      <w:r>
        <w:br/>
      </w:r>
      <w:r>
        <w:rPr>
          <w:rFonts w:ascii="Consolas" w:hAnsi="Consolas" w:cs="Consolas" w:eastAsia="Consolas"/>
          <w:b w:val="0"/>
          <w:i w:val="0"/>
          <w:sz w:val="21"/>
        </w:rPr>
        <w:t>│   ├── landing/ — trang khách: trang chủ, phòng, đặt phòng, tra cứu</w:t>
      </w:r>
      <w:r>
        <w:br/>
      </w:r>
      <w:r>
        <w:rPr>
          <w:rFonts w:ascii="Consolas" w:hAnsi="Consolas" w:cs="Consolas" w:eastAsia="Consolas"/>
          <w:b w:val="0"/>
          <w:i w:val="0"/>
          <w:sz w:val="21"/>
        </w:rPr>
        <w:t>│   ├── auth/    — đăng nhập, đăng ký</w:t>
      </w:r>
      <w:r>
        <w:br/>
      </w:r>
      <w:r>
        <w:rPr>
          <w:rFonts w:ascii="Consolas" w:hAnsi="Consolas" w:cs="Consolas" w:eastAsia="Consolas"/>
          <w:b w:val="0"/>
          <w:i w:val="0"/>
          <w:sz w:val="21"/>
        </w:rPr>
        <w:t>│   └── admin/   — 11 màn hình quản trị, nạp lười</w:t>
      </w:r>
      <w:r>
        <w:br/>
      </w:r>
      <w:r>
        <w:rPr>
          <w:rFonts w:ascii="Consolas" w:hAnsi="Consolas" w:cs="Consolas" w:eastAsia="Consolas"/>
          <w:b w:val="0"/>
          <w:i w:val="0"/>
          <w:sz w:val="21"/>
        </w:rPr>
        <w:t>└── styles/      — token màu, lớp nền</w:t>
      </w:r>
    </w:p>
    <w:p>
      <w:pPr>
        <w:keepNext/>
        <w:spacing w:lineRule="auto" w:line="360" w:before="240" w:after="120"/>
        <w:jc w:val="left"/>
      </w:pPr>
      <w:r>
        <w:rPr>
          <w:rFonts w:ascii="Times New Roman" w:hAnsi="Times New Roman" w:cs="Times New Roman" w:eastAsia="Times New Roman"/>
          <w:b/>
          <w:i w:val="0"/>
          <w:sz w:val="27"/>
        </w:rPr>
        <w:t>3.5. Thiết kế giao diện lập trình ứng dụng</w:t>
      </w:r>
    </w:p>
    <w:p>
      <w:pPr>
        <w:spacing w:lineRule="auto" w:line="360" w:before="120" w:after="120"/>
        <w:jc w:val="both"/>
      </w:pPr>
      <w:r>
        <w:rPr>
          <w:rFonts w:ascii="Times New Roman" w:hAnsi="Times New Roman" w:cs="Times New Roman" w:eastAsia="Times New Roman"/>
          <w:b w:val="0"/>
          <w:i w:val="0"/>
          <w:sz w:val="26"/>
        </w:rPr>
        <w:t xml:space="preserve">Hệ thống phơi bày </w:t>
      </w:r>
      <w:r>
        <w:rPr>
          <w:rFonts w:ascii="Times New Roman" w:hAnsi="Times New Roman" w:cs="Times New Roman" w:eastAsia="Times New Roman"/>
          <w:b/>
          <w:i w:val="0"/>
          <w:sz w:val="26"/>
        </w:rPr>
        <w:t>80 thao tác trên 63 đường dẫn</w:t>
      </w:r>
      <w:r>
        <w:rPr>
          <w:rFonts w:ascii="Times New Roman" w:hAnsi="Times New Roman" w:cs="Times New Roman" w:eastAsia="Times New Roman"/>
          <w:b w:val="0"/>
          <w:i w:val="0"/>
          <w:sz w:val="26"/>
        </w:rPr>
        <w:t xml:space="preserve">. Con số này đếm từ tài liệu mô tả giao diện của hệ thống </w:t>
      </w:r>
      <w:r>
        <w:rPr>
          <w:rFonts w:ascii="Times New Roman" w:hAnsi="Times New Roman" w:cs="Times New Roman" w:eastAsia="Times New Roman"/>
          <w:b/>
          <w:i w:val="0"/>
          <w:sz w:val="26"/>
        </w:rPr>
        <w:t>đang chạy</w:t>
      </w:r>
      <w:r>
        <w:rPr>
          <w:rFonts w:ascii="Times New Roman" w:hAnsi="Times New Roman" w:cs="Times New Roman" w:eastAsia="Times New Roman"/>
          <w:b w:val="0"/>
          <w:i w:val="0"/>
          <w:sz w:val="26"/>
        </w:rPr>
        <w:t>, không lấy từ kế hoạch.</w:t>
      </w:r>
    </w:p>
    <w:p>
      <w:pPr>
        <w:keepNext/>
        <w:spacing w:lineRule="auto" w:line="360" w:before="240" w:after="120"/>
        <w:jc w:val="left"/>
      </w:pPr>
      <w:r>
        <w:rPr>
          <w:rFonts w:ascii="Times New Roman" w:hAnsi="Times New Roman" w:cs="Times New Roman" w:eastAsia="Times New Roman"/>
          <w:b/>
          <w:i w:val="0"/>
          <w:sz w:val="26"/>
        </w:rPr>
        <w:t>3.5.1. Nguyên tắc phân quyền: mặc định là đóng</w:t>
      </w:r>
    </w:p>
    <w:p>
      <w:pPr>
        <w:spacing w:lineRule="auto" w:line="360" w:before="120" w:after="120"/>
        <w:jc w:val="both"/>
      </w:pPr>
      <w:r>
        <w:rPr>
          <w:rFonts w:ascii="Times New Roman" w:hAnsi="Times New Roman" w:cs="Times New Roman" w:eastAsia="Times New Roman"/>
          <w:b w:val="0"/>
          <w:i w:val="0"/>
          <w:sz w:val="26"/>
        </w:rPr>
        <w:t xml:space="preserve">Cấu hình bảo mật kết thúc bằng lệnh từ chối mọi yêu cầu chưa khớp quy tắc nào phía trên. Một endpoint mới mà người viết quên khai quyền sẽ </w:t>
      </w:r>
      <w:r>
        <w:rPr>
          <w:rFonts w:ascii="Times New Roman" w:hAnsi="Times New Roman" w:cs="Times New Roman" w:eastAsia="Times New Roman"/>
          <w:b/>
          <w:i w:val="0"/>
          <w:sz w:val="26"/>
        </w:rPr>
        <w:t>bị từ chối</w:t>
      </w:r>
      <w:r>
        <w:rPr>
          <w:rFonts w:ascii="Times New Roman" w:hAnsi="Times New Roman" w:cs="Times New Roman" w:eastAsia="Times New Roman"/>
          <w:b w:val="0"/>
          <w:i w:val="0"/>
          <w:sz w:val="26"/>
        </w:rPr>
        <w:t>, chứ không lọt ra công khai. Đây là lựa chọn an toàn khi thất bại thay vì mở khi thất bại.</w:t>
      </w:r>
    </w:p>
    <w:p>
      <w:pPr>
        <w:spacing w:lineRule="auto" w:line="360" w:before="120" w:after="120"/>
        <w:jc w:val="both"/>
      </w:pPr>
      <w:r>
        <w:rPr>
          <w:rFonts w:ascii="Times New Roman" w:hAnsi="Times New Roman" w:cs="Times New Roman" w:eastAsia="Times New Roman"/>
          <w:b w:val="0"/>
          <w:i w:val="0"/>
          <w:sz w:val="26"/>
        </w:rPr>
        <w:t xml:space="preserve">Một lớp kiểm thử giữ một </w:t>
      </w:r>
      <w:r>
        <w:rPr>
          <w:rFonts w:ascii="Times New Roman" w:hAnsi="Times New Roman" w:cs="Times New Roman" w:eastAsia="Times New Roman"/>
          <w:b/>
          <w:i w:val="0"/>
          <w:sz w:val="26"/>
        </w:rPr>
        <w:t>ma trận 30 tiền tố đường dẫn</w:t>
      </w:r>
      <w:r>
        <w:rPr>
          <w:rFonts w:ascii="Times New Roman" w:hAnsi="Times New Roman" w:cs="Times New Roman" w:eastAsia="Times New Roman"/>
          <w:b w:val="0"/>
          <w:i w:val="0"/>
          <w:sz w:val="26"/>
        </w:rPr>
        <w:t xml:space="preserve"> và kiểm hai điều: mọi endpoint đã đăng ký phải nằm trong ma trận, và </w:t>
      </w:r>
      <w:r>
        <w:rPr>
          <w:rFonts w:ascii="Times New Roman" w:hAnsi="Times New Roman" w:cs="Times New Roman" w:eastAsia="Times New Roman"/>
          <w:b/>
          <w:i w:val="0"/>
          <w:sz w:val="26"/>
        </w:rPr>
        <w:t>cấm</w:t>
      </w:r>
      <w:r>
        <w:rPr>
          <w:rFonts w:ascii="Times New Roman" w:hAnsi="Times New Roman" w:cs="Times New Roman" w:eastAsia="Times New Roman"/>
          <w:b w:val="0"/>
          <w:i w:val="0"/>
          <w:sz w:val="26"/>
        </w:rPr>
        <w:t xml:space="preserve"> khai một dòng bao trùm toàn bộ khu quản trị. Việc liệt kê từng nhóm buộc người thêm endpoint mới phải cân nhắc quyền của nó, thay vì được che miễn phí.</w:t>
      </w:r>
    </w:p>
    <w:p>
      <w:pPr>
        <w:spacing w:lineRule="auto" w:line="360" w:before="120" w:after="120"/>
        <w:jc w:val="both"/>
      </w:pPr>
      <w:r>
        <w:rPr>
          <w:rFonts w:ascii="Times New Roman" w:hAnsi="Times New Roman" w:cs="Times New Roman" w:eastAsia="Times New Roman"/>
          <w:b w:val="0"/>
          <w:i w:val="0"/>
          <w:sz w:val="26"/>
        </w:rPr>
        <w:t xml:space="preserve">Khu quản trị còn một lớp nữa: bộ lọc trả về lỗi </w:t>
      </w:r>
      <w:r>
        <w:rPr>
          <w:rFonts w:ascii="Consolas" w:hAnsi="Consolas" w:cs="Consolas" w:eastAsia="Consolas"/>
          <w:b w:val="0"/>
          <w:i w:val="0"/>
          <w:sz w:val="23"/>
        </w:rPr>
        <w:t>PASSWORD_CHANGE_REQUIRED</w:t>
      </w:r>
      <w:r>
        <w:rPr>
          <w:rFonts w:ascii="Times New Roman" w:hAnsi="Times New Roman" w:cs="Times New Roman" w:eastAsia="Times New Roman"/>
          <w:b w:val="0"/>
          <w:i w:val="0"/>
          <w:sz w:val="26"/>
        </w:rPr>
        <w:t xml:space="preserve"> cho mọi đường dẫn trừ ba đường tối thiểu, khi tài khoản còn cờ buộc đổi mật khẩu.</w:t>
      </w:r>
    </w:p>
    <w:p>
      <w:pPr>
        <w:keepNext/>
        <w:spacing w:lineRule="auto" w:line="360" w:before="240" w:after="120"/>
        <w:jc w:val="left"/>
      </w:pPr>
      <w:r>
        <w:rPr>
          <w:rFonts w:ascii="Times New Roman" w:hAnsi="Times New Roman" w:cs="Times New Roman" w:eastAsia="Times New Roman"/>
          <w:b/>
          <w:i w:val="0"/>
          <w:sz w:val="26"/>
        </w:rPr>
        <w:t>3.5.2. Bảng endpoint theo nhóm</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Nhóm</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Quyền</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Ví dụ</w:t>
            </w:r>
          </w:p>
        </w:tc>
      </w:tr>
      <w:tr>
        <w:tc>
          <w:tcPr>
            <w:tcW w:type="dxa" w:w="3024"/>
          </w:tcPr>
          <w:p>
            <w:pPr>
              <w:spacing w:lineRule="auto" w:line="240" w:before="20" w:after="20"/>
              <w:jc w:val="left"/>
            </w:pPr>
            <w:r/>
            <w:r>
              <w:rPr>
                <w:rFonts w:ascii="Times New Roman" w:hAnsi="Times New Roman" w:cs="Times New Roman" w:eastAsia="Times New Roman"/>
                <w:b w:val="0"/>
                <w:i w:val="0"/>
                <w:sz w:val="22"/>
              </w:rPr>
              <w:t>Công khai — tra cứu và nội dung</w:t>
            </w:r>
          </w:p>
        </w:tc>
        <w:tc>
          <w:tcPr>
            <w:tcW w:type="dxa" w:w="3024"/>
          </w:tcPr>
          <w:p>
            <w:pPr>
              <w:spacing w:lineRule="auto" w:line="240" w:before="20" w:after="20"/>
              <w:jc w:val="left"/>
            </w:pPr>
            <w:r/>
            <w:r>
              <w:rPr>
                <w:rFonts w:ascii="Times New Roman" w:hAnsi="Times New Roman" w:cs="Times New Roman" w:eastAsia="Times New Roman"/>
                <w:b w:val="0"/>
                <w:i w:val="0"/>
                <w:sz w:val="22"/>
              </w:rPr>
              <w:t>Không cần đăng nhập</w:t>
            </w:r>
          </w:p>
        </w:tc>
        <w:tc>
          <w:tcPr>
            <w:tcW w:type="dxa" w:w="3024"/>
          </w:tcPr>
          <w:p>
            <w:pPr>
              <w:spacing w:lineRule="auto" w:line="240" w:before="20" w:after="20"/>
              <w:jc w:val="left"/>
            </w:pPr>
            <w:r/>
            <w:r>
              <w:rPr>
                <w:rFonts w:ascii="Consolas" w:hAnsi="Consolas" w:cs="Consolas" w:eastAsia="Consolas"/>
                <w:b w:val="0"/>
                <w:i w:val="0"/>
                <w:sz w:val="19"/>
              </w:rPr>
              <w:t>GET /api/room-types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GET /api/availability</w:t>
            </w:r>
          </w:p>
        </w:tc>
      </w:tr>
      <w:tr>
        <w:tc>
          <w:tcPr>
            <w:tcW w:type="dxa" w:w="3024"/>
          </w:tcPr>
          <w:p>
            <w:pPr>
              <w:spacing w:lineRule="auto" w:line="240" w:before="20" w:after="20"/>
              <w:jc w:val="left"/>
            </w:pPr>
            <w:r/>
            <w:r>
              <w:rPr>
                <w:rFonts w:ascii="Times New Roman" w:hAnsi="Times New Roman" w:cs="Times New Roman" w:eastAsia="Times New Roman"/>
                <w:b w:val="0"/>
                <w:i w:val="0"/>
                <w:sz w:val="22"/>
              </w:rPr>
              <w:t>Công khai — đơn đặt phòng</w:t>
            </w:r>
          </w:p>
        </w:tc>
        <w:tc>
          <w:tcPr>
            <w:tcW w:type="dxa" w:w="3024"/>
          </w:tcPr>
          <w:p>
            <w:pPr>
              <w:spacing w:lineRule="auto" w:line="240" w:before="20" w:after="20"/>
              <w:jc w:val="left"/>
            </w:pPr>
            <w:r/>
            <w:r>
              <w:rPr>
                <w:rFonts w:ascii="Times New Roman" w:hAnsi="Times New Roman" w:cs="Times New Roman" w:eastAsia="Times New Roman"/>
                <w:b w:val="0"/>
                <w:i w:val="0"/>
                <w:sz w:val="22"/>
              </w:rPr>
              <w:t>Mã đơn và số điện thoại, hoặc mã truy cập</w:t>
            </w:r>
          </w:p>
        </w:tc>
        <w:tc>
          <w:tcPr>
            <w:tcW w:type="dxa" w:w="3024"/>
          </w:tcPr>
          <w:p>
            <w:pPr>
              <w:spacing w:lineRule="auto" w:line="240" w:before="20" w:after="20"/>
              <w:jc w:val="left"/>
            </w:pPr>
            <w:r/>
            <w:r>
              <w:rPr>
                <w:rFonts w:ascii="Consolas" w:hAnsi="Consolas" w:cs="Consolas" w:eastAsia="Consolas"/>
                <w:b w:val="0"/>
                <w:i w:val="0"/>
                <w:sz w:val="19"/>
              </w:rPr>
              <w:t>POST /api/bookings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POST /api/bookings/lookup</w:t>
            </w:r>
          </w:p>
        </w:tc>
      </w:tr>
      <w:tr>
        <w:tc>
          <w:tcPr>
            <w:tcW w:type="dxa" w:w="3024"/>
          </w:tcPr>
          <w:p>
            <w:pPr>
              <w:spacing w:lineRule="auto" w:line="240" w:before="20" w:after="20"/>
              <w:jc w:val="left"/>
            </w:pPr>
            <w:r/>
            <w:r>
              <w:rPr>
                <w:rFonts w:ascii="Times New Roman" w:hAnsi="Times New Roman" w:cs="Times New Roman" w:eastAsia="Times New Roman"/>
                <w:b w:val="0"/>
                <w:i w:val="0"/>
                <w:sz w:val="22"/>
              </w:rPr>
              <w:t>Xác thực</w:t>
            </w:r>
          </w:p>
        </w:tc>
        <w:tc>
          <w:tcPr>
            <w:tcW w:type="dxa" w:w="3024"/>
          </w:tcPr>
          <w:p>
            <w:pPr>
              <w:spacing w:lineRule="auto" w:line="240" w:before="20" w:after="20"/>
              <w:jc w:val="left"/>
            </w:pPr>
            <w:r/>
            <w:r>
              <w:rPr>
                <w:rFonts w:ascii="Times New Roman" w:hAnsi="Times New Roman" w:cs="Times New Roman" w:eastAsia="Times New Roman"/>
                <w:b w:val="0"/>
                <w:i w:val="0"/>
                <w:sz w:val="22"/>
              </w:rPr>
              <w:t>Hỗn hợp</w:t>
            </w:r>
          </w:p>
        </w:tc>
        <w:tc>
          <w:tcPr>
            <w:tcW w:type="dxa" w:w="3024"/>
          </w:tcPr>
          <w:p>
            <w:pPr>
              <w:spacing w:lineRule="auto" w:line="240" w:before="20" w:after="20"/>
              <w:jc w:val="left"/>
            </w:pPr>
            <w:r/>
            <w:r>
              <w:rPr>
                <w:rFonts w:ascii="Consolas" w:hAnsi="Consolas" w:cs="Consolas" w:eastAsia="Consolas"/>
                <w:b w:val="0"/>
                <w:i w:val="0"/>
                <w:sz w:val="19"/>
              </w:rPr>
              <w:t>POST /api/auth/login</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GET /api/me</w:t>
            </w:r>
          </w:p>
        </w:tc>
      </w:tr>
      <w:tr>
        <w:tc>
          <w:tcPr>
            <w:tcW w:type="dxa" w:w="3024"/>
          </w:tcPr>
          <w:p>
            <w:pPr>
              <w:spacing w:lineRule="auto" w:line="240" w:before="20" w:after="20"/>
              <w:jc w:val="left"/>
            </w:pPr>
            <w:r/>
            <w:r>
              <w:rPr>
                <w:rFonts w:ascii="Times New Roman" w:hAnsi="Times New Roman" w:cs="Times New Roman" w:eastAsia="Times New Roman"/>
                <w:b w:val="0"/>
                <w:i w:val="0"/>
                <w:sz w:val="22"/>
              </w:rPr>
              <w:t>Quản trị — đơn và thanh toán</w:t>
            </w:r>
          </w:p>
        </w:tc>
        <w:tc>
          <w:tcPr>
            <w:tcW w:type="dxa" w:w="3024"/>
          </w:tcPr>
          <w:p>
            <w:pPr>
              <w:spacing w:lineRule="auto" w:line="240" w:before="20" w:after="20"/>
              <w:jc w:val="left"/>
            </w:pPr>
            <w:r/>
            <w:r>
              <w:rPr>
                <w:rFonts w:ascii="Consolas" w:hAnsi="Consolas" w:cs="Consolas" w:eastAsia="Consolas"/>
                <w:b w:val="0"/>
                <w:i w:val="0"/>
                <w:sz w:val="19"/>
              </w:rPr>
              <w:t>ADMIN</w:t>
            </w:r>
          </w:p>
        </w:tc>
        <w:tc>
          <w:tcPr>
            <w:tcW w:type="dxa" w:w="3024"/>
          </w:tcPr>
          <w:p>
            <w:pPr>
              <w:spacing w:lineRule="auto" w:line="240" w:before="20" w:after="20"/>
              <w:jc w:val="left"/>
            </w:pPr>
            <w:r/>
            <w:r>
              <w:rPr>
                <w:rFonts w:ascii="Consolas" w:hAnsi="Consolas" w:cs="Consolas" w:eastAsia="Consolas"/>
                <w:b w:val="0"/>
                <w:i w:val="0"/>
                <w:sz w:val="19"/>
              </w:rPr>
              <w:t>GET /api/admin/bookings</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GET /api/admin/payments</w:t>
            </w:r>
          </w:p>
        </w:tc>
      </w:tr>
      <w:tr>
        <w:tc>
          <w:tcPr>
            <w:tcW w:type="dxa" w:w="3024"/>
          </w:tcPr>
          <w:p>
            <w:pPr>
              <w:spacing w:lineRule="auto" w:line="240" w:before="20" w:after="20"/>
              <w:jc w:val="left"/>
            </w:pPr>
            <w:r/>
            <w:r>
              <w:rPr>
                <w:rFonts w:ascii="Times New Roman" w:hAnsi="Times New Roman" w:cs="Times New Roman" w:eastAsia="Times New Roman"/>
                <w:b w:val="0"/>
                <w:i w:val="0"/>
                <w:sz w:val="22"/>
              </w:rPr>
              <w:t>Quản trị — danh mục</w:t>
            </w:r>
          </w:p>
        </w:tc>
        <w:tc>
          <w:tcPr>
            <w:tcW w:type="dxa" w:w="3024"/>
          </w:tcPr>
          <w:p>
            <w:pPr>
              <w:spacing w:lineRule="auto" w:line="240" w:before="20" w:after="20"/>
              <w:jc w:val="left"/>
            </w:pPr>
            <w:r/>
            <w:r>
              <w:rPr>
                <w:rFonts w:ascii="Consolas" w:hAnsi="Consolas" w:cs="Consolas" w:eastAsia="Consolas"/>
                <w:b w:val="0"/>
                <w:i w:val="0"/>
                <w:sz w:val="19"/>
              </w:rPr>
              <w:t>ADMIN</w:t>
            </w:r>
          </w:p>
        </w:tc>
        <w:tc>
          <w:tcPr>
            <w:tcW w:type="dxa" w:w="3024"/>
          </w:tcPr>
          <w:p>
            <w:pPr>
              <w:spacing w:lineRule="auto" w:line="240" w:before="20" w:after="20"/>
              <w:jc w:val="left"/>
            </w:pPr>
            <w:r/>
            <w:r>
              <w:rPr>
                <w:rFonts w:ascii="Consolas" w:hAnsi="Consolas" w:cs="Consolas" w:eastAsia="Consolas"/>
                <w:b w:val="0"/>
                <w:i w:val="0"/>
                <w:sz w:val="19"/>
              </w:rPr>
              <w:t>POST /api/admin/rooms/{id}/closures</w:t>
            </w:r>
          </w:p>
        </w:tc>
      </w:tr>
      <w:tr>
        <w:tc>
          <w:tcPr>
            <w:tcW w:type="dxa" w:w="3024"/>
          </w:tcPr>
          <w:p>
            <w:pPr>
              <w:spacing w:lineRule="auto" w:line="240" w:before="20" w:after="20"/>
              <w:jc w:val="left"/>
            </w:pPr>
            <w:r/>
            <w:r>
              <w:rPr>
                <w:rFonts w:ascii="Times New Roman" w:hAnsi="Times New Roman" w:cs="Times New Roman" w:eastAsia="Times New Roman"/>
                <w:b w:val="0"/>
                <w:i w:val="0"/>
                <w:sz w:val="22"/>
              </w:rPr>
              <w:t>Quản trị — nội dung và đánh giá</w:t>
            </w:r>
          </w:p>
        </w:tc>
        <w:tc>
          <w:tcPr>
            <w:tcW w:type="dxa" w:w="3024"/>
          </w:tcPr>
          <w:p>
            <w:pPr>
              <w:spacing w:lineRule="auto" w:line="240" w:before="20" w:after="20"/>
              <w:jc w:val="left"/>
            </w:pPr>
            <w:r/>
            <w:r>
              <w:rPr>
                <w:rFonts w:ascii="Consolas" w:hAnsi="Consolas" w:cs="Consolas" w:eastAsia="Consolas"/>
                <w:b w:val="0"/>
                <w:i w:val="0"/>
                <w:sz w:val="19"/>
              </w:rPr>
              <w:t>ADMIN</w:t>
            </w:r>
          </w:p>
        </w:tc>
        <w:tc>
          <w:tcPr>
            <w:tcW w:type="dxa" w:w="3024"/>
          </w:tcPr>
          <w:p>
            <w:pPr>
              <w:spacing w:lineRule="auto" w:line="240" w:before="20" w:after="20"/>
              <w:jc w:val="left"/>
            </w:pPr>
            <w:r/>
            <w:r>
              <w:rPr>
                <w:rFonts w:ascii="Consolas" w:hAnsi="Consolas" w:cs="Consolas" w:eastAsia="Consolas"/>
                <w:b w:val="0"/>
                <w:i w:val="0"/>
                <w:sz w:val="19"/>
              </w:rPr>
              <w:t>PUT /api/admin/content/sections/{key}</w:t>
            </w:r>
          </w:p>
        </w:tc>
      </w:tr>
      <w:tr>
        <w:tc>
          <w:tcPr>
            <w:tcW w:type="dxa" w:w="3024"/>
          </w:tcPr>
          <w:p>
            <w:pPr>
              <w:spacing w:lineRule="auto" w:line="240" w:before="20" w:after="20"/>
              <w:jc w:val="left"/>
            </w:pPr>
            <w:r/>
            <w:r>
              <w:rPr>
                <w:rFonts w:ascii="Times New Roman" w:hAnsi="Times New Roman" w:cs="Times New Roman" w:eastAsia="Times New Roman"/>
                <w:b w:val="0"/>
                <w:i w:val="0"/>
                <w:sz w:val="22"/>
              </w:rPr>
              <w:t>Quản trị — báo cáo</w:t>
            </w:r>
          </w:p>
        </w:tc>
        <w:tc>
          <w:tcPr>
            <w:tcW w:type="dxa" w:w="3024"/>
          </w:tcPr>
          <w:p>
            <w:pPr>
              <w:spacing w:lineRule="auto" w:line="240" w:before="20" w:after="20"/>
              <w:jc w:val="left"/>
            </w:pPr>
            <w:r/>
            <w:r>
              <w:rPr>
                <w:rFonts w:ascii="Consolas" w:hAnsi="Consolas" w:cs="Consolas" w:eastAsia="Consolas"/>
                <w:b w:val="0"/>
                <w:i w:val="0"/>
                <w:sz w:val="19"/>
              </w:rPr>
              <w:t>ADMIN</w:t>
            </w:r>
          </w:p>
        </w:tc>
        <w:tc>
          <w:tcPr>
            <w:tcW w:type="dxa" w:w="3024"/>
          </w:tcPr>
          <w:p>
            <w:pPr>
              <w:spacing w:lineRule="auto" w:line="240" w:before="20" w:after="20"/>
              <w:jc w:val="left"/>
            </w:pPr>
            <w:r/>
            <w:r>
              <w:rPr>
                <w:rFonts w:ascii="Consolas" w:hAnsi="Consolas" w:cs="Consolas" w:eastAsia="Consolas"/>
                <w:b w:val="0"/>
                <w:i w:val="0"/>
                <w:sz w:val="19"/>
              </w:rPr>
              <w:t>GET /api/admin/dashboard</w:t>
            </w:r>
          </w:p>
        </w:tc>
      </w:tr>
      <w:tr>
        <w:tc>
          <w:tcPr>
            <w:tcW w:type="dxa" w:w="3024"/>
          </w:tcPr>
          <w:p>
            <w:pPr>
              <w:spacing w:lineRule="auto" w:line="240" w:before="20" w:after="20"/>
              <w:jc w:val="left"/>
            </w:pPr>
            <w:r/>
            <w:r>
              <w:rPr>
                <w:rFonts w:ascii="Times New Roman" w:hAnsi="Times New Roman" w:cs="Times New Roman" w:eastAsia="Times New Roman"/>
                <w:b w:val="0"/>
                <w:i w:val="0"/>
                <w:sz w:val="22"/>
              </w:rPr>
              <w:t>Chỉ có ở cấu hình trình diễn</w:t>
            </w:r>
          </w:p>
        </w:tc>
        <w:tc>
          <w:tcPr>
            <w:tcW w:type="dxa" w:w="3024"/>
          </w:tcPr>
          <w:p>
            <w:pPr>
              <w:spacing w:lineRule="auto" w:line="240" w:before="20" w:after="20"/>
              <w:jc w:val="left"/>
            </w:pPr>
            <w:r/>
            <w:r>
              <w:rPr>
                <w:rFonts w:ascii="Times New Roman" w:hAnsi="Times New Roman" w:cs="Times New Roman" w:eastAsia="Times New Roman"/>
                <w:b w:val="0"/>
                <w:i w:val="0"/>
                <w:sz w:val="22"/>
              </w:rPr>
              <w:t>—</w:t>
            </w:r>
          </w:p>
        </w:tc>
        <w:tc>
          <w:tcPr>
            <w:tcW w:type="dxa" w:w="3024"/>
          </w:tcPr>
          <w:p>
            <w:pPr>
              <w:spacing w:lineRule="auto" w:line="240" w:before="20" w:after="20"/>
              <w:jc w:val="left"/>
            </w:pPr>
            <w:r/>
            <w:r>
              <w:rPr>
                <w:rFonts w:ascii="Times New Roman" w:hAnsi="Times New Roman" w:cs="Times New Roman" w:eastAsia="Times New Roman"/>
                <w:b w:val="0"/>
                <w:i w:val="0"/>
                <w:sz w:val="22"/>
              </w:rPr>
              <w:t>Tài liệu giao diện tương tác</w:t>
            </w:r>
          </w:p>
        </w:tc>
      </w:tr>
    </w:tbl>
    <w:p>
      <w:pPr>
        <w:spacing w:lineRule="auto" w:line="360" w:before="120" w:after="120"/>
        <w:jc w:val="both"/>
      </w:pPr>
      <w:r>
        <w:rPr>
          <w:rFonts w:ascii="Times New Roman" w:hAnsi="Times New Roman" w:cs="Times New Roman" w:eastAsia="Times New Roman"/>
          <w:b w:val="0"/>
          <w:i w:val="0"/>
          <w:sz w:val="26"/>
        </w:rPr>
        <w:t>Bảng đầy đủ 80 thao tác nằm ở Phụ lục C.</w:t>
      </w:r>
    </w:p>
    <w:p>
      <w:pPr>
        <w:spacing w:lineRule="auto" w:line="360" w:before="120" w:after="120"/>
        <w:jc w:val="both"/>
      </w:pPr>
      <w:r>
        <w:rPr>
          <w:rFonts w:ascii="Times New Roman" w:hAnsi="Times New Roman" w:cs="Times New Roman" w:eastAsia="Times New Roman"/>
          <w:b w:val="0"/>
          <w:i w:val="0"/>
          <w:sz w:val="26"/>
        </w:rPr>
        <w:t>Hình 3.10 thể hiện giao diện tài liệu tương tác của hệ thống đang chạy.</w:t>
      </w:r>
    </w:p>
    <w:p>
      <w:pPr>
        <w:spacing w:lineRule="auto" w:line="360" w:before="120" w:after="40"/>
        <w:jc w:val="center"/>
      </w:pPr>
      <w:r>
        <w:drawing>
          <wp:inline xmlns:a="http://schemas.openxmlformats.org/drawingml/2006/main" xmlns:pic="http://schemas.openxmlformats.org/drawingml/2006/picture">
            <wp:extent cx="5400000" cy="3375000"/>
            <wp:docPr id="14" name="Picture 14"/>
            <wp:cNvGraphicFramePr>
              <a:graphicFrameLocks noChangeAspect="1"/>
            </wp:cNvGraphicFramePr>
            <a:graphic>
              <a:graphicData uri="http://schemas.openxmlformats.org/drawingml/2006/picture">
                <pic:pic>
                  <pic:nvPicPr>
                    <pic:cNvPr id="0" name="hinh-3-10-swagger.png"/>
                    <pic:cNvPicPr/>
                  </pic:nvPicPr>
                  <pic:blipFill>
                    <a:blip r:embed="rId23"/>
                    <a:stretch>
                      <a:fillRect/>
                    </a:stretch>
                  </pic:blipFill>
                  <pic:spPr>
                    <a:xfrm>
                      <a:off x="0" y="0"/>
                      <a:ext cx="5400000" cy="3375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3.10</w:t>
      </w:r>
      <w:r>
        <w:rPr>
          <w:rFonts w:ascii="Times New Roman" w:hAnsi="Times New Roman" w:cs="Times New Roman" w:eastAsia="Times New Roman"/>
          <w:b w:val="0"/>
          <w:i/>
          <w:sz w:val="24"/>
        </w:rPr>
        <w:t xml:space="preserve"> — Giao diện tài liệu tương tác của hệ thống đang chạy (Nguồn: tác giả)</w:t>
      </w:r>
    </w:p>
    <w:p>
      <w:pPr>
        <w:keepNext/>
        <w:spacing w:lineRule="auto" w:line="360" w:before="240" w:after="120"/>
        <w:jc w:val="left"/>
      </w:pPr>
      <w:r>
        <w:rPr>
          <w:rFonts w:ascii="Times New Roman" w:hAnsi="Times New Roman" w:cs="Times New Roman" w:eastAsia="Times New Roman"/>
          <w:b/>
          <w:i w:val="0"/>
          <w:sz w:val="26"/>
        </w:rPr>
        <w:t>3.5.3. Giới hạn tần suất</w:t>
      </w:r>
    </w:p>
    <w:p>
      <w:pPr>
        <w:spacing w:lineRule="auto" w:line="360" w:before="120" w:after="120"/>
        <w:jc w:val="both"/>
      </w:pPr>
      <w:r>
        <w:rPr>
          <w:rFonts w:ascii="Times New Roman" w:hAnsi="Times New Roman" w:cs="Times New Roman" w:eastAsia="Times New Roman"/>
          <w:b w:val="0"/>
          <w:i w:val="0"/>
          <w:sz w:val="26"/>
        </w:rPr>
        <w:t xml:space="preserve">Hệ thống giới hạn tần suất theo </w:t>
      </w:r>
      <w:r>
        <w:rPr>
          <w:rFonts w:ascii="Times New Roman" w:hAnsi="Times New Roman" w:cs="Times New Roman" w:eastAsia="Times New Roman"/>
          <w:b/>
          <w:i w:val="0"/>
          <w:sz w:val="26"/>
        </w:rPr>
        <w:t>chín khoá</w:t>
      </w:r>
      <w:r>
        <w:rPr>
          <w:rFonts w:ascii="Times New Roman" w:hAnsi="Times New Roman" w:cs="Times New Roman" w:eastAsia="Times New Roman"/>
          <w:b w:val="0"/>
          <w:i w:val="0"/>
          <w:sz w:val="26"/>
        </w:rPr>
        <w:t xml:space="preserve"> khác nhau:</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Khoá</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Hạn mức</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Áp dụng cho</w:t>
            </w:r>
          </w:p>
        </w:tc>
      </w:tr>
      <w:tr>
        <w:tc>
          <w:tcPr>
            <w:tcW w:type="dxa" w:w="3024"/>
          </w:tcPr>
          <w:p>
            <w:pPr>
              <w:spacing w:lineRule="auto" w:line="240" w:before="20" w:after="20"/>
              <w:jc w:val="left"/>
            </w:pPr>
            <w:r/>
            <w:r>
              <w:rPr>
                <w:rFonts w:ascii="Consolas" w:hAnsi="Consolas" w:cs="Consolas" w:eastAsia="Consolas"/>
                <w:b w:val="0"/>
                <w:i w:val="0"/>
                <w:sz w:val="19"/>
              </w:rPr>
              <w:t>ip:auth</w:t>
            </w:r>
          </w:p>
        </w:tc>
        <w:tc>
          <w:tcPr>
            <w:tcW w:type="dxa" w:w="3024"/>
          </w:tcPr>
          <w:p>
            <w:pPr>
              <w:spacing w:lineRule="auto" w:line="240" w:before="20" w:after="20"/>
              <w:jc w:val="left"/>
            </w:pPr>
            <w:r/>
            <w:r>
              <w:rPr>
                <w:rFonts w:ascii="Times New Roman" w:hAnsi="Times New Roman" w:cs="Times New Roman" w:eastAsia="Times New Roman"/>
                <w:b w:val="0"/>
                <w:i w:val="0"/>
                <w:sz w:val="22"/>
              </w:rPr>
              <w:t>10 lần mỗi phút</w:t>
            </w:r>
          </w:p>
        </w:tc>
        <w:tc>
          <w:tcPr>
            <w:tcW w:type="dxa" w:w="3024"/>
          </w:tcPr>
          <w:p>
            <w:pPr>
              <w:spacing w:lineRule="auto" w:line="240" w:before="20" w:after="20"/>
              <w:jc w:val="left"/>
            </w:pPr>
            <w:r/>
            <w:r>
              <w:rPr>
                <w:rFonts w:ascii="Times New Roman" w:hAnsi="Times New Roman" w:cs="Times New Roman" w:eastAsia="Times New Roman"/>
                <w:b w:val="0"/>
                <w:i w:val="0"/>
                <w:sz w:val="22"/>
              </w:rPr>
              <w:t>Mọi endpoint xác thực</w:t>
            </w:r>
          </w:p>
        </w:tc>
      </w:tr>
      <w:tr>
        <w:tc>
          <w:tcPr>
            <w:tcW w:type="dxa" w:w="3024"/>
          </w:tcPr>
          <w:p>
            <w:pPr>
              <w:spacing w:lineRule="auto" w:line="240" w:before="20" w:after="20"/>
              <w:jc w:val="left"/>
            </w:pPr>
            <w:r/>
            <w:r>
              <w:rPr>
                <w:rFonts w:ascii="Consolas" w:hAnsi="Consolas" w:cs="Consolas" w:eastAsia="Consolas"/>
                <w:b w:val="0"/>
                <w:i w:val="0"/>
                <w:sz w:val="19"/>
              </w:rPr>
              <w:t>email:login</w:t>
            </w:r>
          </w:p>
        </w:tc>
        <w:tc>
          <w:tcPr>
            <w:tcW w:type="dxa" w:w="3024"/>
          </w:tcPr>
          <w:p>
            <w:pPr>
              <w:spacing w:lineRule="auto" w:line="240" w:before="20" w:after="20"/>
              <w:jc w:val="left"/>
            </w:pPr>
            <w:r/>
            <w:r>
              <w:rPr>
                <w:rFonts w:ascii="Times New Roman" w:hAnsi="Times New Roman" w:cs="Times New Roman" w:eastAsia="Times New Roman"/>
                <w:b w:val="0"/>
                <w:i w:val="0"/>
                <w:sz w:val="22"/>
              </w:rPr>
              <w:t>5 lần mỗi phút</w:t>
            </w:r>
          </w:p>
        </w:tc>
        <w:tc>
          <w:tcPr>
            <w:tcW w:type="dxa" w:w="3024"/>
          </w:tcPr>
          <w:p>
            <w:pPr>
              <w:spacing w:lineRule="auto" w:line="240" w:before="20" w:after="20"/>
              <w:jc w:val="left"/>
            </w:pPr>
            <w:r/>
            <w:r>
              <w:rPr>
                <w:rFonts w:ascii="Times New Roman" w:hAnsi="Times New Roman" w:cs="Times New Roman" w:eastAsia="Times New Roman"/>
                <w:b w:val="0"/>
                <w:i w:val="0"/>
                <w:sz w:val="22"/>
              </w:rPr>
              <w:t>Đăng nhập, theo thư điện tử trong thân yêu cầu</w:t>
            </w:r>
          </w:p>
        </w:tc>
      </w:tr>
      <w:tr>
        <w:tc>
          <w:tcPr>
            <w:tcW w:type="dxa" w:w="3024"/>
          </w:tcPr>
          <w:p>
            <w:pPr>
              <w:spacing w:lineRule="auto" w:line="240" w:before="20" w:after="20"/>
              <w:jc w:val="left"/>
            </w:pPr>
            <w:r/>
            <w:r>
              <w:rPr>
                <w:rFonts w:ascii="Consolas" w:hAnsi="Consolas" w:cs="Consolas" w:eastAsia="Consolas"/>
                <w:b w:val="0"/>
                <w:i w:val="0"/>
                <w:sz w:val="19"/>
              </w:rPr>
              <w:t>ip:availability</w:t>
            </w:r>
          </w:p>
        </w:tc>
        <w:tc>
          <w:tcPr>
            <w:tcW w:type="dxa" w:w="3024"/>
          </w:tcPr>
          <w:p>
            <w:pPr>
              <w:spacing w:lineRule="auto" w:line="240" w:before="20" w:after="20"/>
              <w:jc w:val="left"/>
            </w:pPr>
            <w:r/>
            <w:r>
              <w:rPr>
                <w:rFonts w:ascii="Times New Roman" w:hAnsi="Times New Roman" w:cs="Times New Roman" w:eastAsia="Times New Roman"/>
                <w:b w:val="0"/>
                <w:i w:val="0"/>
                <w:sz w:val="22"/>
              </w:rPr>
              <w:t>60 lần mỗi phút</w:t>
            </w:r>
          </w:p>
        </w:tc>
        <w:tc>
          <w:tcPr>
            <w:tcW w:type="dxa" w:w="3024"/>
          </w:tcPr>
          <w:p>
            <w:pPr>
              <w:spacing w:lineRule="auto" w:line="240" w:before="20" w:after="20"/>
              <w:jc w:val="left"/>
            </w:pPr>
            <w:r/>
            <w:r>
              <w:rPr>
                <w:rFonts w:ascii="Times New Roman" w:hAnsi="Times New Roman" w:cs="Times New Roman" w:eastAsia="Times New Roman"/>
                <w:b w:val="0"/>
                <w:i w:val="0"/>
                <w:sz w:val="22"/>
              </w:rPr>
              <w:t>Truy vấn phòng trống</w:t>
            </w:r>
          </w:p>
        </w:tc>
      </w:tr>
      <w:tr>
        <w:tc>
          <w:tcPr>
            <w:tcW w:type="dxa" w:w="3024"/>
          </w:tcPr>
          <w:p>
            <w:pPr>
              <w:spacing w:lineRule="auto" w:line="240" w:before="20" w:after="20"/>
              <w:jc w:val="left"/>
            </w:pPr>
            <w:r/>
            <w:r>
              <w:rPr>
                <w:rFonts w:ascii="Consolas" w:hAnsi="Consolas" w:cs="Consolas" w:eastAsia="Consolas"/>
                <w:b w:val="0"/>
                <w:i w:val="0"/>
                <w:sz w:val="19"/>
              </w:rPr>
              <w:t>ip:promo</w:t>
            </w:r>
          </w:p>
        </w:tc>
        <w:tc>
          <w:tcPr>
            <w:tcW w:type="dxa" w:w="3024"/>
          </w:tcPr>
          <w:p>
            <w:pPr>
              <w:spacing w:lineRule="auto" w:line="240" w:before="20" w:after="20"/>
              <w:jc w:val="left"/>
            </w:pPr>
            <w:r/>
            <w:r>
              <w:rPr>
                <w:rFonts w:ascii="Times New Roman" w:hAnsi="Times New Roman" w:cs="Times New Roman" w:eastAsia="Times New Roman"/>
                <w:b w:val="0"/>
                <w:i w:val="0"/>
                <w:sz w:val="22"/>
              </w:rPr>
              <w:t>20 lần mỗi phút</w:t>
            </w:r>
          </w:p>
        </w:tc>
        <w:tc>
          <w:tcPr>
            <w:tcW w:type="dxa" w:w="3024"/>
          </w:tcPr>
          <w:p>
            <w:pPr>
              <w:spacing w:lineRule="auto" w:line="240" w:before="20" w:after="20"/>
              <w:jc w:val="left"/>
            </w:pPr>
            <w:r/>
            <w:r>
              <w:rPr>
                <w:rFonts w:ascii="Times New Roman" w:hAnsi="Times New Roman" w:cs="Times New Roman" w:eastAsia="Times New Roman"/>
                <w:b w:val="0"/>
                <w:i w:val="0"/>
                <w:sz w:val="22"/>
              </w:rPr>
              <w:t>Kiểm tra mã khuyến mãi</w:t>
            </w:r>
          </w:p>
        </w:tc>
      </w:tr>
      <w:tr>
        <w:tc>
          <w:tcPr>
            <w:tcW w:type="dxa" w:w="3024"/>
          </w:tcPr>
          <w:p>
            <w:pPr>
              <w:spacing w:lineRule="auto" w:line="240" w:before="20" w:after="20"/>
              <w:jc w:val="left"/>
            </w:pPr>
            <w:r/>
            <w:r>
              <w:rPr>
                <w:rFonts w:ascii="Consolas" w:hAnsi="Consolas" w:cs="Consolas" w:eastAsia="Consolas"/>
                <w:b w:val="0"/>
                <w:i w:val="0"/>
                <w:sz w:val="19"/>
              </w:rPr>
              <w:t>ip:booking-create</w:t>
            </w:r>
          </w:p>
        </w:tc>
        <w:tc>
          <w:tcPr>
            <w:tcW w:type="dxa" w:w="3024"/>
          </w:tcPr>
          <w:p>
            <w:pPr>
              <w:spacing w:lineRule="auto" w:line="240" w:before="20" w:after="20"/>
              <w:jc w:val="left"/>
            </w:pPr>
            <w:r/>
            <w:r>
              <w:rPr>
                <w:rFonts w:ascii="Times New Roman" w:hAnsi="Times New Roman" w:cs="Times New Roman" w:eastAsia="Times New Roman"/>
                <w:b w:val="0"/>
                <w:i w:val="0"/>
                <w:sz w:val="22"/>
              </w:rPr>
              <w:t>10 lần mỗi phút</w:t>
            </w:r>
          </w:p>
        </w:tc>
        <w:tc>
          <w:tcPr>
            <w:tcW w:type="dxa" w:w="3024"/>
          </w:tcPr>
          <w:p>
            <w:pPr>
              <w:spacing w:lineRule="auto" w:line="240" w:before="20" w:after="20"/>
              <w:jc w:val="left"/>
            </w:pPr>
            <w:r/>
            <w:r>
              <w:rPr>
                <w:rFonts w:ascii="Times New Roman" w:hAnsi="Times New Roman" w:cs="Times New Roman" w:eastAsia="Times New Roman"/>
                <w:b w:val="0"/>
                <w:i w:val="0"/>
                <w:sz w:val="22"/>
              </w:rPr>
              <w:t>Tạo đơn</w:t>
            </w:r>
          </w:p>
        </w:tc>
      </w:tr>
      <w:tr>
        <w:tc>
          <w:tcPr>
            <w:tcW w:type="dxa" w:w="3024"/>
          </w:tcPr>
          <w:p>
            <w:pPr>
              <w:spacing w:lineRule="auto" w:line="240" w:before="20" w:after="20"/>
              <w:jc w:val="left"/>
            </w:pPr>
            <w:r/>
            <w:r>
              <w:rPr>
                <w:rFonts w:ascii="Consolas" w:hAnsi="Consolas" w:cs="Consolas" w:eastAsia="Consolas"/>
                <w:b w:val="0"/>
                <w:i w:val="0"/>
                <w:sz w:val="19"/>
              </w:rPr>
              <w:t>phone:booking</w:t>
            </w:r>
          </w:p>
        </w:tc>
        <w:tc>
          <w:tcPr>
            <w:tcW w:type="dxa" w:w="3024"/>
          </w:tcPr>
          <w:p>
            <w:pPr>
              <w:spacing w:lineRule="auto" w:line="240" w:before="20" w:after="20"/>
              <w:jc w:val="left"/>
            </w:pPr>
            <w:r/>
            <w:r>
              <w:rPr>
                <w:rFonts w:ascii="Times New Roman" w:hAnsi="Times New Roman" w:cs="Times New Roman" w:eastAsia="Times New Roman"/>
                <w:b w:val="0"/>
                <w:i w:val="0"/>
                <w:sz w:val="22"/>
              </w:rPr>
              <w:t>10 lần mỗi giờ</w:t>
            </w:r>
          </w:p>
        </w:tc>
        <w:tc>
          <w:tcPr>
            <w:tcW w:type="dxa" w:w="3024"/>
          </w:tcPr>
          <w:p>
            <w:pPr>
              <w:spacing w:lineRule="auto" w:line="240" w:before="20" w:after="20"/>
              <w:jc w:val="left"/>
            </w:pPr>
            <w:r/>
            <w:r>
              <w:rPr>
                <w:rFonts w:ascii="Times New Roman" w:hAnsi="Times New Roman" w:cs="Times New Roman" w:eastAsia="Times New Roman"/>
                <w:b w:val="0"/>
                <w:i w:val="0"/>
                <w:sz w:val="22"/>
              </w:rPr>
              <w:t>Tạo đơn, theo số điện thoại</w:t>
            </w:r>
          </w:p>
        </w:tc>
      </w:tr>
      <w:tr>
        <w:tc>
          <w:tcPr>
            <w:tcW w:type="dxa" w:w="3024"/>
          </w:tcPr>
          <w:p>
            <w:pPr>
              <w:spacing w:lineRule="auto" w:line="240" w:before="20" w:after="20"/>
              <w:jc w:val="left"/>
            </w:pPr>
            <w:r/>
            <w:r>
              <w:rPr>
                <w:rFonts w:ascii="Consolas" w:hAnsi="Consolas" w:cs="Consolas" w:eastAsia="Consolas"/>
                <w:b w:val="0"/>
                <w:i w:val="0"/>
                <w:sz w:val="19"/>
              </w:rPr>
              <w:t>ip:lookup</w:t>
            </w:r>
          </w:p>
        </w:tc>
        <w:tc>
          <w:tcPr>
            <w:tcW w:type="dxa" w:w="3024"/>
          </w:tcPr>
          <w:p>
            <w:pPr>
              <w:spacing w:lineRule="auto" w:line="240" w:before="20" w:after="20"/>
              <w:jc w:val="left"/>
            </w:pPr>
            <w:r/>
            <w:r>
              <w:rPr>
                <w:rFonts w:ascii="Times New Roman" w:hAnsi="Times New Roman" w:cs="Times New Roman" w:eastAsia="Times New Roman"/>
                <w:b w:val="0"/>
                <w:i w:val="0"/>
                <w:sz w:val="22"/>
              </w:rPr>
              <w:t>10 lần mỗi phút</w:t>
            </w:r>
          </w:p>
        </w:tc>
        <w:tc>
          <w:tcPr>
            <w:tcW w:type="dxa" w:w="3024"/>
          </w:tcPr>
          <w:p>
            <w:pPr>
              <w:spacing w:lineRule="auto" w:line="240" w:before="20" w:after="20"/>
              <w:jc w:val="left"/>
            </w:pPr>
            <w:r/>
            <w:r>
              <w:rPr>
                <w:rFonts w:ascii="Times New Roman" w:hAnsi="Times New Roman" w:cs="Times New Roman" w:eastAsia="Times New Roman"/>
                <w:b w:val="0"/>
                <w:i w:val="0"/>
                <w:sz w:val="22"/>
              </w:rPr>
              <w:t>Tra cứu đơn</w:t>
            </w:r>
          </w:p>
        </w:tc>
      </w:tr>
      <w:tr>
        <w:tc>
          <w:tcPr>
            <w:tcW w:type="dxa" w:w="3024"/>
          </w:tcPr>
          <w:p>
            <w:pPr>
              <w:spacing w:lineRule="auto" w:line="240" w:before="20" w:after="20"/>
              <w:jc w:val="left"/>
            </w:pPr>
            <w:r/>
            <w:r>
              <w:rPr>
                <w:rFonts w:ascii="Consolas" w:hAnsi="Consolas" w:cs="Consolas" w:eastAsia="Consolas"/>
                <w:b w:val="0"/>
                <w:i w:val="0"/>
                <w:sz w:val="19"/>
              </w:rPr>
              <w:t>code:lookup</w:t>
            </w:r>
          </w:p>
        </w:tc>
        <w:tc>
          <w:tcPr>
            <w:tcW w:type="dxa" w:w="3024"/>
          </w:tcPr>
          <w:p>
            <w:pPr>
              <w:spacing w:lineRule="auto" w:line="240" w:before="20" w:after="20"/>
              <w:jc w:val="left"/>
            </w:pPr>
            <w:r/>
            <w:r>
              <w:rPr>
                <w:rFonts w:ascii="Times New Roman" w:hAnsi="Times New Roman" w:cs="Times New Roman" w:eastAsia="Times New Roman"/>
                <w:b w:val="0"/>
                <w:i w:val="0"/>
                <w:sz w:val="22"/>
              </w:rPr>
              <w:t>5 lần mỗi giờ</w:t>
            </w:r>
          </w:p>
        </w:tc>
        <w:tc>
          <w:tcPr>
            <w:tcW w:type="dxa" w:w="3024"/>
          </w:tcPr>
          <w:p>
            <w:pPr>
              <w:spacing w:lineRule="auto" w:line="240" w:before="20" w:after="20"/>
              <w:jc w:val="left"/>
            </w:pPr>
            <w:r/>
            <w:r>
              <w:rPr>
                <w:rFonts w:ascii="Times New Roman" w:hAnsi="Times New Roman" w:cs="Times New Roman" w:eastAsia="Times New Roman"/>
                <w:b w:val="0"/>
                <w:i w:val="0"/>
                <w:sz w:val="22"/>
              </w:rPr>
              <w:t>Tra cứu đơn, theo mã đơn</w:t>
            </w:r>
          </w:p>
        </w:tc>
      </w:tr>
      <w:tr>
        <w:tc>
          <w:tcPr>
            <w:tcW w:type="dxa" w:w="3024"/>
          </w:tcPr>
          <w:p>
            <w:pPr>
              <w:spacing w:lineRule="auto" w:line="240" w:before="20" w:after="20"/>
              <w:jc w:val="left"/>
            </w:pPr>
            <w:r/>
            <w:r>
              <w:rPr>
                <w:rFonts w:ascii="Consolas" w:hAnsi="Consolas" w:cs="Consolas" w:eastAsia="Consolas"/>
                <w:b w:val="0"/>
                <w:i w:val="0"/>
                <w:sz w:val="19"/>
              </w:rPr>
              <w:t>ip:cancel</w:t>
            </w:r>
          </w:p>
        </w:tc>
        <w:tc>
          <w:tcPr>
            <w:tcW w:type="dxa" w:w="3024"/>
          </w:tcPr>
          <w:p>
            <w:pPr>
              <w:spacing w:lineRule="auto" w:line="240" w:before="20" w:after="20"/>
              <w:jc w:val="left"/>
            </w:pPr>
            <w:r/>
            <w:r>
              <w:rPr>
                <w:rFonts w:ascii="Times New Roman" w:hAnsi="Times New Roman" w:cs="Times New Roman" w:eastAsia="Times New Roman"/>
                <w:b w:val="0"/>
                <w:i w:val="0"/>
                <w:sz w:val="22"/>
              </w:rPr>
              <w:t>10 lần mỗi phút</w:t>
            </w:r>
          </w:p>
        </w:tc>
        <w:tc>
          <w:tcPr>
            <w:tcW w:type="dxa" w:w="3024"/>
          </w:tcPr>
          <w:p>
            <w:pPr>
              <w:spacing w:lineRule="auto" w:line="240" w:before="20" w:after="20"/>
              <w:jc w:val="left"/>
            </w:pPr>
            <w:r/>
            <w:r>
              <w:rPr>
                <w:rFonts w:ascii="Times New Roman" w:hAnsi="Times New Roman" w:cs="Times New Roman" w:eastAsia="Times New Roman"/>
                <w:b w:val="0"/>
                <w:i w:val="0"/>
                <w:sz w:val="22"/>
              </w:rPr>
              <w:t>Huỷ đơn</w:t>
            </w:r>
          </w:p>
        </w:tc>
      </w:tr>
    </w:tbl>
    <w:p>
      <w:pPr>
        <w:spacing w:lineRule="auto" w:line="360" w:before="120" w:after="120"/>
        <w:jc w:val="both"/>
      </w:pPr>
      <w:r>
        <w:rPr>
          <w:rFonts w:ascii="Times New Roman" w:hAnsi="Times New Roman" w:cs="Times New Roman" w:eastAsia="Times New Roman"/>
          <w:b w:val="0"/>
          <w:i w:val="0"/>
          <w:sz w:val="26"/>
        </w:rPr>
        <w:t>Khi hai khoá cùng áp cho một yêu cầu, khoá chặt hơn chặn trước. Đăng nhập sai liên tục cùng một thư điện tử bị chặn ở lần thứ sáu, còn đổi thư điện tử mỗi lần thì bị chặn ở lần thứ mười một.</w:t>
      </w:r>
    </w:p>
    <w:p>
      <w:pPr>
        <w:keepNext/>
        <w:spacing w:lineRule="auto" w:line="360" w:before="240" w:after="120"/>
        <w:jc w:val="left"/>
      </w:pPr>
      <w:r>
        <w:rPr>
          <w:rFonts w:ascii="Times New Roman" w:hAnsi="Times New Roman" w:cs="Times New Roman" w:eastAsia="Times New Roman"/>
          <w:b/>
          <w:i w:val="0"/>
          <w:sz w:val="26"/>
        </w:rPr>
        <w:t>3.5.4. Thiết kế mã lỗi</w:t>
      </w:r>
    </w:p>
    <w:p>
      <w:pPr>
        <w:spacing w:lineRule="auto" w:line="360" w:before="120" w:after="120"/>
        <w:jc w:val="both"/>
      </w:pPr>
      <w:r>
        <w:rPr>
          <w:rFonts w:ascii="Times New Roman" w:hAnsi="Times New Roman" w:cs="Times New Roman" w:eastAsia="Times New Roman"/>
          <w:b w:val="0"/>
          <w:i w:val="0"/>
          <w:sz w:val="26"/>
        </w:rPr>
        <w:t xml:space="preserve">Phản hồi lỗi theo chuẩn RFC 7807 [4] kèm trường </w:t>
      </w:r>
      <w:r>
        <w:rPr>
          <w:rFonts w:ascii="Consolas" w:hAnsi="Consolas" w:cs="Consolas" w:eastAsia="Consolas"/>
          <w:b w:val="0"/>
          <w:i w:val="0"/>
          <w:sz w:val="23"/>
        </w:rPr>
        <w:t>code</w:t>
      </w:r>
      <w:r>
        <w:rPr>
          <w:rFonts w:ascii="Times New Roman" w:hAnsi="Times New Roman" w:cs="Times New Roman" w:eastAsia="Times New Roman"/>
          <w:b w:val="0"/>
          <w:i w:val="0"/>
          <w:sz w:val="26"/>
        </w:rPr>
        <w:t xml:space="preserve"> tự thêm. Tầng giao diện đọc trường </w:t>
      </w:r>
      <w:r>
        <w:rPr>
          <w:rFonts w:ascii="Consolas" w:hAnsi="Consolas" w:cs="Consolas" w:eastAsia="Consolas"/>
          <w:b w:val="0"/>
          <w:i w:val="0"/>
          <w:sz w:val="23"/>
        </w:rPr>
        <w:t>code</w:t>
      </w:r>
      <w:r>
        <w:rPr>
          <w:rFonts w:ascii="Times New Roman" w:hAnsi="Times New Roman" w:cs="Times New Roman" w:eastAsia="Times New Roman"/>
          <w:b w:val="0"/>
          <w:i w:val="0"/>
          <w:sz w:val="26"/>
        </w:rPr>
        <w:t xml:space="preserve">, không đọc câu chữ mô tả, nên việc sửa câu chữ ở tầng máy chủ không làm hỏng màn hình. Hệ thống định nghĩa 15 mã lỗi nghiệp vụ, trong đó các mã quan trọng nhất là </w:t>
      </w:r>
      <w:r>
        <w:rPr>
          <w:rFonts w:ascii="Consolas" w:hAnsi="Consolas" w:cs="Consolas" w:eastAsia="Consolas"/>
          <w:b w:val="0"/>
          <w:i w:val="0"/>
          <w:sz w:val="23"/>
        </w:rPr>
        <w:t>ROOM_NOT_AVAILABLE</w:t>
      </w:r>
      <w:r>
        <w:rPr>
          <w:rFonts w:ascii="Times New Roman" w:hAnsi="Times New Roman" w:cs="Times New Roman" w:eastAsia="Times New Roman"/>
          <w:b w:val="0"/>
          <w:i w:val="0"/>
          <w:sz w:val="26"/>
        </w:rPr>
        <w:t xml:space="preserve"> (409) khi phòng vừa được đặt hết, </w:t>
      </w:r>
      <w:r>
        <w:rPr>
          <w:rFonts w:ascii="Consolas" w:hAnsi="Consolas" w:cs="Consolas" w:eastAsia="Consolas"/>
          <w:b w:val="0"/>
          <w:i w:val="0"/>
          <w:sz w:val="23"/>
        </w:rPr>
        <w:t>CLOSURE_OVERLAP</w:t>
      </w:r>
      <w:r>
        <w:rPr>
          <w:rFonts w:ascii="Times New Roman" w:hAnsi="Times New Roman" w:cs="Times New Roman" w:eastAsia="Times New Roman"/>
          <w:b w:val="0"/>
          <w:i w:val="0"/>
          <w:sz w:val="26"/>
        </w:rPr>
        <w:t xml:space="preserve"> (409) khi khoảng đóng phòng chồng lấn, và </w:t>
      </w:r>
      <w:r>
        <w:rPr>
          <w:rFonts w:ascii="Consolas" w:hAnsi="Consolas" w:cs="Consolas" w:eastAsia="Consolas"/>
          <w:b w:val="0"/>
          <w:i w:val="0"/>
          <w:sz w:val="23"/>
        </w:rPr>
        <w:t>INVALID_STATE_TRANSITION</w:t>
      </w:r>
      <w:r>
        <w:rPr>
          <w:rFonts w:ascii="Times New Roman" w:hAnsi="Times New Roman" w:cs="Times New Roman" w:eastAsia="Times New Roman"/>
          <w:b w:val="0"/>
          <w:i w:val="0"/>
          <w:sz w:val="26"/>
        </w:rPr>
        <w:t xml:space="preserve"> (409) khi bước chuyển trạng thái không hợp lệ. Bảng đầy đủ 15 mã lỗi trình bày ở Phụ lục J.</w:t>
      </w:r>
    </w:p>
    <w:p>
      <w:pPr>
        <w:keepNext/>
        <w:spacing w:lineRule="auto" w:line="360" w:before="240" w:after="120"/>
        <w:jc w:val="left"/>
      </w:pPr>
      <w:r>
        <w:rPr>
          <w:rFonts w:ascii="Times New Roman" w:hAnsi="Times New Roman" w:cs="Times New Roman" w:eastAsia="Times New Roman"/>
          <w:b/>
          <w:i w:val="0"/>
          <w:sz w:val="27"/>
        </w:rPr>
        <w:t>3.6. Thiết kế giao diện người dùng</w:t>
      </w:r>
    </w:p>
    <w:p>
      <w:pPr>
        <w:spacing w:lineRule="auto" w:line="360" w:before="120" w:after="120"/>
        <w:jc w:val="both"/>
      </w:pPr>
      <w:r>
        <w:rPr>
          <w:rFonts w:ascii="Times New Roman" w:hAnsi="Times New Roman" w:cs="Times New Roman" w:eastAsia="Times New Roman"/>
          <w:b w:val="0"/>
          <w:i w:val="0"/>
          <w:sz w:val="26"/>
        </w:rPr>
        <w:t xml:space="preserve">Bảng màu là </w:t>
      </w:r>
      <w:r>
        <w:rPr>
          <w:rFonts w:ascii="Times New Roman" w:hAnsi="Times New Roman" w:cs="Times New Roman" w:eastAsia="Times New Roman"/>
          <w:b/>
          <w:i w:val="0"/>
          <w:sz w:val="26"/>
        </w:rPr>
        <w:t>định nghĩa thương hiệu</w:t>
      </w:r>
      <w:r>
        <w:rPr>
          <w:rFonts w:ascii="Times New Roman" w:hAnsi="Times New Roman" w:cs="Times New Roman" w:eastAsia="Times New Roman"/>
          <w:b w:val="0"/>
          <w:i w:val="0"/>
          <w:sz w:val="26"/>
        </w:rPr>
        <w:t xml:space="preserve"> của hệ thống. Mọi mã màu tập trung ở một tệp token duy nhất, và một script chạy trong quy trình kiểm tra chặn mọi mã màu viết trực tiếp ở nơi khác. Hai lớp bảo vệ bổ sung cho nhau: xoá bảng màu mặc định của thư viện định kiểu chặn được các lớp tiện ích màu sẵn có, còn script kiểm tra bắt trường hợp viết mã màu thẳng vào thuộc tính kiểu nội tuyến.</w:t>
      </w:r>
    </w:p>
    <w:p>
      <w:pPr>
        <w:spacing w:lineRule="auto" w:line="360" w:before="120" w:after="120"/>
        <w:jc w:val="both"/>
      </w:pPr>
      <w:r>
        <w:rPr>
          <w:rFonts w:ascii="Times New Roman" w:hAnsi="Times New Roman" w:cs="Times New Roman" w:eastAsia="Times New Roman"/>
          <w:b w:val="0"/>
          <w:i w:val="0"/>
          <w:sz w:val="26"/>
        </w:rPr>
        <w:t>Sáu quy ước tương tác bắt buộc, bám theo hướng dẫn khả năng tiếp cận mức A và AA [13]:</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Quy ước</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Lý do</w:t>
            </w:r>
          </w:p>
        </w:tc>
      </w:tr>
      <w:tr>
        <w:tc>
          <w:tcPr>
            <w:tcW w:type="dxa" w:w="4535"/>
          </w:tcPr>
          <w:p>
            <w:pPr>
              <w:spacing w:lineRule="auto" w:line="240" w:before="20" w:after="20"/>
              <w:jc w:val="left"/>
            </w:pPr>
            <w:r/>
            <w:r>
              <w:rPr>
                <w:rFonts w:ascii="Times New Roman" w:hAnsi="Times New Roman" w:cs="Times New Roman" w:eastAsia="Times New Roman"/>
                <w:b w:val="0"/>
                <w:i w:val="0"/>
                <w:sz w:val="22"/>
              </w:rPr>
              <w:t>Vùng chạm tối thiểu 44×44 điểm ảnh trên di động</w:t>
            </w:r>
          </w:p>
        </w:tc>
        <w:tc>
          <w:tcPr>
            <w:tcW w:type="dxa" w:w="4535"/>
          </w:tcPr>
          <w:p>
            <w:pPr>
              <w:spacing w:lineRule="auto" w:line="240" w:before="20" w:after="20"/>
              <w:jc w:val="left"/>
            </w:pPr>
            <w:r/>
            <w:r>
              <w:rPr>
                <w:rFonts w:ascii="Times New Roman" w:hAnsi="Times New Roman" w:cs="Times New Roman" w:eastAsia="Times New Roman"/>
                <w:b w:val="0"/>
                <w:i w:val="0"/>
                <w:sz w:val="22"/>
              </w:rPr>
              <w:t>Ngón tay không chính xác như con trỏ chuột</w:t>
            </w:r>
          </w:p>
        </w:tc>
      </w:tr>
      <w:tr>
        <w:tc>
          <w:tcPr>
            <w:tcW w:type="dxa" w:w="4535"/>
          </w:tcPr>
          <w:p>
            <w:pPr>
              <w:spacing w:lineRule="auto" w:line="240" w:before="20" w:after="20"/>
              <w:jc w:val="left"/>
            </w:pPr>
            <w:r/>
            <w:r>
              <w:rPr>
                <w:rFonts w:ascii="Times New Roman" w:hAnsi="Times New Roman" w:cs="Times New Roman" w:eastAsia="Times New Roman"/>
                <w:b w:val="0"/>
                <w:i w:val="0"/>
                <w:sz w:val="22"/>
              </w:rPr>
              <w:t>Chữ không nhỏ hơn 16 điểm ảnh trên di động</w:t>
            </w:r>
          </w:p>
        </w:tc>
        <w:tc>
          <w:tcPr>
            <w:tcW w:type="dxa" w:w="4535"/>
          </w:tcPr>
          <w:p>
            <w:pPr>
              <w:spacing w:lineRule="auto" w:line="240" w:before="20" w:after="20"/>
              <w:jc w:val="left"/>
            </w:pPr>
            <w:r/>
            <w:r>
              <w:rPr>
                <w:rFonts w:ascii="Times New Roman" w:hAnsi="Times New Roman" w:cs="Times New Roman" w:eastAsia="Times New Roman"/>
                <w:b w:val="0"/>
                <w:i w:val="0"/>
                <w:sz w:val="22"/>
              </w:rPr>
              <w:t>Dưới mức này một số trình duyệt tự phóng to khi chạm ô nhập</w:t>
            </w:r>
          </w:p>
        </w:tc>
      </w:tr>
      <w:tr>
        <w:tc>
          <w:tcPr>
            <w:tcW w:type="dxa" w:w="4535"/>
          </w:tcPr>
          <w:p>
            <w:pPr>
              <w:spacing w:lineRule="auto" w:line="240" w:before="20" w:after="20"/>
              <w:jc w:val="left"/>
            </w:pPr>
            <w:r/>
            <w:r>
              <w:rPr>
                <w:rFonts w:ascii="Times New Roman" w:hAnsi="Times New Roman" w:cs="Times New Roman" w:eastAsia="Times New Roman"/>
                <w:b w:val="0"/>
                <w:i w:val="0"/>
                <w:sz w:val="22"/>
              </w:rPr>
              <w:t>Lỗi không bao giờ chỉ báo bằng màu</w:t>
            </w:r>
          </w:p>
        </w:tc>
        <w:tc>
          <w:tcPr>
            <w:tcW w:type="dxa" w:w="4535"/>
          </w:tcPr>
          <w:p>
            <w:pPr>
              <w:spacing w:lineRule="auto" w:line="240" w:before="20" w:after="20"/>
              <w:jc w:val="left"/>
            </w:pPr>
            <w:r/>
            <w:r>
              <w:rPr>
                <w:rFonts w:ascii="Times New Roman" w:hAnsi="Times New Roman" w:cs="Times New Roman" w:eastAsia="Times New Roman"/>
                <w:b w:val="0"/>
                <w:i w:val="0"/>
                <w:sz w:val="22"/>
              </w:rPr>
              <w:t>Người khó phân biệt màu không nhận ra; luôn kèm biểu tượng và chữ</w:t>
            </w:r>
          </w:p>
        </w:tc>
      </w:tr>
      <w:tr>
        <w:tc>
          <w:tcPr>
            <w:tcW w:type="dxa" w:w="4535"/>
          </w:tcPr>
          <w:p>
            <w:pPr>
              <w:spacing w:lineRule="auto" w:line="240" w:before="20" w:after="20"/>
              <w:jc w:val="left"/>
            </w:pPr>
            <w:r/>
            <w:r>
              <w:rPr>
                <w:rFonts w:ascii="Times New Roman" w:hAnsi="Times New Roman" w:cs="Times New Roman" w:eastAsia="Times New Roman"/>
                <w:b w:val="0"/>
                <w:i w:val="0"/>
                <w:sz w:val="22"/>
              </w:rPr>
              <w:t>Viền chỉ báo tiêu điểm không bao giờ bị xoá</w:t>
            </w:r>
          </w:p>
        </w:tc>
        <w:tc>
          <w:tcPr>
            <w:tcW w:type="dxa" w:w="4535"/>
          </w:tcPr>
          <w:p>
            <w:pPr>
              <w:spacing w:lineRule="auto" w:line="240" w:before="20" w:after="20"/>
              <w:jc w:val="left"/>
            </w:pPr>
            <w:r/>
            <w:r>
              <w:rPr>
                <w:rFonts w:ascii="Times New Roman" w:hAnsi="Times New Roman" w:cs="Times New Roman" w:eastAsia="Times New Roman"/>
                <w:b w:val="0"/>
                <w:i w:val="0"/>
                <w:sz w:val="22"/>
              </w:rPr>
              <w:t>Người dùng bàn phím cần biết đang ở vị trí nào</w:t>
            </w:r>
          </w:p>
        </w:tc>
      </w:tr>
      <w:tr>
        <w:tc>
          <w:tcPr>
            <w:tcW w:type="dxa" w:w="4535"/>
          </w:tcPr>
          <w:p>
            <w:pPr>
              <w:spacing w:lineRule="auto" w:line="240" w:before="20" w:after="20"/>
              <w:jc w:val="left"/>
            </w:pPr>
            <w:r/>
            <w:r>
              <w:rPr>
                <w:rFonts w:ascii="Times New Roman" w:hAnsi="Times New Roman" w:cs="Times New Roman" w:eastAsia="Times New Roman"/>
                <w:b w:val="0"/>
                <w:i w:val="0"/>
                <w:sz w:val="22"/>
              </w:rPr>
              <w:t>Tôn trọng tuỳ chọn giảm chuyển động của hệ điều hành</w:t>
            </w:r>
          </w:p>
        </w:tc>
        <w:tc>
          <w:tcPr>
            <w:tcW w:type="dxa" w:w="4535"/>
          </w:tcPr>
          <w:p>
            <w:pPr>
              <w:spacing w:lineRule="auto" w:line="240" w:before="20" w:after="20"/>
              <w:jc w:val="left"/>
            </w:pPr>
            <w:r/>
            <w:r>
              <w:rPr>
                <w:rFonts w:ascii="Times New Roman" w:hAnsi="Times New Roman" w:cs="Times New Roman" w:eastAsia="Times New Roman"/>
                <w:b w:val="0"/>
                <w:i w:val="0"/>
                <w:sz w:val="22"/>
              </w:rPr>
              <w:t>Phục vụ người nhạy cảm với chuyển động</w:t>
            </w:r>
          </w:p>
        </w:tc>
      </w:tr>
      <w:tr>
        <w:tc>
          <w:tcPr>
            <w:tcW w:type="dxa" w:w="4535"/>
          </w:tcPr>
          <w:p>
            <w:pPr>
              <w:spacing w:lineRule="auto" w:line="240" w:before="20" w:after="20"/>
              <w:jc w:val="left"/>
            </w:pPr>
            <w:r/>
            <w:r>
              <w:rPr>
                <w:rFonts w:ascii="Times New Roman" w:hAnsi="Times New Roman" w:cs="Times New Roman" w:eastAsia="Times New Roman"/>
                <w:b/>
                <w:i w:val="0"/>
                <w:sz w:val="22"/>
              </w:rPr>
              <w:t>Chặn sẵn thay vì báo lỗi sau</w:t>
            </w:r>
          </w:p>
        </w:tc>
        <w:tc>
          <w:tcPr>
            <w:tcW w:type="dxa" w:w="4535"/>
          </w:tcPr>
          <w:p>
            <w:pPr>
              <w:spacing w:lineRule="auto" w:line="240" w:before="20" w:after="20"/>
              <w:jc w:val="left"/>
            </w:pPr>
            <w:r/>
            <w:r>
              <w:rPr>
                <w:rFonts w:ascii="Times New Roman" w:hAnsi="Times New Roman" w:cs="Times New Roman" w:eastAsia="Times New Roman"/>
                <w:b w:val="0"/>
                <w:i w:val="0"/>
                <w:sz w:val="22"/>
              </w:rPr>
              <w:t>Ngày hết phòng bị chặn ngay trong lịch</w:t>
            </w:r>
          </w:p>
        </w:tc>
      </w:tr>
    </w:tbl>
    <w:p>
      <w:pPr>
        <w:spacing w:lineRule="auto" w:line="360" w:before="120" w:after="120"/>
        <w:jc w:val="both"/>
      </w:pPr>
      <w:r>
        <w:rPr>
          <w:rFonts w:ascii="Times New Roman" w:hAnsi="Times New Roman" w:cs="Times New Roman" w:eastAsia="Times New Roman"/>
          <w:b w:val="0"/>
          <w:i w:val="0"/>
          <w:sz w:val="26"/>
        </w:rPr>
        <w:t>Về điều hướng, hệ thống chia ba khu: khu công khai không cần đăng nhập; khu tài khoản khách được bộ bảo vệ tuyến canh; và khu quản trị gồm mười một màn hình, được bộ bảo vệ tuyến canh ở tầng giao diện và kiểm tra vai trò ở tầng máy chủ. Khu quản trị nạp lười theo tuyến để người truy cập trang đặt phòng không phải tải mã của những màn hình không sử dụng.</w:t>
      </w:r>
    </w:p>
    <w:p>
      <w:pPr>
        <w:keepNext/>
        <w:spacing w:lineRule="auto" w:line="360" w:before="240" w:after="120"/>
        <w:jc w:val="left"/>
      </w:pPr>
      <w:r>
        <w:rPr>
          <w:rFonts w:ascii="Times New Roman" w:hAnsi="Times New Roman" w:cs="Times New Roman" w:eastAsia="Times New Roman"/>
          <w:b/>
          <w:i w:val="0"/>
          <w:sz w:val="27"/>
        </w:rPr>
        <w:t>3.7. Môi trường và quy trình phát triển</w:t>
      </w:r>
    </w:p>
    <w:p>
      <w:pPr>
        <w:spacing w:lineRule="auto" w:line="360" w:before="120" w:after="120"/>
        <w:jc w:val="both"/>
      </w:pPr>
      <w:r>
        <w:rPr>
          <w:rFonts w:ascii="Times New Roman" w:hAnsi="Times New Roman" w:cs="Times New Roman" w:eastAsia="Times New Roman"/>
          <w:b w:val="0"/>
          <w:i w:val="0"/>
          <w:sz w:val="26"/>
        </w:rPr>
        <w:t>Hệ thống phát triển bằng IntelliJ IDEA và Visual Studio Code, quản lý phụ thuộc bằng Maven và npm, quản lý mã nguồn bằng Git trên GitHub, cơ sở dữ liệu cục bộ chạy trong container.</w:t>
      </w:r>
    </w:p>
    <w:p>
      <w:pPr>
        <w:spacing w:lineRule="auto" w:line="360" w:before="120" w:after="120"/>
        <w:jc w:val="both"/>
      </w:pPr>
      <w:r>
        <w:rPr>
          <w:rFonts w:ascii="Times New Roman" w:hAnsi="Times New Roman" w:cs="Times New Roman" w:eastAsia="Times New Roman"/>
          <w:b w:val="0"/>
          <w:i w:val="0"/>
          <w:sz w:val="26"/>
        </w:rPr>
        <w:t xml:space="preserve">Yêu cầu tối thiểu để chạy hệ thống: Docker có Compose phiên bản 2 cho đường chạy khuyến nghị; hoặc JDK 21, Node.js 20.19 trở lên và </w:t>
      </w:r>
      <w:r>
        <w:rPr>
          <w:rFonts w:ascii="Times New Roman" w:hAnsi="Times New Roman" w:cs="Times New Roman" w:eastAsia="Times New Roman"/>
          <w:b/>
          <w:i w:val="0"/>
          <w:sz w:val="26"/>
        </w:rPr>
        <w:t>PostgreSQL 16</w:t>
      </w:r>
      <w:r>
        <w:rPr>
          <w:rFonts w:ascii="Times New Roman" w:hAnsi="Times New Roman" w:cs="Times New Roman" w:eastAsia="Times New Roman"/>
          <w:b w:val="0"/>
          <w:i w:val="0"/>
          <w:sz w:val="26"/>
        </w:rPr>
        <w:t xml:space="preserve"> nếu chạy thủ công. PostgreSQL 16 là điều kiện cứng vì hệ thống cần phần mở rộng </w:t>
      </w:r>
      <w:r>
        <w:rPr>
          <w:rFonts w:ascii="Consolas" w:hAnsi="Consolas" w:cs="Consolas" w:eastAsia="Consolas"/>
          <w:b w:val="0"/>
          <w:i w:val="0"/>
          <w:sz w:val="23"/>
        </w:rPr>
        <w:t>btree_gist</w:t>
      </w:r>
      <w:r>
        <w:rPr>
          <w:rFonts w:ascii="Times New Roman" w:hAnsi="Times New Roman" w:cs="Times New Roman" w:eastAsia="Times New Roman"/>
          <w:b w:val="0"/>
          <w:i w:val="0"/>
          <w:sz w:val="26"/>
        </w:rPr>
        <w:t>.</w:t>
      </w:r>
    </w:p>
    <w:p>
      <w:pPr>
        <w:spacing w:lineRule="auto" w:line="360" w:before="120" w:after="120"/>
        <w:jc w:val="both"/>
      </w:pPr>
      <w:r>
        <w:rPr>
          <w:rFonts w:ascii="Times New Roman" w:hAnsi="Times New Roman" w:cs="Times New Roman" w:eastAsia="Times New Roman"/>
          <w:b w:val="0"/>
          <w:i w:val="0"/>
          <w:sz w:val="26"/>
        </w:rPr>
        <w:t xml:space="preserve">Đề tài thực hiện theo </w:t>
      </w:r>
      <w:r>
        <w:rPr>
          <w:rFonts w:ascii="Times New Roman" w:hAnsi="Times New Roman" w:cs="Times New Roman" w:eastAsia="Times New Roman"/>
          <w:b/>
          <w:i w:val="0"/>
          <w:sz w:val="26"/>
        </w:rPr>
        <w:t>mười giai đoạn</w:t>
      </w:r>
      <w:r>
        <w:rPr>
          <w:rFonts w:ascii="Times New Roman" w:hAnsi="Times New Roman" w:cs="Times New Roman" w:eastAsia="Times New Roman"/>
          <w:b w:val="0"/>
          <w:i w:val="0"/>
          <w:sz w:val="26"/>
        </w:rPr>
        <w:t xml:space="preserve"> tuần tự, tổng khối lượng khoảng 97 giờ công: khởi tạo dự án (5h), hệ thống thiết kế (12h), lược đồ cơ sở dữ liệu (8h), xác thực và phân quyền (7h), lõi đặt phòng và chống trùng lịch (11h), thanh toán và webhook (10h), khu quản trị (14h), trang khách và quản lý nội dung (16h), đóng gói và tài liệu (7h), lịch khoá phòng theo khoảng ngày (7h). Mỗi giai đoạn có tiêu chí nghiệm thu riêng và chỉ được đóng khi mọi tiêu chí kiểm chứng được bằng lệnh.</w:t>
      </w:r>
    </w:p>
    <w:p>
      <w:pPr>
        <w:spacing w:lineRule="auto" w:line="360" w:before="120" w:after="120"/>
        <w:jc w:val="both"/>
      </w:pPr>
      <w:r>
        <w:rPr>
          <w:rFonts w:ascii="Times New Roman" w:hAnsi="Times New Roman" w:cs="Times New Roman" w:eastAsia="Times New Roman"/>
          <w:b w:val="0"/>
          <w:i w:val="0"/>
          <w:sz w:val="26"/>
        </w:rPr>
        <w:t>Hình 3.11 thể hiện sơ đồ phụ thuộc giữa các giai đoạn, trong đó hai cặp giai đoạn thực hiện song song được vì không dùng chung tệp nào.</w:t>
      </w:r>
    </w:p>
    <w:p>
      <w:pPr>
        <w:spacing w:lineRule="auto" w:line="360" w:before="120" w:after="40"/>
        <w:jc w:val="center"/>
      </w:pPr>
      <w:r>
        <w:drawing>
          <wp:inline xmlns:a="http://schemas.openxmlformats.org/drawingml/2006/main" xmlns:pic="http://schemas.openxmlformats.org/drawingml/2006/picture">
            <wp:extent cx="3071235" cy="3960000"/>
            <wp:docPr id="15" name="Picture 15"/>
            <wp:cNvGraphicFramePr>
              <a:graphicFrameLocks noChangeAspect="1"/>
            </wp:cNvGraphicFramePr>
            <a:graphic>
              <a:graphicData uri="http://schemas.openxmlformats.org/drawingml/2006/picture">
                <pic:pic>
                  <pic:nvPicPr>
                    <pic:cNvPr id="0" name="hinh-3-11-phu-thuoc-giai-doan.png"/>
                    <pic:cNvPicPr/>
                  </pic:nvPicPr>
                  <pic:blipFill>
                    <a:blip r:embed="rId24"/>
                    <a:stretch>
                      <a:fillRect/>
                    </a:stretch>
                  </pic:blipFill>
                  <pic:spPr>
                    <a:xfrm>
                      <a:off x="0" y="0"/>
                      <a:ext cx="3071235" cy="396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3.11</w:t>
      </w:r>
      <w:r>
        <w:rPr>
          <w:rFonts w:ascii="Times New Roman" w:hAnsi="Times New Roman" w:cs="Times New Roman" w:eastAsia="Times New Roman"/>
          <w:b w:val="0"/>
          <w:i/>
          <w:sz w:val="24"/>
        </w:rPr>
        <w:t xml:space="preserve"> — Sơ đồ phụ thuộc giữa các giai đoạn (Nguồn: tác giả)</w:t>
      </w:r>
    </w:p>
    <w:p>
      <w:pPr>
        <w:spacing w:lineRule="auto" w:line="360" w:before="120" w:after="120"/>
        <w:jc w:val="both"/>
      </w:pPr>
      <w:r>
        <w:rPr>
          <w:rFonts w:ascii="Times New Roman" w:hAnsi="Times New Roman" w:cs="Times New Roman" w:eastAsia="Times New Roman"/>
          <w:b w:val="0"/>
          <w:i w:val="0"/>
          <w:sz w:val="26"/>
        </w:rPr>
        <w:t>Quy mô mã nguồn tại thời điểm hoàn thành: 174 tệp Java với 15 644 dòng, 100 tệp TypeScript với 12 737 dòng, 8 migration cơ sở dữ liệu, 18 lớp kiểm thử với 129 ca, 31 commit trải từ 07/09/2026 tới 20/09/2026.</w:t>
      </w:r>
    </w:p>
    <w:p>
      <w:pPr>
        <w:keepNext/>
        <w:spacing w:lineRule="auto" w:line="360" w:before="240" w:after="120"/>
        <w:jc w:val="left"/>
      </w:pPr>
      <w:r>
        <w:rPr>
          <w:rFonts w:ascii="Times New Roman" w:hAnsi="Times New Roman" w:cs="Times New Roman" w:eastAsia="Times New Roman"/>
          <w:b/>
          <w:i w:val="0"/>
          <w:sz w:val="27"/>
        </w:rPr>
        <w:t>3.9. Cài đặt các chức năng chính</w:t>
      </w:r>
    </w:p>
    <w:p>
      <w:pPr>
        <w:keepNext/>
        <w:spacing w:lineRule="auto" w:line="360" w:before="240" w:after="120"/>
        <w:jc w:val="left"/>
      </w:pPr>
      <w:r>
        <w:rPr>
          <w:rFonts w:ascii="Times New Roman" w:hAnsi="Times New Roman" w:cs="Times New Roman" w:eastAsia="Times New Roman"/>
          <w:b/>
          <w:i w:val="0"/>
          <w:sz w:val="26"/>
        </w:rPr>
        <w:t>3.9.1. Chức năng tìm phòng trống</w:t>
      </w:r>
    </w:p>
    <w:p>
      <w:pPr>
        <w:spacing w:lineRule="auto" w:line="360" w:before="120" w:after="120"/>
        <w:jc w:val="both"/>
      </w:pPr>
      <w:r>
        <w:rPr>
          <w:rFonts w:ascii="Times New Roman" w:hAnsi="Times New Roman" w:cs="Times New Roman" w:eastAsia="Times New Roman"/>
          <w:b w:val="0"/>
          <w:i w:val="0"/>
          <w:sz w:val="26"/>
        </w:rPr>
        <w:t xml:space="preserve">Đây là chức năng có yêu cầu kỹ thuật cao nhất ở tầng truy vấn. Hệ thống có </w:t>
      </w:r>
      <w:r>
        <w:rPr>
          <w:rFonts w:ascii="Times New Roman" w:hAnsi="Times New Roman" w:cs="Times New Roman" w:eastAsia="Times New Roman"/>
          <w:b/>
          <w:i w:val="0"/>
          <w:sz w:val="26"/>
        </w:rPr>
        <w:t>bốn truy vấn phòng trống</w:t>
      </w:r>
      <w:r>
        <w:rPr>
          <w:rFonts w:ascii="Times New Roman" w:hAnsi="Times New Roman" w:cs="Times New Roman" w:eastAsia="Times New Roman"/>
          <w:b w:val="0"/>
          <w:i w:val="0"/>
          <w:sz w:val="26"/>
        </w:rPr>
        <w:t xml:space="preserve"> phục vụ bốn màn hình khác nhau, tất cả đặt trong một lớp truy cập dữ liệu duy nhất:</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Truy vấn</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Phục vụ</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Hậu quả nếu sai</w:t>
            </w:r>
          </w:p>
        </w:tc>
      </w:tr>
      <w:tr>
        <w:tc>
          <w:tcPr>
            <w:tcW w:type="dxa" w:w="3024"/>
          </w:tcPr>
          <w:p>
            <w:pPr>
              <w:spacing w:lineRule="auto" w:line="240" w:before="20" w:after="20"/>
              <w:jc w:val="left"/>
            </w:pPr>
            <w:r/>
            <w:r>
              <w:rPr>
                <w:rFonts w:ascii="Times New Roman" w:hAnsi="Times New Roman" w:cs="Times New Roman" w:eastAsia="Times New Roman"/>
                <w:b w:val="0"/>
                <w:i w:val="0"/>
                <w:sz w:val="22"/>
              </w:rPr>
              <w:t>Đếm phòng trống theo loại</w:t>
            </w:r>
          </w:p>
        </w:tc>
        <w:tc>
          <w:tcPr>
            <w:tcW w:type="dxa" w:w="3024"/>
          </w:tcPr>
          <w:p>
            <w:pPr>
              <w:spacing w:lineRule="auto" w:line="240" w:before="20" w:after="20"/>
              <w:jc w:val="left"/>
            </w:pPr>
            <w:r/>
            <w:r>
              <w:rPr>
                <w:rFonts w:ascii="Times New Roman" w:hAnsi="Times New Roman" w:cs="Times New Roman" w:eastAsia="Times New Roman"/>
                <w:b w:val="0"/>
                <w:i w:val="0"/>
                <w:sz w:val="22"/>
              </w:rPr>
              <w:t>Trang danh sách phòng, bước hai của luồng đặt phòng</w:t>
            </w:r>
          </w:p>
        </w:tc>
        <w:tc>
          <w:tcPr>
            <w:tcW w:type="dxa" w:w="3024"/>
          </w:tcPr>
          <w:p>
            <w:pPr>
              <w:spacing w:lineRule="auto" w:line="240" w:before="20" w:after="20"/>
              <w:jc w:val="left"/>
            </w:pPr>
            <w:r/>
            <w:r>
              <w:rPr>
                <w:rFonts w:ascii="Times New Roman" w:hAnsi="Times New Roman" w:cs="Times New Roman" w:eastAsia="Times New Roman"/>
                <w:b w:val="0"/>
                <w:i w:val="0"/>
                <w:sz w:val="22"/>
              </w:rPr>
              <w:t>Khách thấy sai số phòng còn lại</w:t>
            </w:r>
          </w:p>
        </w:tc>
      </w:tr>
      <w:tr>
        <w:tc>
          <w:tcPr>
            <w:tcW w:type="dxa" w:w="3024"/>
          </w:tcPr>
          <w:p>
            <w:pPr>
              <w:spacing w:lineRule="auto" w:line="240" w:before="20" w:after="20"/>
              <w:jc w:val="left"/>
            </w:pPr>
            <w:r/>
            <w:r>
              <w:rPr>
                <w:rFonts w:ascii="Times New Roman" w:hAnsi="Times New Roman" w:cs="Times New Roman" w:eastAsia="Times New Roman"/>
                <w:b/>
                <w:i w:val="0"/>
                <w:sz w:val="22"/>
              </w:rPr>
              <w:t>Chọn phòng vật lý để gán</w:t>
            </w:r>
          </w:p>
        </w:tc>
        <w:tc>
          <w:tcPr>
            <w:tcW w:type="dxa" w:w="3024"/>
          </w:tcPr>
          <w:p>
            <w:pPr>
              <w:spacing w:lineRule="auto" w:line="240" w:before="20" w:after="20"/>
              <w:jc w:val="left"/>
            </w:pPr>
            <w:r/>
            <w:r>
              <w:rPr>
                <w:rFonts w:ascii="Times New Roman" w:hAnsi="Times New Roman" w:cs="Times New Roman" w:eastAsia="Times New Roman"/>
                <w:b/>
                <w:i w:val="0"/>
                <w:sz w:val="22"/>
              </w:rPr>
              <w:t>Lúc tạo đơn</w:t>
            </w:r>
          </w:p>
        </w:tc>
        <w:tc>
          <w:tcPr>
            <w:tcW w:type="dxa" w:w="3024"/>
          </w:tcPr>
          <w:p>
            <w:pPr>
              <w:spacing w:lineRule="auto" w:line="240" w:before="20" w:after="20"/>
              <w:jc w:val="left"/>
            </w:pPr>
            <w:r/>
            <w:r>
              <w:rPr>
                <w:rFonts w:ascii="Times New Roman" w:hAnsi="Times New Roman" w:cs="Times New Roman" w:eastAsia="Times New Roman"/>
                <w:b/>
                <w:i w:val="0"/>
                <w:sz w:val="22"/>
              </w:rPr>
              <w:t>Gán nhầm phòng — lỗi im lặng, chỉ lộ ra khi khách tới nhận phòng</w:t>
            </w:r>
          </w:p>
        </w:tc>
      </w:tr>
      <w:tr>
        <w:tc>
          <w:tcPr>
            <w:tcW w:type="dxa" w:w="3024"/>
          </w:tcPr>
          <w:p>
            <w:pPr>
              <w:spacing w:lineRule="auto" w:line="240" w:before="20" w:after="20"/>
              <w:jc w:val="left"/>
            </w:pPr>
            <w:r/>
            <w:r>
              <w:rPr>
                <w:rFonts w:ascii="Times New Roman" w:hAnsi="Times New Roman" w:cs="Times New Roman" w:eastAsia="Times New Roman"/>
                <w:b w:val="0"/>
                <w:i w:val="0"/>
                <w:sz w:val="22"/>
              </w:rPr>
              <w:t>Lịch từng đêm toàn homestay</w:t>
            </w:r>
          </w:p>
        </w:tc>
        <w:tc>
          <w:tcPr>
            <w:tcW w:type="dxa" w:w="3024"/>
          </w:tcPr>
          <w:p>
            <w:pPr>
              <w:spacing w:lineRule="auto" w:line="240" w:before="20" w:after="20"/>
              <w:jc w:val="left"/>
            </w:pPr>
            <w:r/>
            <w:r>
              <w:rPr>
                <w:rFonts w:ascii="Times New Roman" w:hAnsi="Times New Roman" w:cs="Times New Roman" w:eastAsia="Times New Roman"/>
                <w:b w:val="0"/>
                <w:i w:val="0"/>
                <w:sz w:val="22"/>
              </w:rPr>
              <w:t>Thanh tìm phòng ở trang chủ</w:t>
            </w:r>
          </w:p>
        </w:tc>
        <w:tc>
          <w:tcPr>
            <w:tcW w:type="dxa" w:w="3024"/>
          </w:tcPr>
          <w:p>
            <w:pPr>
              <w:spacing w:lineRule="auto" w:line="240" w:before="20" w:after="20"/>
              <w:jc w:val="left"/>
            </w:pPr>
            <w:r/>
            <w:r>
              <w:rPr>
                <w:rFonts w:ascii="Times New Roman" w:hAnsi="Times New Roman" w:cs="Times New Roman" w:eastAsia="Times New Roman"/>
                <w:b w:val="0"/>
                <w:i w:val="0"/>
                <w:sz w:val="22"/>
              </w:rPr>
              <w:t>Lịch chặn sai ngày</w:t>
            </w:r>
          </w:p>
        </w:tc>
      </w:tr>
      <w:tr>
        <w:tc>
          <w:tcPr>
            <w:tcW w:type="dxa" w:w="3024"/>
          </w:tcPr>
          <w:p>
            <w:pPr>
              <w:spacing w:lineRule="auto" w:line="240" w:before="20" w:after="20"/>
              <w:jc w:val="left"/>
            </w:pPr>
            <w:r/>
            <w:r>
              <w:rPr>
                <w:rFonts w:ascii="Times New Roman" w:hAnsi="Times New Roman" w:cs="Times New Roman" w:eastAsia="Times New Roman"/>
                <w:b w:val="0"/>
                <w:i w:val="0"/>
                <w:sz w:val="22"/>
              </w:rPr>
              <w:t>Lịch từng đêm một loại phòng</w:t>
            </w:r>
          </w:p>
        </w:tc>
        <w:tc>
          <w:tcPr>
            <w:tcW w:type="dxa" w:w="3024"/>
          </w:tcPr>
          <w:p>
            <w:pPr>
              <w:spacing w:lineRule="auto" w:line="240" w:before="20" w:after="20"/>
              <w:jc w:val="left"/>
            </w:pPr>
            <w:r/>
            <w:r>
              <w:rPr>
                <w:rFonts w:ascii="Times New Roman" w:hAnsi="Times New Roman" w:cs="Times New Roman" w:eastAsia="Times New Roman"/>
                <w:b w:val="0"/>
                <w:i w:val="0"/>
                <w:sz w:val="22"/>
              </w:rPr>
              <w:t>Trang chi tiết phòng</w:t>
            </w:r>
          </w:p>
        </w:tc>
        <w:tc>
          <w:tcPr>
            <w:tcW w:type="dxa" w:w="3024"/>
          </w:tcPr>
          <w:p>
            <w:pPr>
              <w:spacing w:lineRule="auto" w:line="240" w:before="20" w:after="20"/>
              <w:jc w:val="left"/>
            </w:pPr>
            <w:r/>
            <w:r>
              <w:rPr>
                <w:rFonts w:ascii="Times New Roman" w:hAnsi="Times New Roman" w:cs="Times New Roman" w:eastAsia="Times New Roman"/>
                <w:b w:val="0"/>
                <w:i w:val="0"/>
                <w:sz w:val="22"/>
              </w:rPr>
              <w:t>Lịch chặn sai ngày</w:t>
            </w:r>
          </w:p>
        </w:tc>
      </w:tr>
    </w:tbl>
    <w:p>
      <w:pPr>
        <w:spacing w:lineRule="auto" w:line="360" w:before="120" w:after="120"/>
        <w:jc w:val="both"/>
      </w:pPr>
      <w:r>
        <w:rPr>
          <w:rFonts w:ascii="Times New Roman" w:hAnsi="Times New Roman" w:cs="Times New Roman" w:eastAsia="Times New Roman"/>
          <w:b/>
          <w:i w:val="0"/>
          <w:sz w:val="26"/>
        </w:rPr>
        <w:t>Điểm kỹ thuật thứ nhất: đếm trực tiếp thay vì lấy tổng trừ đi.</w:t>
      </w:r>
      <w:r>
        <w:rPr>
          <w:rFonts w:ascii="Times New Roman" w:hAnsi="Times New Roman" w:cs="Times New Roman" w:eastAsia="Times New Roman"/>
          <w:b w:val="0"/>
          <w:i w:val="0"/>
          <w:sz w:val="26"/>
        </w:rPr>
        <w:t xml:space="preserve"> Truy vấn đếm phòng trống đếm trực tiếp số phòng vừa khả dụng vừa rảnh.</w:t>
      </w:r>
    </w:p>
    <w:p>
      <w:pPr>
        <w:spacing w:lineRule="auto" w:line="360" w:before="120" w:after="120"/>
        <w:jc w:val="both"/>
      </w:pPr>
      <w:r>
        <w:rPr>
          <w:rFonts w:ascii="Times New Roman" w:hAnsi="Times New Roman" w:cs="Times New Roman" w:eastAsia="Times New Roman"/>
          <w:b w:val="0"/>
          <w:i w:val="0"/>
          <w:sz w:val="26"/>
        </w:rPr>
        <w:t xml:space="preserve">Cách lấy tổng trừ đi số đã đặt sai ở chỗ nó trừ mọi đơn đang giữ chỗ của loại phòng đó, kể cả đơn nằm trên phòng đã chuyển sang bảo trì. Một phòng bảo trì đang có đơn cũ bị trừ </w:t>
      </w:r>
      <w:r>
        <w:rPr>
          <w:rFonts w:ascii="Times New Roman" w:hAnsi="Times New Roman" w:cs="Times New Roman" w:eastAsia="Times New Roman"/>
          <w:b/>
          <w:i w:val="0"/>
          <w:sz w:val="26"/>
        </w:rPr>
        <w:t>hai lần</w:t>
      </w:r>
      <w:r>
        <w:rPr>
          <w:rFonts w:ascii="Times New Roman" w:hAnsi="Times New Roman" w:cs="Times New Roman" w:eastAsia="Times New Roman"/>
          <w:b w:val="0"/>
          <w:i w:val="0"/>
          <w:sz w:val="26"/>
        </w:rPr>
        <w:t>: một lần vì nó không còn khả dụng, một lần nữa vì nó vẫn có đơn. Website báo thiếu phòng và mất doanh thu mà không có dấu hiệu nào.</w:t>
      </w:r>
    </w:p>
    <w:p>
      <w:pPr>
        <w:spacing w:lineRule="auto" w:line="360" w:before="120" w:after="120"/>
        <w:jc w:val="both"/>
      </w:pPr>
      <w:r>
        <w:rPr>
          <w:rFonts w:ascii="Times New Roman" w:hAnsi="Times New Roman" w:cs="Times New Roman" w:eastAsia="Times New Roman"/>
          <w:b/>
          <w:i w:val="0"/>
          <w:sz w:val="26"/>
        </w:rPr>
        <w:t>Điểm kỹ thuật thứ hai: gộp cả khoảng ngày vào một câu lệnh.</w:t>
      </w:r>
      <w:r>
        <w:rPr>
          <w:rFonts w:ascii="Times New Roman" w:hAnsi="Times New Roman" w:cs="Times New Roman" w:eastAsia="Times New Roman"/>
          <w:b w:val="0"/>
          <w:i w:val="0"/>
          <w:sz w:val="26"/>
        </w:rPr>
        <w:t xml:space="preserve"> Truy vấn lịch toàn homestay dùng hàm sinh chuỗi ngày của PostgreSQL để trả về mọi đêm trong một lần gọi, thay vì lặp từng đêm. Khoảng tối đa là 120 ngày, và 120 lượt đi về cơ sở dữ liệu cho một lần mở lịch đủ để người dùng cảm nhận được độ trễ.</w:t>
      </w:r>
    </w:p>
    <w:p>
      <w:pPr>
        <w:spacing w:lineRule="auto" w:line="360" w:before="120" w:after="120"/>
        <w:jc w:val="both"/>
      </w:pPr>
      <w:r>
        <w:rPr>
          <w:rFonts w:ascii="Times New Roman" w:hAnsi="Times New Roman" w:cs="Times New Roman" w:eastAsia="Times New Roman"/>
          <w:b/>
          <w:i w:val="0"/>
          <w:sz w:val="26"/>
        </w:rPr>
        <w:t>Điểm kỹ thuật thứ ba: vị trí của điều kiện lọc trong phép nối trái.</w:t>
      </w:r>
      <w:r>
        <w:rPr>
          <w:rFonts w:ascii="Times New Roman" w:hAnsi="Times New Roman" w:cs="Times New Roman" w:eastAsia="Times New Roman"/>
          <w:b w:val="0"/>
          <w:i w:val="0"/>
          <w:sz w:val="26"/>
        </w:rPr>
        <w:t xml:space="preserve"> Truy vấn lịch toàn homestay dùng phép nối trái để bảo đảm mọi đêm đều xuất hiện trong kết quả, kể cả đêm không còn phòng nào. Điều kiện lọc khoảng đóng phòng phải nằm trong mệnh đề điều kiện nối, không phải mệnh đề lọc. Đặt sai chỗ sẽ biến phép nối trái thành phép nối trong, và những đêm hết phòng biến mất khỏi kết quả thay vì trả về số không — trong khi tầng giao diện hiểu ngày vắng mặt là ngày không bị chặn.</w:t>
      </w:r>
    </w:p>
    <w:p>
      <w:pPr>
        <w:spacing w:lineRule="auto" w:line="360" w:before="120" w:after="120"/>
        <w:jc w:val="both"/>
      </w:pPr>
      <w:r>
        <w:rPr>
          <w:rFonts w:ascii="Times New Roman" w:hAnsi="Times New Roman" w:cs="Times New Roman" w:eastAsia="Times New Roman"/>
          <w:b w:val="0"/>
          <w:i w:val="0"/>
          <w:sz w:val="26"/>
        </w:rPr>
        <w:t>Hình 3.12 thể hiện trang chủ với thanh tìm phòng và lịch chọn ngày đang mở, trong đó các ngày đã kín phòng bị chặn sẵn. Hình 3.13 thể hiện kết quả tìm phòng với nhãn số phòng còn lại và tổng tiền cả kỳ.</w:t>
      </w:r>
    </w:p>
    <w:p>
      <w:pPr>
        <w:spacing w:lineRule="auto" w:line="360" w:before="120" w:after="40"/>
        <w:jc w:val="center"/>
      </w:pPr>
      <w:r>
        <w:drawing>
          <wp:inline xmlns:a="http://schemas.openxmlformats.org/drawingml/2006/main" xmlns:pic="http://schemas.openxmlformats.org/drawingml/2006/picture">
            <wp:extent cx="5400000" cy="3375000"/>
            <wp:docPr id="16" name="Picture 16"/>
            <wp:cNvGraphicFramePr>
              <a:graphicFrameLocks noChangeAspect="1"/>
            </wp:cNvGraphicFramePr>
            <a:graphic>
              <a:graphicData uri="http://schemas.openxmlformats.org/drawingml/2006/picture">
                <pic:pic>
                  <pic:nvPicPr>
                    <pic:cNvPr id="0" name="hinh-3-12-trang-chu.png"/>
                    <pic:cNvPicPr/>
                  </pic:nvPicPr>
                  <pic:blipFill>
                    <a:blip r:embed="rId25"/>
                    <a:stretch>
                      <a:fillRect/>
                    </a:stretch>
                  </pic:blipFill>
                  <pic:spPr>
                    <a:xfrm>
                      <a:off x="0" y="0"/>
                      <a:ext cx="5400000" cy="3375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3.12</w:t>
      </w:r>
      <w:r>
        <w:rPr>
          <w:rFonts w:ascii="Times New Roman" w:hAnsi="Times New Roman" w:cs="Times New Roman" w:eastAsia="Times New Roman"/>
          <w:b w:val="0"/>
          <w:i/>
          <w:sz w:val="24"/>
        </w:rPr>
        <w:t xml:space="preserve"> — Trang chủ với thanh tìm phòng và lịch chọn ngày đang mở, trong (Nguồn: tác giả)</w:t>
      </w:r>
    </w:p>
    <w:p>
      <w:pPr>
        <w:spacing w:lineRule="auto" w:line="360" w:before="120" w:after="40"/>
        <w:jc w:val="center"/>
      </w:pPr>
      <w:r>
        <w:drawing>
          <wp:inline xmlns:a="http://schemas.openxmlformats.org/drawingml/2006/main" xmlns:pic="http://schemas.openxmlformats.org/drawingml/2006/picture">
            <wp:extent cx="4336425" cy="3959999"/>
            <wp:docPr id="17" name="Picture 17"/>
            <wp:cNvGraphicFramePr>
              <a:graphicFrameLocks noChangeAspect="1"/>
            </wp:cNvGraphicFramePr>
            <a:graphic>
              <a:graphicData uri="http://schemas.openxmlformats.org/drawingml/2006/picture">
                <pic:pic>
                  <pic:nvPicPr>
                    <pic:cNvPr id="0" name="hinh-3-13-ket-qua-tim-phong.png"/>
                    <pic:cNvPicPr/>
                  </pic:nvPicPr>
                  <pic:blipFill>
                    <a:blip r:embed="rId26"/>
                    <a:stretch>
                      <a:fillRect/>
                    </a:stretch>
                  </pic:blipFill>
                  <pic:spPr>
                    <a:xfrm>
                      <a:off x="0" y="0"/>
                      <a:ext cx="4336425" cy="3959999"/>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3.13</w:t>
      </w:r>
      <w:r>
        <w:rPr>
          <w:rFonts w:ascii="Times New Roman" w:hAnsi="Times New Roman" w:cs="Times New Roman" w:eastAsia="Times New Roman"/>
          <w:b w:val="0"/>
          <w:i/>
          <w:sz w:val="24"/>
        </w:rPr>
        <w:t xml:space="preserve"> (Nguồn: tác giả)</w:t>
      </w:r>
    </w:p>
    <w:p>
      <w:pPr>
        <w:keepNext/>
        <w:spacing w:lineRule="auto" w:line="360" w:before="240" w:after="120"/>
        <w:jc w:val="left"/>
      </w:pPr>
      <w:r>
        <w:rPr>
          <w:rFonts w:ascii="Times New Roman" w:hAnsi="Times New Roman" w:cs="Times New Roman" w:eastAsia="Times New Roman"/>
          <w:b/>
          <w:i w:val="0"/>
          <w:sz w:val="26"/>
        </w:rPr>
        <w:t>3.9.2. Chức năng đặt phòng và vòng thử gán phòng</w:t>
      </w:r>
    </w:p>
    <w:p>
      <w:pPr>
        <w:spacing w:lineRule="auto" w:line="360" w:before="120" w:after="120"/>
        <w:jc w:val="both"/>
      </w:pPr>
      <w:r>
        <w:rPr>
          <w:rFonts w:ascii="Times New Roman" w:hAnsi="Times New Roman" w:cs="Times New Roman" w:eastAsia="Times New Roman"/>
          <w:b w:val="0"/>
          <w:i w:val="0"/>
          <w:sz w:val="26"/>
        </w:rPr>
        <w:t>Thuật toán gán phòng là nơi lý thuyết trình bày ở Chương 2 được hiện thực hoá:</w:t>
      </w:r>
    </w:p>
    <w:p>
      <w:pPr>
        <w:spacing w:lineRule="auto" w:line="240" w:before="120" w:after="120"/>
        <w:ind w:left="340"/>
        <w:jc w:val="left"/>
      </w:pPr>
      <w:r>
        <w:rPr>
          <w:rFonts w:ascii="Consolas" w:hAnsi="Consolas" w:cs="Consolas" w:eastAsia="Consolas"/>
          <w:b w:val="0"/>
          <w:i w:val="0"/>
          <w:sz w:val="21"/>
        </w:rPr>
        <w:t>Với mỗi phòng ứng viên còn rảnh:</w:t>
      </w:r>
      <w:r>
        <w:br/>
      </w:r>
      <w:r>
        <w:rPr>
          <w:rFonts w:ascii="Consolas" w:hAnsi="Consolas" w:cs="Consolas" w:eastAsia="Consolas"/>
          <w:b w:val="0"/>
          <w:i w:val="0"/>
          <w:sz w:val="21"/>
        </w:rPr>
        <w:t xml:space="preserve">    Mở một giao dịch MỚI</w:t>
      </w:r>
      <w:r>
        <w:br/>
      </w:r>
      <w:r>
        <w:rPr>
          <w:rFonts w:ascii="Consolas" w:hAnsi="Consolas" w:cs="Consolas" w:eastAsia="Consolas"/>
          <w:b w:val="0"/>
          <w:i w:val="0"/>
          <w:sz w:val="21"/>
        </w:rPr>
        <w:t xml:space="preserve">    Thử ghi dòng gán phòng</w:t>
      </w:r>
      <w:r>
        <w:br/>
      </w:r>
      <w:r>
        <w:rPr>
          <w:rFonts w:ascii="Consolas" w:hAnsi="Consolas" w:cs="Consolas" w:eastAsia="Consolas"/>
          <w:b w:val="0"/>
          <w:i w:val="0"/>
          <w:sz w:val="21"/>
        </w:rPr>
        <w:t xml:space="preserve">    Nếu cơ sở dữ liệu trả về SQLSTATE 23P01:</w:t>
      </w:r>
      <w:r>
        <w:br/>
      </w:r>
      <w:r>
        <w:rPr>
          <w:rFonts w:ascii="Consolas" w:hAnsi="Consolas" w:cs="Consolas" w:eastAsia="Consolas"/>
          <w:b w:val="0"/>
          <w:i w:val="0"/>
          <w:sz w:val="21"/>
        </w:rPr>
        <w:t xml:space="preserve">        → một khách khác vừa chiếm mất phòng này</w:t>
      </w:r>
      <w:r>
        <w:br/>
      </w:r>
      <w:r>
        <w:rPr>
          <w:rFonts w:ascii="Consolas" w:hAnsi="Consolas" w:cs="Consolas" w:eastAsia="Consolas"/>
          <w:b w:val="0"/>
          <w:i w:val="0"/>
          <w:sz w:val="21"/>
        </w:rPr>
        <w:t xml:space="preserve">        → huỷ giao dịch, thử phòng tiếp theo</w:t>
      </w:r>
      <w:r>
        <w:br/>
      </w:r>
      <w:r>
        <w:rPr>
          <w:rFonts w:ascii="Consolas" w:hAnsi="Consolas" w:cs="Consolas" w:eastAsia="Consolas"/>
          <w:b w:val="0"/>
          <w:i w:val="0"/>
          <w:sz w:val="21"/>
        </w:rPr>
        <w:t xml:space="preserve">    Nếu thành công:</w:t>
      </w:r>
      <w:r>
        <w:br/>
      </w:r>
      <w:r>
        <w:rPr>
          <w:rFonts w:ascii="Consolas" w:hAnsi="Consolas" w:cs="Consolas" w:eastAsia="Consolas"/>
          <w:b w:val="0"/>
          <w:i w:val="0"/>
          <w:sz w:val="21"/>
        </w:rPr>
        <w:t xml:space="preserve">        → xác nhận giao dịch và kết thúc</w:t>
      </w:r>
      <w:r>
        <w:br/>
      </w:r>
      <w:r>
        <w:rPr>
          <w:rFonts w:ascii="Consolas" w:hAnsi="Consolas" w:cs="Consolas" w:eastAsia="Consolas"/>
          <w:b w:val="0"/>
          <w:i w:val="0"/>
          <w:sz w:val="21"/>
        </w:rPr>
        <w:t>Hết phòng để thử → trả về lỗi ROOM_NOT_AVAILABLE mã 409</w:t>
      </w:r>
    </w:p>
    <w:p>
      <w:pPr>
        <w:spacing w:lineRule="auto" w:line="360" w:before="120" w:after="120"/>
        <w:jc w:val="both"/>
      </w:pPr>
      <w:r>
        <w:rPr>
          <w:rFonts w:ascii="Times New Roman" w:hAnsi="Times New Roman" w:cs="Times New Roman" w:eastAsia="Times New Roman"/>
          <w:b/>
          <w:i w:val="0"/>
          <w:sz w:val="26"/>
        </w:rPr>
        <w:t>Dòng "mở một giao dịch mới" không phải tuỳ chọn.</w:t>
      </w:r>
      <w:r>
        <w:rPr>
          <w:rFonts w:ascii="Times New Roman" w:hAnsi="Times New Roman" w:cs="Times New Roman" w:eastAsia="Times New Roman"/>
          <w:b w:val="0"/>
          <w:i w:val="0"/>
          <w:sz w:val="26"/>
        </w:rPr>
        <w:t xml:space="preserve"> Khi PostgreSQL bác một câu lệnh vì vi phạm ràng buộc, toàn bộ giao dịch bị đánh dấu hỏng; mọi câu lệnh tiếp theo trong cùng giao dịch đó trả về mã </w:t>
      </w:r>
      <w:r>
        <w:rPr>
          <w:rFonts w:ascii="Consolas" w:hAnsi="Consolas" w:cs="Consolas" w:eastAsia="Consolas"/>
          <w:b w:val="0"/>
          <w:i w:val="0"/>
          <w:sz w:val="23"/>
        </w:rPr>
        <w:t>25P02</w:t>
      </w:r>
      <w:r>
        <w:rPr>
          <w:rFonts w:ascii="Times New Roman" w:hAnsi="Times New Roman" w:cs="Times New Roman" w:eastAsia="Times New Roman"/>
          <w:b w:val="0"/>
          <w:i w:val="0"/>
          <w:sz w:val="26"/>
        </w:rPr>
        <w:t xml:space="preserve"> chứ không thực thi. Việc thử phòng tiếp theo trong cùng giao dịch là </w:t>
      </w:r>
      <w:r>
        <w:rPr>
          <w:rFonts w:ascii="Times New Roman" w:hAnsi="Times New Roman" w:cs="Times New Roman" w:eastAsia="Times New Roman"/>
          <w:b/>
          <w:i w:val="0"/>
          <w:sz w:val="26"/>
        </w:rPr>
        <w:t>không thể thành công</w:t>
      </w:r>
      <w:r>
        <w:rPr>
          <w:rFonts w:ascii="Times New Roman" w:hAnsi="Times New Roman" w:cs="Times New Roman" w:eastAsia="Times New Roman"/>
          <w:b w:val="0"/>
          <w:i w:val="0"/>
          <w:sz w:val="26"/>
        </w:rPr>
        <w:t>.</w:t>
      </w:r>
    </w:p>
    <w:p>
      <w:pPr>
        <w:spacing w:lineRule="auto" w:line="360" w:before="120" w:after="120"/>
        <w:jc w:val="both"/>
      </w:pPr>
      <w:r>
        <w:rPr>
          <w:rFonts w:ascii="Times New Roman" w:hAnsi="Times New Roman" w:cs="Times New Roman" w:eastAsia="Times New Roman"/>
          <w:b w:val="0"/>
          <w:i w:val="0"/>
          <w:sz w:val="26"/>
        </w:rPr>
        <w:t xml:space="preserve">Hệ thống cũng chỉ bắt </w:t>
      </w:r>
      <w:r>
        <w:rPr>
          <w:rFonts w:ascii="Times New Roman" w:hAnsi="Times New Roman" w:cs="Times New Roman" w:eastAsia="Times New Roman"/>
          <w:b/>
          <w:i w:val="0"/>
          <w:sz w:val="26"/>
        </w:rPr>
        <w:t>đúng</w:t>
      </w:r>
      <w:r>
        <w:rPr>
          <w:rFonts w:ascii="Times New Roman" w:hAnsi="Times New Roman" w:cs="Times New Roman" w:eastAsia="Times New Roman"/>
          <w:b w:val="0"/>
          <w:i w:val="0"/>
          <w:sz w:val="26"/>
        </w:rPr>
        <w:t xml:space="preserve"> mã </w:t>
      </w:r>
      <w:r>
        <w:rPr>
          <w:rFonts w:ascii="Consolas" w:hAnsi="Consolas" w:cs="Consolas" w:eastAsia="Consolas"/>
          <w:b w:val="0"/>
          <w:i w:val="0"/>
          <w:sz w:val="23"/>
        </w:rPr>
        <w:t>23P01</w:t>
      </w:r>
      <w:r>
        <w:rPr>
          <w:rFonts w:ascii="Times New Roman" w:hAnsi="Times New Roman" w:cs="Times New Roman" w:eastAsia="Times New Roman"/>
          <w:b w:val="0"/>
          <w:i w:val="0"/>
          <w:sz w:val="26"/>
        </w:rPr>
        <w:t>. Bắt chung mọi lỗi toàn vẹn dữ liệu sẽ khiến một lỗi khoá ngoại — tức là lỗi lập trình thật — bị báo cho khách thành hết phòng, và lỗi đó không bao giờ được phát hiện.</w:t>
      </w:r>
    </w:p>
    <w:p>
      <w:pPr>
        <w:spacing w:lineRule="auto" w:line="360" w:before="120" w:after="120"/>
        <w:jc w:val="both"/>
      </w:pPr>
      <w:r>
        <w:rPr>
          <w:rFonts w:ascii="Times New Roman" w:hAnsi="Times New Roman" w:cs="Times New Roman" w:eastAsia="Times New Roman"/>
          <w:b w:val="0"/>
          <w:i w:val="0"/>
          <w:sz w:val="26"/>
        </w:rPr>
        <w:t>Hình 3.14 thể hiện ba bước của luồng đặt phòng.</w:t>
      </w:r>
    </w:p>
    <w:p>
      <w:pPr>
        <w:spacing w:lineRule="auto" w:line="360" w:before="120" w:after="40"/>
        <w:jc w:val="center"/>
      </w:pPr>
      <w:r>
        <w:drawing>
          <wp:inline xmlns:a="http://schemas.openxmlformats.org/drawingml/2006/main" xmlns:pic="http://schemas.openxmlformats.org/drawingml/2006/picture">
            <wp:extent cx="5400000" cy="1710000"/>
            <wp:docPr id="18" name="Picture 18"/>
            <wp:cNvGraphicFramePr>
              <a:graphicFrameLocks noChangeAspect="1"/>
            </wp:cNvGraphicFramePr>
            <a:graphic>
              <a:graphicData uri="http://schemas.openxmlformats.org/drawingml/2006/picture">
                <pic:pic>
                  <pic:nvPicPr>
                    <pic:cNvPr id="0" name="hinh-3-14-ba-buoc-dat-phong.png"/>
                    <pic:cNvPicPr/>
                  </pic:nvPicPr>
                  <pic:blipFill>
                    <a:blip r:embed="rId27"/>
                    <a:stretch>
                      <a:fillRect/>
                    </a:stretch>
                  </pic:blipFill>
                  <pic:spPr>
                    <a:xfrm>
                      <a:off x="0" y="0"/>
                      <a:ext cx="5400000" cy="171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3.14</w:t>
      </w:r>
      <w:r>
        <w:rPr>
          <w:rFonts w:ascii="Times New Roman" w:hAnsi="Times New Roman" w:cs="Times New Roman" w:eastAsia="Times New Roman"/>
          <w:b w:val="0"/>
          <w:i/>
          <w:sz w:val="24"/>
        </w:rPr>
        <w:t xml:space="preserve"> — Ba bước của luồng đặt phòng (Nguồn: tác giả)</w:t>
      </w:r>
    </w:p>
    <w:p>
      <w:pPr>
        <w:keepNext/>
        <w:spacing w:lineRule="auto" w:line="360" w:before="240" w:after="120"/>
        <w:jc w:val="left"/>
      </w:pPr>
      <w:r>
        <w:rPr>
          <w:rFonts w:ascii="Times New Roman" w:hAnsi="Times New Roman" w:cs="Times New Roman" w:eastAsia="Times New Roman"/>
          <w:b/>
          <w:i w:val="0"/>
          <w:sz w:val="26"/>
        </w:rPr>
        <w:t>3.9.3. Chức năng thanh toán</w:t>
      </w:r>
    </w:p>
    <w:p>
      <w:pPr>
        <w:spacing w:lineRule="auto" w:line="360" w:before="120" w:after="120"/>
        <w:jc w:val="both"/>
      </w:pPr>
      <w:r>
        <w:rPr>
          <w:rFonts w:ascii="Times New Roman" w:hAnsi="Times New Roman" w:cs="Times New Roman" w:eastAsia="Times New Roman"/>
          <w:b w:val="0"/>
          <w:i w:val="0"/>
          <w:sz w:val="26"/>
        </w:rPr>
        <w:t xml:space="preserve">Hệ thống sinh mã QR theo chuẩn VietQR, kèm nội dung chuyển khoản gồm </w:t>
      </w:r>
      <w:r>
        <w:rPr>
          <w:rFonts w:ascii="Times New Roman" w:hAnsi="Times New Roman" w:cs="Times New Roman" w:eastAsia="Times New Roman"/>
          <w:b/>
          <w:i w:val="0"/>
          <w:sz w:val="26"/>
        </w:rPr>
        <w:t>mã đơn ghép hai chữ số thứ tự lần thử</w:t>
      </w:r>
      <w:r>
        <w:rPr>
          <w:rFonts w:ascii="Times New Roman" w:hAnsi="Times New Roman" w:cs="Times New Roman" w:eastAsia="Times New Roman"/>
          <w:b w:val="0"/>
          <w:i w:val="0"/>
          <w:sz w:val="26"/>
        </w:rPr>
        <w:t>. Hai chữ số này cho phép phân biệt các lần chuyển khoản khác nhau của cùng một đơn.</w:t>
      </w:r>
    </w:p>
    <w:p>
      <w:pPr>
        <w:spacing w:lineRule="auto" w:line="360" w:before="120" w:after="120"/>
        <w:jc w:val="both"/>
      </w:pPr>
      <w:r>
        <w:rPr>
          <w:rFonts w:ascii="Times New Roman" w:hAnsi="Times New Roman" w:cs="Times New Roman" w:eastAsia="Times New Roman"/>
          <w:b w:val="0"/>
          <w:i w:val="0"/>
          <w:sz w:val="26"/>
        </w:rPr>
        <w:t xml:space="preserve">Màn hình thanh toán có đồng hồ đếm ngược 15 phút tương ứng với hạn giữ chỗ </w:t>
      </w:r>
      <w:r>
        <w:rPr>
          <w:rFonts w:ascii="Times New Roman" w:hAnsi="Times New Roman" w:cs="Times New Roman" w:eastAsia="Times New Roman"/>
          <w:b/>
          <w:i w:val="0"/>
          <w:sz w:val="26"/>
        </w:rPr>
        <w:t>có thật</w:t>
      </w:r>
      <w:r>
        <w:rPr>
          <w:rFonts w:ascii="Times New Roman" w:hAnsi="Times New Roman" w:cs="Times New Roman" w:eastAsia="Times New Roman"/>
          <w:b w:val="0"/>
          <w:i w:val="0"/>
          <w:sz w:val="26"/>
        </w:rPr>
        <w:t xml:space="preserve"> trong cơ sở dữ liệu, không phải đồng hồ trang trí.</w:t>
      </w:r>
    </w:p>
    <w:p>
      <w:pPr>
        <w:spacing w:lineRule="auto" w:line="360" w:before="120" w:after="120"/>
        <w:jc w:val="both"/>
      </w:pPr>
      <w:r>
        <w:rPr>
          <w:rFonts w:ascii="Times New Roman" w:hAnsi="Times New Roman" w:cs="Times New Roman" w:eastAsia="Times New Roman"/>
          <w:b w:val="0"/>
          <w:i w:val="0"/>
          <w:sz w:val="26"/>
        </w:rPr>
        <w:t>Hình 3.15 thể hiện màn hình thanh toán.</w:t>
      </w:r>
    </w:p>
    <w:p>
      <w:pPr>
        <w:spacing w:lineRule="auto" w:line="360" w:before="120" w:after="40"/>
        <w:jc w:val="center"/>
      </w:pPr>
      <w:r>
        <w:drawing>
          <wp:inline xmlns:a="http://schemas.openxmlformats.org/drawingml/2006/main" xmlns:pic="http://schemas.openxmlformats.org/drawingml/2006/picture">
            <wp:extent cx="3758644" cy="3960000"/>
            <wp:docPr id="19" name="Picture 19"/>
            <wp:cNvGraphicFramePr>
              <a:graphicFrameLocks noChangeAspect="1"/>
            </wp:cNvGraphicFramePr>
            <a:graphic>
              <a:graphicData uri="http://schemas.openxmlformats.org/drawingml/2006/picture">
                <pic:pic>
                  <pic:nvPicPr>
                    <pic:cNvPr id="0" name="hinh-3-15-thanh-toan.png"/>
                    <pic:cNvPicPr/>
                  </pic:nvPicPr>
                  <pic:blipFill>
                    <a:blip r:embed="rId28"/>
                    <a:stretch>
                      <a:fillRect/>
                    </a:stretch>
                  </pic:blipFill>
                  <pic:spPr>
                    <a:xfrm>
                      <a:off x="0" y="0"/>
                      <a:ext cx="3758644" cy="396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3.15</w:t>
      </w:r>
      <w:r>
        <w:rPr>
          <w:rFonts w:ascii="Times New Roman" w:hAnsi="Times New Roman" w:cs="Times New Roman" w:eastAsia="Times New Roman"/>
          <w:b w:val="0"/>
          <w:i/>
          <w:sz w:val="24"/>
        </w:rPr>
        <w:t xml:space="preserve"> — Màn hình thanh toán (Nguồn: tác giả)</w:t>
      </w:r>
    </w:p>
    <w:p>
      <w:pPr>
        <w:spacing w:lineRule="auto" w:line="360" w:before="120" w:after="120"/>
        <w:jc w:val="both"/>
      </w:pPr>
      <w:r>
        <w:rPr>
          <w:rFonts w:ascii="Times New Roman" w:hAnsi="Times New Roman" w:cs="Times New Roman" w:eastAsia="Times New Roman"/>
          <w:b/>
          <w:i w:val="0"/>
          <w:sz w:val="26"/>
        </w:rPr>
        <w:t>Xử lý webhook</w:t>
      </w:r>
      <w:r>
        <w:rPr>
          <w:rFonts w:ascii="Times New Roman" w:hAnsi="Times New Roman" w:cs="Times New Roman" w:eastAsia="Times New Roman"/>
          <w:b w:val="0"/>
          <w:i w:val="0"/>
          <w:sz w:val="26"/>
        </w:rPr>
        <w:t xml:space="preserve"> theo bảng quyết định sau:</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Tình huống</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Xử lý</w:t>
            </w:r>
          </w:p>
        </w:tc>
      </w:tr>
      <w:tr>
        <w:tc>
          <w:tcPr>
            <w:tcW w:type="dxa" w:w="4535"/>
          </w:tcPr>
          <w:p>
            <w:pPr>
              <w:spacing w:lineRule="auto" w:line="240" w:before="20" w:after="20"/>
              <w:jc w:val="left"/>
            </w:pPr>
            <w:r/>
            <w:r>
              <w:rPr>
                <w:rFonts w:ascii="Times New Roman" w:hAnsi="Times New Roman" w:cs="Times New Roman" w:eastAsia="Times New Roman"/>
                <w:b w:val="0"/>
                <w:i w:val="0"/>
                <w:sz w:val="22"/>
              </w:rPr>
              <w:t>Đủ tiền cọc</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Chuyển sang </w:t>
            </w:r>
            <w:r>
              <w:rPr>
                <w:rFonts w:ascii="Consolas" w:hAnsi="Consolas" w:cs="Consolas" w:eastAsia="Consolas"/>
                <w:b w:val="0"/>
                <w:i w:val="0"/>
                <w:sz w:val="19"/>
              </w:rPr>
              <w:t>CONFIRMED</w:t>
            </w:r>
            <w:r>
              <w:rPr>
                <w:rFonts w:ascii="Times New Roman" w:hAnsi="Times New Roman" w:cs="Times New Roman" w:eastAsia="Times New Roman"/>
                <w:b w:val="0"/>
                <w:i w:val="0"/>
                <w:sz w:val="22"/>
              </w:rPr>
              <w:t>, gửi thư xác nhận</w:t>
            </w:r>
          </w:p>
        </w:tc>
      </w:tr>
      <w:tr>
        <w:tc>
          <w:tcPr>
            <w:tcW w:type="dxa" w:w="4535"/>
          </w:tcPr>
          <w:p>
            <w:pPr>
              <w:spacing w:lineRule="auto" w:line="240" w:before="20" w:after="20"/>
              <w:jc w:val="left"/>
            </w:pPr>
            <w:r/>
            <w:r>
              <w:rPr>
                <w:rFonts w:ascii="Times New Roman" w:hAnsi="Times New Roman" w:cs="Times New Roman" w:eastAsia="Times New Roman"/>
                <w:b w:val="0"/>
                <w:i w:val="0"/>
                <w:sz w:val="22"/>
              </w:rPr>
              <w:t>Thiếu tiền</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Chuyển sang </w:t>
            </w:r>
            <w:r>
              <w:rPr>
                <w:rFonts w:ascii="Consolas" w:hAnsi="Consolas" w:cs="Consolas" w:eastAsia="Consolas"/>
                <w:b w:val="0"/>
                <w:i w:val="0"/>
                <w:sz w:val="19"/>
              </w:rPr>
              <w:t>AWAITING_REVIEW</w:t>
            </w:r>
            <w:r>
              <w:rPr>
                <w:rFonts w:ascii="Times New Roman" w:hAnsi="Times New Roman" w:cs="Times New Roman" w:eastAsia="Times New Roman"/>
                <w:b w:val="0"/>
                <w:i w:val="0"/>
                <w:sz w:val="22"/>
              </w:rPr>
              <w:t>, đánh dấu cần đối soát</w:t>
            </w:r>
          </w:p>
        </w:tc>
      </w:tr>
      <w:tr>
        <w:tc>
          <w:tcPr>
            <w:tcW w:type="dxa" w:w="4535"/>
          </w:tcPr>
          <w:p>
            <w:pPr>
              <w:spacing w:lineRule="auto" w:line="240" w:before="20" w:after="20"/>
              <w:jc w:val="left"/>
            </w:pPr>
            <w:r/>
            <w:r>
              <w:rPr>
                <w:rFonts w:ascii="Times New Roman" w:hAnsi="Times New Roman" w:cs="Times New Roman" w:eastAsia="Times New Roman"/>
                <w:b w:val="0"/>
                <w:i w:val="0"/>
                <w:sz w:val="22"/>
              </w:rPr>
              <w:t>Thừa tiền</w:t>
            </w:r>
          </w:p>
        </w:tc>
        <w:tc>
          <w:tcPr>
            <w:tcW w:type="dxa" w:w="4535"/>
          </w:tcPr>
          <w:p>
            <w:pPr>
              <w:spacing w:lineRule="auto" w:line="240" w:before="20" w:after="20"/>
              <w:jc w:val="left"/>
            </w:pPr>
            <w:r/>
            <w:r>
              <w:rPr>
                <w:rFonts w:ascii="Times New Roman" w:hAnsi="Times New Roman" w:cs="Times New Roman" w:eastAsia="Times New Roman"/>
                <w:b w:val="0"/>
                <w:i w:val="0"/>
                <w:sz w:val="22"/>
              </w:rPr>
              <w:t>Đánh dấu cần hoàn lại phần thừa</w:t>
            </w:r>
          </w:p>
        </w:tc>
      </w:tr>
      <w:tr>
        <w:tc>
          <w:tcPr>
            <w:tcW w:type="dxa" w:w="4535"/>
          </w:tcPr>
          <w:p>
            <w:pPr>
              <w:spacing w:lineRule="auto" w:line="240" w:before="20" w:after="20"/>
              <w:jc w:val="left"/>
            </w:pPr>
            <w:r/>
            <w:r>
              <w:rPr>
                <w:rFonts w:ascii="Times New Roman" w:hAnsi="Times New Roman" w:cs="Times New Roman" w:eastAsia="Times New Roman"/>
                <w:b w:val="0"/>
                <w:i w:val="0"/>
                <w:sz w:val="22"/>
              </w:rPr>
              <w:t>Webhook gửi lại lần hai</w:t>
            </w:r>
          </w:p>
        </w:tc>
        <w:tc>
          <w:tcPr>
            <w:tcW w:type="dxa" w:w="4535"/>
          </w:tcPr>
          <w:p>
            <w:pPr>
              <w:spacing w:lineRule="auto" w:line="240" w:before="20" w:after="20"/>
              <w:jc w:val="left"/>
            </w:pPr>
            <w:r/>
            <w:r>
              <w:rPr>
                <w:rFonts w:ascii="Times New Roman" w:hAnsi="Times New Roman" w:cs="Times New Roman" w:eastAsia="Times New Roman"/>
                <w:b w:val="0"/>
                <w:i w:val="0"/>
                <w:sz w:val="22"/>
              </w:rPr>
              <w:t>Bỏ qua, không cộng tiền hai lần</w:t>
            </w:r>
          </w:p>
        </w:tc>
      </w:tr>
      <w:tr>
        <w:tc>
          <w:tcPr>
            <w:tcW w:type="dxa" w:w="4535"/>
          </w:tcPr>
          <w:p>
            <w:pPr>
              <w:spacing w:lineRule="auto" w:line="240" w:before="20" w:after="20"/>
              <w:jc w:val="left"/>
            </w:pPr>
            <w:r/>
            <w:r>
              <w:rPr>
                <w:rFonts w:ascii="Times New Roman" w:hAnsi="Times New Roman" w:cs="Times New Roman" w:eastAsia="Times New Roman"/>
                <w:b w:val="0"/>
                <w:i w:val="0"/>
                <w:sz w:val="22"/>
              </w:rPr>
              <w:t>Không khớp đơn nào</w:t>
            </w:r>
          </w:p>
        </w:tc>
        <w:tc>
          <w:tcPr>
            <w:tcW w:type="dxa" w:w="4535"/>
          </w:tcPr>
          <w:p>
            <w:pPr>
              <w:spacing w:lineRule="auto" w:line="240" w:before="20" w:after="20"/>
              <w:jc w:val="left"/>
            </w:pPr>
            <w:r/>
            <w:r>
              <w:rPr>
                <w:rFonts w:ascii="Times New Roman" w:hAnsi="Times New Roman" w:cs="Times New Roman" w:eastAsia="Times New Roman"/>
                <w:b w:val="0"/>
                <w:i w:val="0"/>
                <w:sz w:val="22"/>
              </w:rPr>
              <w:t>Vẫn ghi vào nhật ký webhook để người đối soát xử lý</w:t>
            </w:r>
          </w:p>
        </w:tc>
      </w:tr>
      <w:tr>
        <w:tc>
          <w:tcPr>
            <w:tcW w:type="dxa" w:w="4535"/>
          </w:tcPr>
          <w:p>
            <w:pPr>
              <w:spacing w:lineRule="auto" w:line="240" w:before="20" w:after="20"/>
              <w:jc w:val="left"/>
            </w:pPr>
            <w:r/>
            <w:r>
              <w:rPr>
                <w:rFonts w:ascii="Times New Roman" w:hAnsi="Times New Roman" w:cs="Times New Roman" w:eastAsia="Times New Roman"/>
                <w:b w:val="0"/>
                <w:i w:val="0"/>
                <w:sz w:val="22"/>
              </w:rPr>
              <w:t>Tiền về sau khi đơn đã đóng</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Mở lại sang </w:t>
            </w:r>
            <w:r>
              <w:rPr>
                <w:rFonts w:ascii="Consolas" w:hAnsi="Consolas" w:cs="Consolas" w:eastAsia="Consolas"/>
                <w:b w:val="0"/>
                <w:i w:val="0"/>
                <w:sz w:val="19"/>
              </w:rPr>
              <w:t>AWAITING_REVIEW</w:t>
            </w:r>
            <w:r>
              <w:rPr>
                <w:rFonts w:ascii="Times New Roman" w:hAnsi="Times New Roman" w:cs="Times New Roman" w:eastAsia="Times New Roman"/>
                <w:b w:val="0"/>
                <w:i w:val="0"/>
                <w:sz w:val="22"/>
              </w:rPr>
              <w:t>, thử giành lại phòng</w:t>
            </w:r>
          </w:p>
        </w:tc>
      </w:tr>
    </w:tbl>
    <w:p>
      <w:pPr>
        <w:spacing w:lineRule="auto" w:line="360" w:before="120" w:after="120"/>
        <w:jc w:val="both"/>
      </w:pPr>
      <w:r>
        <w:rPr>
          <w:rFonts w:ascii="Times New Roman" w:hAnsi="Times New Roman" w:cs="Times New Roman" w:eastAsia="Times New Roman"/>
          <w:b/>
          <w:i w:val="0"/>
          <w:sz w:val="26"/>
        </w:rPr>
        <w:t>Nguyên tắc thiết kế xuyên suốt:</w:t>
      </w:r>
      <w:r>
        <w:rPr>
          <w:rFonts w:ascii="Times New Roman" w:hAnsi="Times New Roman" w:cs="Times New Roman" w:eastAsia="Times New Roman"/>
          <w:b w:val="0"/>
          <w:i w:val="0"/>
          <w:sz w:val="26"/>
        </w:rPr>
        <w:t xml:space="preserve"> không nhánh nào để tiền của khách biến mất im lặng. Mọi khoản tiền không xử lý tự động được đều vào hàng đợi đối soát thủ công, chứ không bị bỏ qua.</w:t>
      </w:r>
    </w:p>
    <w:p>
      <w:pPr>
        <w:keepNext/>
        <w:spacing w:lineRule="auto" w:line="360" w:before="240" w:after="120"/>
        <w:jc w:val="left"/>
      </w:pPr>
      <w:r>
        <w:rPr>
          <w:rFonts w:ascii="Times New Roman" w:hAnsi="Times New Roman" w:cs="Times New Roman" w:eastAsia="Times New Roman"/>
          <w:b/>
          <w:i w:val="0"/>
          <w:sz w:val="26"/>
        </w:rPr>
        <w:t>3.9.4. Chức năng quản lý ngày khả dụng</w:t>
      </w:r>
    </w:p>
    <w:p>
      <w:pPr>
        <w:spacing w:lineRule="auto" w:line="360" w:before="120" w:after="120"/>
        <w:jc w:val="both"/>
      </w:pPr>
      <w:r>
        <w:rPr>
          <w:rFonts w:ascii="Times New Roman" w:hAnsi="Times New Roman" w:cs="Times New Roman" w:eastAsia="Times New Roman"/>
          <w:b w:val="0"/>
          <w:i w:val="0"/>
          <w:sz w:val="26"/>
        </w:rPr>
        <w:t xml:space="preserve">Trước giai đoạn mười, hệ thống chỉ có công tắc trạng thái vận hành cho phòng. Công tắc đó </w:t>
      </w:r>
      <w:r>
        <w:rPr>
          <w:rFonts w:ascii="Times New Roman" w:hAnsi="Times New Roman" w:cs="Times New Roman" w:eastAsia="Times New Roman"/>
          <w:b/>
          <w:i w:val="0"/>
          <w:sz w:val="26"/>
        </w:rPr>
        <w:t>không gắn với ngày</w:t>
      </w:r>
      <w:r>
        <w:rPr>
          <w:rFonts w:ascii="Times New Roman" w:hAnsi="Times New Roman" w:cs="Times New Roman" w:eastAsia="Times New Roman"/>
          <w:b w:val="0"/>
          <w:i w:val="0"/>
          <w:sz w:val="26"/>
        </w:rPr>
        <w:t>. Chủ homestay muốn ghi nhận rằng một phòng sơn lại trong năm ngày thì phải tự nhớ tắt rồi tự nhớ bật, và ngày quên bật là ngày mất doanh thu mà không có dấu hiệu nào.</w:t>
      </w:r>
    </w:p>
    <w:p>
      <w:pPr>
        <w:spacing w:lineRule="auto" w:line="360" w:before="120" w:after="120"/>
        <w:jc w:val="both"/>
      </w:pPr>
      <w:r>
        <w:rPr>
          <w:rFonts w:ascii="Times New Roman" w:hAnsi="Times New Roman" w:cs="Times New Roman" w:eastAsia="Times New Roman"/>
          <w:b w:val="0"/>
          <w:i w:val="0"/>
          <w:sz w:val="26"/>
        </w:rPr>
        <w:t xml:space="preserve">Giải pháp gồm ba phần: bảng </w:t>
      </w:r>
      <w:r>
        <w:rPr>
          <w:rFonts w:ascii="Consolas" w:hAnsi="Consolas" w:cs="Consolas" w:eastAsia="Consolas"/>
          <w:b w:val="0"/>
          <w:i w:val="0"/>
          <w:sz w:val="23"/>
        </w:rPr>
        <w:t>room_closures</w:t>
      </w:r>
      <w:r>
        <w:rPr>
          <w:rFonts w:ascii="Times New Roman" w:hAnsi="Times New Roman" w:cs="Times New Roman" w:eastAsia="Times New Roman"/>
          <w:b w:val="0"/>
          <w:i w:val="0"/>
          <w:sz w:val="26"/>
        </w:rPr>
        <w:t xml:space="preserve"> với cột sinh tự động dùng cùng quy ước nửa mở, ràng buộc loại trừ chống chồng lấn, và một điều kiện lọc thêm vào </w:t>
      </w:r>
      <w:r>
        <w:rPr>
          <w:rFonts w:ascii="Times New Roman" w:hAnsi="Times New Roman" w:cs="Times New Roman" w:eastAsia="Times New Roman"/>
          <w:b/>
          <w:i w:val="0"/>
          <w:sz w:val="26"/>
        </w:rPr>
        <w:t>cả bốn</w:t>
      </w:r>
      <w:r>
        <w:rPr>
          <w:rFonts w:ascii="Times New Roman" w:hAnsi="Times New Roman" w:cs="Times New Roman" w:eastAsia="Times New Roman"/>
          <w:b w:val="0"/>
          <w:i w:val="0"/>
          <w:sz w:val="26"/>
        </w:rPr>
        <w:t xml:space="preserve"> truy vấn phòng trống.</w:t>
      </w:r>
    </w:p>
    <w:p>
      <w:pPr>
        <w:spacing w:lineRule="auto" w:line="360" w:before="120" w:after="120"/>
        <w:jc w:val="both"/>
      </w:pPr>
      <w:r>
        <w:rPr>
          <w:rFonts w:ascii="Times New Roman" w:hAnsi="Times New Roman" w:cs="Times New Roman" w:eastAsia="Times New Roman"/>
          <w:b/>
          <w:i w:val="0"/>
          <w:sz w:val="26"/>
        </w:rPr>
        <w:t>Phần thưởng kiến trúc.</w:t>
      </w:r>
      <w:r>
        <w:rPr>
          <w:rFonts w:ascii="Times New Roman" w:hAnsi="Times New Roman" w:cs="Times New Roman" w:eastAsia="Times New Roman"/>
          <w:b w:val="0"/>
          <w:i w:val="0"/>
          <w:sz w:val="26"/>
        </w:rPr>
        <w:t xml:space="preserve"> Tầng giao diện phía khách </w:t>
      </w:r>
      <w:r>
        <w:rPr>
          <w:rFonts w:ascii="Times New Roman" w:hAnsi="Times New Roman" w:cs="Times New Roman" w:eastAsia="Times New Roman"/>
          <w:b/>
          <w:i w:val="0"/>
          <w:sz w:val="26"/>
        </w:rPr>
        <w:t>không phải sửa một dòng mã nào</w:t>
      </w:r>
      <w:r>
        <w:rPr>
          <w:rFonts w:ascii="Times New Roman" w:hAnsi="Times New Roman" w:cs="Times New Roman" w:eastAsia="Times New Roman"/>
          <w:b w:val="0"/>
          <w:i w:val="0"/>
          <w:sz w:val="26"/>
        </w:rPr>
        <w:t>. Trang chủ, danh sách phòng, trang chi tiết và luồng đặt phòng đều đọc phòng trống qua bốn truy vấn đó, nên việc sửa ở tầng dữ liệu làm cả bốn màn hình tự đúng theo. Đây là kết quả của việc gom mọi truy vấn phòng trống vào một lớp duy nhất từ giai đoạn năm.</w:t>
      </w:r>
    </w:p>
    <w:p>
      <w:pPr>
        <w:keepNext/>
        <w:spacing w:lineRule="auto" w:line="360" w:before="240" w:after="120"/>
        <w:jc w:val="left"/>
      </w:pPr>
      <w:r>
        <w:rPr>
          <w:rFonts w:ascii="Times New Roman" w:hAnsi="Times New Roman" w:cs="Times New Roman" w:eastAsia="Times New Roman"/>
          <w:b/>
          <w:i w:val="0"/>
          <w:sz w:val="26"/>
        </w:rPr>
        <w:t>3.9.5. Khu quản trị</w:t>
      </w:r>
    </w:p>
    <w:p>
      <w:pPr>
        <w:spacing w:lineRule="auto" w:line="360" w:before="120" w:after="120"/>
        <w:jc w:val="both"/>
      </w:pPr>
      <w:r>
        <w:rPr>
          <w:rFonts w:ascii="Times New Roman" w:hAnsi="Times New Roman" w:cs="Times New Roman" w:eastAsia="Times New Roman"/>
          <w:b w:val="0"/>
          <w:i w:val="0"/>
          <w:sz w:val="26"/>
        </w:rPr>
        <w:t xml:space="preserve">Khu quản trị gồm </w:t>
      </w:r>
      <w:r>
        <w:rPr>
          <w:rFonts w:ascii="Times New Roman" w:hAnsi="Times New Roman" w:cs="Times New Roman" w:eastAsia="Times New Roman"/>
          <w:b/>
          <w:i w:val="0"/>
          <w:sz w:val="26"/>
        </w:rPr>
        <w:t>mười một màn hình</w:t>
      </w:r>
      <w:r>
        <w:rPr>
          <w:rFonts w:ascii="Times New Roman" w:hAnsi="Times New Roman" w:cs="Times New Roman" w:eastAsia="Times New Roman"/>
          <w:b w:val="0"/>
          <w:i w:val="0"/>
          <w:sz w:val="26"/>
        </w:rPr>
        <w:t>, nạp lười theo tuyến.</w:t>
      </w:r>
    </w:p>
    <w:p>
      <w:pPr>
        <w:spacing w:lineRule="auto" w:line="360" w:before="120" w:after="120"/>
        <w:jc w:val="both"/>
      </w:pPr>
      <w:r>
        <w:rPr>
          <w:rFonts w:ascii="Times New Roman" w:hAnsi="Times New Roman" w:cs="Times New Roman" w:eastAsia="Times New Roman"/>
          <w:b w:val="0"/>
          <w:i w:val="0"/>
          <w:sz w:val="26"/>
        </w:rPr>
        <w:t>Hình 3.16 thể hiện trang tổng quan với biểu đồ doanh thu theo tháng, tỉ lệ lấp đầy và tỉ lệ huỷ. Hình 3.17 thể hiện màn hình đối soát thanh toán với các khoản thiếu tiền và thừa tiền. Hình 3.18 thể hiện danh sách đơn đặt phòng kèm bộ lọc theo trạng thái. Hình 3.19 thể hiện màn hình quản lý nội dung trang chủ.</w:t>
      </w:r>
    </w:p>
    <w:p>
      <w:pPr>
        <w:spacing w:lineRule="auto" w:line="360" w:before="120" w:after="40"/>
        <w:jc w:val="center"/>
      </w:pPr>
      <w:r>
        <w:drawing>
          <wp:inline xmlns:a="http://schemas.openxmlformats.org/drawingml/2006/main" xmlns:pic="http://schemas.openxmlformats.org/drawingml/2006/picture">
            <wp:extent cx="4108357" cy="3960000"/>
            <wp:docPr id="20" name="Picture 20"/>
            <wp:cNvGraphicFramePr>
              <a:graphicFrameLocks noChangeAspect="1"/>
            </wp:cNvGraphicFramePr>
            <a:graphic>
              <a:graphicData uri="http://schemas.openxmlformats.org/drawingml/2006/picture">
                <pic:pic>
                  <pic:nvPicPr>
                    <pic:cNvPr id="0" name="hinh-3-16-dashboard.png"/>
                    <pic:cNvPicPr/>
                  </pic:nvPicPr>
                  <pic:blipFill>
                    <a:blip r:embed="rId29"/>
                    <a:stretch>
                      <a:fillRect/>
                    </a:stretch>
                  </pic:blipFill>
                  <pic:spPr>
                    <a:xfrm>
                      <a:off x="0" y="0"/>
                      <a:ext cx="4108357" cy="396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3.16</w:t>
      </w:r>
      <w:r>
        <w:rPr>
          <w:rFonts w:ascii="Times New Roman" w:hAnsi="Times New Roman" w:cs="Times New Roman" w:eastAsia="Times New Roman"/>
          <w:b w:val="0"/>
          <w:i/>
          <w:sz w:val="24"/>
        </w:rPr>
        <w:t xml:space="preserve"> — Trang tổng quan với biểu đồ doanh thu theo tháng, tỉ lệ lấp (Nguồn: tác giả)</w:t>
      </w:r>
    </w:p>
    <w:p>
      <w:pPr>
        <w:spacing w:lineRule="auto" w:line="360" w:before="120" w:after="40"/>
        <w:jc w:val="center"/>
      </w:pPr>
      <w:r>
        <w:drawing>
          <wp:inline xmlns:a="http://schemas.openxmlformats.org/drawingml/2006/main" xmlns:pic="http://schemas.openxmlformats.org/drawingml/2006/picture">
            <wp:extent cx="5400000" cy="3375000"/>
            <wp:docPr id="21" name="Picture 21"/>
            <wp:cNvGraphicFramePr>
              <a:graphicFrameLocks noChangeAspect="1"/>
            </wp:cNvGraphicFramePr>
            <a:graphic>
              <a:graphicData uri="http://schemas.openxmlformats.org/drawingml/2006/picture">
                <pic:pic>
                  <pic:nvPicPr>
                    <pic:cNvPr id="0" name="hinh-3-17-doi-soat.png"/>
                    <pic:cNvPicPr/>
                  </pic:nvPicPr>
                  <pic:blipFill>
                    <a:blip r:embed="rId30"/>
                    <a:stretch>
                      <a:fillRect/>
                    </a:stretch>
                  </pic:blipFill>
                  <pic:spPr>
                    <a:xfrm>
                      <a:off x="0" y="0"/>
                      <a:ext cx="5400000" cy="3375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3.17</w:t>
      </w:r>
      <w:r>
        <w:rPr>
          <w:rFonts w:ascii="Times New Roman" w:hAnsi="Times New Roman" w:cs="Times New Roman" w:eastAsia="Times New Roman"/>
          <w:b w:val="0"/>
          <w:i/>
          <w:sz w:val="24"/>
        </w:rPr>
        <w:t xml:space="preserve"> (Nguồn: tác giả)</w:t>
      </w:r>
    </w:p>
    <w:p>
      <w:pPr>
        <w:spacing w:lineRule="auto" w:line="360" w:before="120" w:after="40"/>
        <w:jc w:val="center"/>
      </w:pPr>
      <w:r>
        <w:drawing>
          <wp:inline xmlns:a="http://schemas.openxmlformats.org/drawingml/2006/main" xmlns:pic="http://schemas.openxmlformats.org/drawingml/2006/picture">
            <wp:extent cx="4004494" cy="3960000"/>
            <wp:docPr id="22" name="Picture 22"/>
            <wp:cNvGraphicFramePr>
              <a:graphicFrameLocks noChangeAspect="1"/>
            </wp:cNvGraphicFramePr>
            <a:graphic>
              <a:graphicData uri="http://schemas.openxmlformats.org/drawingml/2006/picture">
                <pic:pic>
                  <pic:nvPicPr>
                    <pic:cNvPr id="0" name="hinh-3-18-danh-sach-don.png"/>
                    <pic:cNvPicPr/>
                  </pic:nvPicPr>
                  <pic:blipFill>
                    <a:blip r:embed="rId31"/>
                    <a:stretch>
                      <a:fillRect/>
                    </a:stretch>
                  </pic:blipFill>
                  <pic:spPr>
                    <a:xfrm>
                      <a:off x="0" y="0"/>
                      <a:ext cx="4004494" cy="396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3.18</w:t>
      </w:r>
      <w:r>
        <w:rPr>
          <w:rFonts w:ascii="Times New Roman" w:hAnsi="Times New Roman" w:cs="Times New Roman" w:eastAsia="Times New Roman"/>
          <w:b w:val="0"/>
          <w:i/>
          <w:sz w:val="24"/>
        </w:rPr>
        <w:t xml:space="preserve"> (Nguồn: tác giả)</w:t>
      </w:r>
    </w:p>
    <w:p>
      <w:pPr>
        <w:spacing w:lineRule="auto" w:line="360" w:before="120" w:after="40"/>
        <w:jc w:val="center"/>
      </w:pPr>
      <w:r>
        <w:drawing>
          <wp:inline xmlns:a="http://schemas.openxmlformats.org/drawingml/2006/main" xmlns:pic="http://schemas.openxmlformats.org/drawingml/2006/picture">
            <wp:extent cx="4004494" cy="3960000"/>
            <wp:docPr id="23" name="Picture 23"/>
            <wp:cNvGraphicFramePr>
              <a:graphicFrameLocks noChangeAspect="1"/>
            </wp:cNvGraphicFramePr>
            <a:graphic>
              <a:graphicData uri="http://schemas.openxmlformats.org/drawingml/2006/picture">
                <pic:pic>
                  <pic:nvPicPr>
                    <pic:cNvPr id="0" name="hinh-3-19-chi-tiet-don.png"/>
                    <pic:cNvPicPr/>
                  </pic:nvPicPr>
                  <pic:blipFill>
                    <a:blip r:embed="rId32"/>
                    <a:stretch>
                      <a:fillRect/>
                    </a:stretch>
                  </pic:blipFill>
                  <pic:spPr>
                    <a:xfrm>
                      <a:off x="0" y="0"/>
                      <a:ext cx="4004494" cy="396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3.19</w:t>
      </w:r>
      <w:r>
        <w:rPr>
          <w:rFonts w:ascii="Times New Roman" w:hAnsi="Times New Roman" w:cs="Times New Roman" w:eastAsia="Times New Roman"/>
          <w:b w:val="0"/>
          <w:i/>
          <w:sz w:val="24"/>
        </w:rPr>
        <w:t xml:space="preserve"> (Nguồn: tác giả)</w:t>
      </w:r>
    </w:p>
    <w:p>
      <w:pPr>
        <w:keepNext/>
        <w:spacing w:lineRule="auto" w:line="360" w:before="240" w:after="120"/>
        <w:jc w:val="left"/>
      </w:pPr>
      <w:r>
        <w:rPr>
          <w:rFonts w:ascii="Times New Roman" w:hAnsi="Times New Roman" w:cs="Times New Roman" w:eastAsia="Times New Roman"/>
          <w:b/>
          <w:i w:val="0"/>
          <w:sz w:val="26"/>
        </w:rPr>
        <w:t>3.9.6. Quản lý nội dung và lọc HTML</w:t>
      </w:r>
    </w:p>
    <w:p>
      <w:pPr>
        <w:spacing w:lineRule="auto" w:line="360" w:before="120" w:after="120"/>
        <w:jc w:val="both"/>
      </w:pPr>
      <w:r>
        <w:rPr>
          <w:rFonts w:ascii="Times New Roman" w:hAnsi="Times New Roman" w:cs="Times New Roman" w:eastAsia="Times New Roman"/>
          <w:b w:val="0"/>
          <w:i w:val="0"/>
          <w:sz w:val="26"/>
        </w:rPr>
        <w:t>Khu quản trị cho phép soạn nội dung HTML cho trang chủ và tin tức. Đây là một bề mặt tấn công chèn mã kịch bản cổ điển [6].</w:t>
      </w:r>
    </w:p>
    <w:p>
      <w:pPr>
        <w:spacing w:lineRule="auto" w:line="360" w:before="120" w:after="120"/>
        <w:jc w:val="both"/>
      </w:pPr>
      <w:r>
        <w:rPr>
          <w:rFonts w:ascii="Times New Roman" w:hAnsi="Times New Roman" w:cs="Times New Roman" w:eastAsia="Times New Roman"/>
          <w:b w:val="0"/>
          <w:i w:val="0"/>
          <w:sz w:val="26"/>
        </w:rPr>
        <w:t xml:space="preserve">Hệ thống lọc HTML </w:t>
      </w:r>
      <w:r>
        <w:rPr>
          <w:rFonts w:ascii="Times New Roman" w:hAnsi="Times New Roman" w:cs="Times New Roman" w:eastAsia="Times New Roman"/>
          <w:b/>
          <w:i w:val="0"/>
          <w:sz w:val="26"/>
        </w:rPr>
        <w:t>ở tầng vào</w:t>
      </w:r>
      <w:r>
        <w:rPr>
          <w:rFonts w:ascii="Times New Roman" w:hAnsi="Times New Roman" w:cs="Times New Roman" w:eastAsia="Times New Roman"/>
          <w:b w:val="0"/>
          <w:i w:val="0"/>
          <w:sz w:val="26"/>
        </w:rPr>
        <w:t xml:space="preserve">, trước khi lưu, bằng thư viện lọc của OWASP với </w:t>
      </w:r>
      <w:r>
        <w:rPr>
          <w:rFonts w:ascii="Times New Roman" w:hAnsi="Times New Roman" w:cs="Times New Roman" w:eastAsia="Times New Roman"/>
          <w:b/>
          <w:i w:val="0"/>
          <w:sz w:val="26"/>
        </w:rPr>
        <w:t>danh sách thẻ cho phép tường minh</w:t>
      </w:r>
      <w:r>
        <w:rPr>
          <w:rFonts w:ascii="Times New Roman" w:hAnsi="Times New Roman" w:cs="Times New Roman" w:eastAsia="Times New Roman"/>
          <w:b w:val="0"/>
          <w:i w:val="0"/>
          <w:sz w:val="26"/>
        </w:rPr>
        <w:t xml:space="preserve"> — không phải danh sách thẻ cấm. Lý do: danh sách cấm luôn thiếu; mỗi khi xuất hiện một thẻ hoặc thuộc tính nguy hiểm mới thì danh sách cấm lại lỗi thời, còn danh sách cho phép vẫn đúng.</w:t>
      </w:r>
    </w:p>
    <w:p>
      <w:pPr>
        <w:spacing w:lineRule="auto" w:line="360" w:before="120" w:after="120"/>
        <w:jc w:val="both"/>
      </w:pPr>
      <w:r>
        <w:rPr>
          <w:rFonts w:ascii="Times New Roman" w:hAnsi="Times New Roman" w:cs="Times New Roman" w:eastAsia="Times New Roman"/>
          <w:b w:val="0"/>
          <w:i w:val="0"/>
          <w:sz w:val="26"/>
        </w:rPr>
        <w:t xml:space="preserve">Với nội dung do </w:t>
      </w:r>
      <w:r>
        <w:rPr>
          <w:rFonts w:ascii="Times New Roman" w:hAnsi="Times New Roman" w:cs="Times New Roman" w:eastAsia="Times New Roman"/>
          <w:b/>
          <w:i w:val="0"/>
          <w:sz w:val="26"/>
        </w:rPr>
        <w:t>khách</w:t>
      </w:r>
      <w:r>
        <w:rPr>
          <w:rFonts w:ascii="Times New Roman" w:hAnsi="Times New Roman" w:cs="Times New Roman" w:eastAsia="Times New Roman"/>
          <w:b w:val="0"/>
          <w:i w:val="0"/>
          <w:sz w:val="26"/>
        </w:rPr>
        <w:t xml:space="preserve"> nhập, ví dụ đánh giá, hệ thống không lọc HTML mà hiển thị dưới dạng văn bản thuần, vì khách không có nhu cầu định dạng.</w:t>
      </w:r>
    </w:p>
    <w:p>
      <w:pPr>
        <w:keepNext/>
        <w:spacing w:lineRule="auto" w:line="360" w:before="240" w:after="120"/>
        <w:jc w:val="left"/>
      </w:pPr>
      <w:r>
        <w:rPr>
          <w:rFonts w:ascii="Times New Roman" w:hAnsi="Times New Roman" w:cs="Times New Roman" w:eastAsia="Times New Roman"/>
          <w:b/>
          <w:i w:val="0"/>
          <w:sz w:val="27"/>
        </w:rPr>
        <w:t>3.10. Cài đặt mô hình bảo mật</w:t>
      </w:r>
    </w:p>
    <w:p>
      <w:pPr>
        <w:keepNext/>
        <w:spacing w:lineRule="auto" w:line="360" w:before="240" w:after="120"/>
        <w:jc w:val="left"/>
      </w:pPr>
      <w:r>
        <w:rPr>
          <w:rFonts w:ascii="Times New Roman" w:hAnsi="Times New Roman" w:cs="Times New Roman" w:eastAsia="Times New Roman"/>
          <w:b/>
          <w:i w:val="0"/>
          <w:sz w:val="26"/>
        </w:rPr>
        <w:t>3.10.1. Xác thực và buộc đổi mật khẩu tạm</w:t>
      </w:r>
    </w:p>
    <w:p>
      <w:pPr>
        <w:spacing w:lineRule="auto" w:line="360" w:before="120" w:after="120"/>
        <w:jc w:val="both"/>
      </w:pPr>
      <w:r>
        <w:rPr>
          <w:rFonts w:ascii="Times New Roman" w:hAnsi="Times New Roman" w:cs="Times New Roman" w:eastAsia="Times New Roman"/>
          <w:b w:val="0"/>
          <w:i w:val="0"/>
          <w:sz w:val="26"/>
        </w:rPr>
        <w:t xml:space="preserve">Tài khoản quản trị của bản trình diễn được sinh với </w:t>
      </w:r>
      <w:r>
        <w:rPr>
          <w:rFonts w:ascii="Times New Roman" w:hAnsi="Times New Roman" w:cs="Times New Roman" w:eastAsia="Times New Roman"/>
          <w:b/>
          <w:i w:val="0"/>
          <w:sz w:val="26"/>
        </w:rPr>
        <w:t>mật khẩu ngẫu nhiên, chỉ in một lần vào nhật ký container</w:t>
      </w:r>
      <w:r>
        <w:rPr>
          <w:rFonts w:ascii="Times New Roman" w:hAnsi="Times New Roman" w:cs="Times New Roman" w:eastAsia="Times New Roman"/>
          <w:b w:val="0"/>
          <w:i w:val="0"/>
          <w:sz w:val="26"/>
        </w:rPr>
        <w:t>, không ghi vào bất kỳ tệp nào trong mã nguồn.</w:t>
      </w:r>
    </w:p>
    <w:p>
      <w:pPr>
        <w:spacing w:lineRule="auto" w:line="360" w:before="120" w:after="120"/>
        <w:jc w:val="both"/>
      </w:pPr>
      <w:r>
        <w:rPr>
          <w:rFonts w:ascii="Times New Roman" w:hAnsi="Times New Roman" w:cs="Times New Roman" w:eastAsia="Times New Roman"/>
          <w:b w:val="0"/>
          <w:i w:val="0"/>
          <w:sz w:val="26"/>
        </w:rPr>
        <w:t xml:space="preserve">Tài khoản đó mang cờ buộc đổi mật khẩu. Một bộ lọc chặn </w:t>
      </w:r>
      <w:r>
        <w:rPr>
          <w:rFonts w:ascii="Times New Roman" w:hAnsi="Times New Roman" w:cs="Times New Roman" w:eastAsia="Times New Roman"/>
          <w:b/>
          <w:i w:val="0"/>
          <w:sz w:val="26"/>
        </w:rPr>
        <w:t>mọi</w:t>
      </w:r>
      <w:r>
        <w:rPr>
          <w:rFonts w:ascii="Times New Roman" w:hAnsi="Times New Roman" w:cs="Times New Roman" w:eastAsia="Times New Roman"/>
          <w:b w:val="0"/>
          <w:i w:val="0"/>
          <w:sz w:val="26"/>
        </w:rPr>
        <w:t xml:space="preserve"> đường dẫn trừ ba đường tối thiểu — xem thông tin bản thân, đổi mật khẩu, đăng xuất — cho tới khi mật khẩu được đổi. Lý do: mật khẩu tạm đã đi qua nhật ký nên </w:t>
      </w:r>
      <w:r>
        <w:rPr>
          <w:rFonts w:ascii="Times New Roman" w:hAnsi="Times New Roman" w:cs="Times New Roman" w:eastAsia="Times New Roman"/>
          <w:b/>
          <w:i w:val="0"/>
          <w:sz w:val="26"/>
        </w:rPr>
        <w:t>không còn là bí mật</w:t>
      </w:r>
      <w:r>
        <w:rPr>
          <w:rFonts w:ascii="Times New Roman" w:hAnsi="Times New Roman" w:cs="Times New Roman" w:eastAsia="Times New Roman"/>
          <w:b w:val="0"/>
          <w:i w:val="0"/>
          <w:sz w:val="26"/>
        </w:rPr>
        <w:t>.</w:t>
      </w:r>
    </w:p>
    <w:p>
      <w:pPr>
        <w:keepNext/>
        <w:spacing w:lineRule="auto" w:line="360" w:before="240" w:after="120"/>
        <w:jc w:val="left"/>
      </w:pPr>
      <w:r>
        <w:rPr>
          <w:rFonts w:ascii="Times New Roman" w:hAnsi="Times New Roman" w:cs="Times New Roman" w:eastAsia="Times New Roman"/>
          <w:b/>
          <w:i w:val="0"/>
          <w:sz w:val="26"/>
        </w:rPr>
        <w:t>3.10.2. Phân biệt mã đơn và mã truy cập</w:t>
      </w:r>
    </w:p>
    <w:p>
      <w:pPr>
        <w:spacing w:lineRule="auto" w:line="360" w:before="120" w:after="120"/>
        <w:jc w:val="both"/>
      </w:pPr>
      <w:r>
        <w:rPr>
          <w:rFonts w:ascii="Times New Roman" w:hAnsi="Times New Roman" w:cs="Times New Roman" w:eastAsia="Times New Roman"/>
          <w:b w:val="0"/>
          <w:i w:val="0"/>
          <w:sz w:val="26"/>
        </w:rPr>
        <w:t xml:space="preserve">Một quyết định bảo mật tinh tế: hệ thống dùng </w:t>
      </w:r>
      <w:r>
        <w:rPr>
          <w:rFonts w:ascii="Times New Roman" w:hAnsi="Times New Roman" w:cs="Times New Roman" w:eastAsia="Times New Roman"/>
          <w:b/>
          <w:i w:val="0"/>
          <w:sz w:val="26"/>
        </w:rPr>
        <w:t>hai mã khác nhau</w:t>
      </w:r>
      <w:r>
        <w:rPr>
          <w:rFonts w:ascii="Times New Roman" w:hAnsi="Times New Roman" w:cs="Times New Roman" w:eastAsia="Times New Roman"/>
          <w:b w:val="0"/>
          <w:i w:val="0"/>
          <w:sz w:val="26"/>
        </w:rPr>
        <w:t xml:space="preserve"> cho một đơn.</w:t>
      </w:r>
    </w:p>
    <w:p>
      <w:pPr>
        <w:spacing w:lineRule="auto" w:line="360" w:before="120" w:after="120"/>
        <w:jc w:val="both"/>
      </w:pPr>
      <w:r>
        <w:rPr>
          <w:rFonts w:ascii="Times New Roman" w:hAnsi="Times New Roman" w:cs="Times New Roman" w:eastAsia="Times New Roman"/>
          <w:b/>
          <w:i w:val="0"/>
          <w:sz w:val="26"/>
        </w:rPr>
        <w:t>Mã đơn</w:t>
      </w:r>
      <w:r>
        <w:rPr>
          <w:rFonts w:ascii="Times New Roman" w:hAnsi="Times New Roman" w:cs="Times New Roman" w:eastAsia="Times New Roman"/>
          <w:b w:val="0"/>
          <w:i w:val="0"/>
          <w:sz w:val="26"/>
        </w:rPr>
        <w:t xml:space="preserve"> xuất hiện trên sao kê ngân hàng vì nó nằm trong nội dung chuyển khoản. Nghĩa là bất kỳ ai nhìn thấy sao kê đều biết mã đơn của người khác.</w:t>
      </w:r>
    </w:p>
    <w:p>
      <w:pPr>
        <w:spacing w:lineRule="auto" w:line="360" w:before="120" w:after="120"/>
        <w:jc w:val="both"/>
      </w:pPr>
      <w:r>
        <w:rPr>
          <w:rFonts w:ascii="Times New Roman" w:hAnsi="Times New Roman" w:cs="Times New Roman" w:eastAsia="Times New Roman"/>
          <w:b/>
          <w:i w:val="0"/>
          <w:sz w:val="26"/>
        </w:rPr>
        <w:t>Mã truy cập</w:t>
      </w:r>
      <w:r>
        <w:rPr>
          <w:rFonts w:ascii="Times New Roman" w:hAnsi="Times New Roman" w:cs="Times New Roman" w:eastAsia="Times New Roman"/>
          <w:b w:val="0"/>
          <w:i w:val="0"/>
          <w:sz w:val="26"/>
        </w:rPr>
        <w:t xml:space="preserve"> là bí mật thao tác, chỉ có trong liên kết ở thư xác nhận.</w:t>
      </w:r>
    </w:p>
    <w:p>
      <w:pPr>
        <w:spacing w:lineRule="auto" w:line="360" w:before="120" w:after="120"/>
        <w:jc w:val="both"/>
      </w:pPr>
      <w:r>
        <w:rPr>
          <w:rFonts w:ascii="Times New Roman" w:hAnsi="Times New Roman" w:cs="Times New Roman" w:eastAsia="Times New Roman"/>
          <w:b w:val="0"/>
          <w:i w:val="0"/>
          <w:sz w:val="26"/>
        </w:rPr>
        <w:t xml:space="preserve">Vì thế endpoint xem trạng thái thanh toán </w:t>
      </w:r>
      <w:r>
        <w:rPr>
          <w:rFonts w:ascii="Times New Roman" w:hAnsi="Times New Roman" w:cs="Times New Roman" w:eastAsia="Times New Roman"/>
          <w:b/>
          <w:i w:val="0"/>
          <w:sz w:val="26"/>
        </w:rPr>
        <w:t>bắt buộc</w:t>
      </w:r>
      <w:r>
        <w:rPr>
          <w:rFonts w:ascii="Times New Roman" w:hAnsi="Times New Roman" w:cs="Times New Roman" w:eastAsia="Times New Roman"/>
          <w:b w:val="0"/>
          <w:i w:val="0"/>
          <w:sz w:val="26"/>
        </w:rPr>
        <w:t xml:space="preserve"> mã truy cập: nếu chỉ cần mã đơn là xem được, ai thấy sao kê cũng theo dõi được đơn của người khác.</w:t>
      </w:r>
    </w:p>
    <w:p>
      <w:pPr>
        <w:keepNext/>
        <w:spacing w:lineRule="auto" w:line="360" w:before="240" w:after="120"/>
        <w:jc w:val="left"/>
      </w:pPr>
      <w:r>
        <w:rPr>
          <w:rFonts w:ascii="Times New Roman" w:hAnsi="Times New Roman" w:cs="Times New Roman" w:eastAsia="Times New Roman"/>
          <w:b/>
          <w:i w:val="0"/>
          <w:sz w:val="26"/>
        </w:rPr>
        <w:t>3.10.3. Giới hạn tần suất sau máy chủ web</w:t>
      </w:r>
    </w:p>
    <w:p>
      <w:pPr>
        <w:spacing w:lineRule="auto" w:line="360" w:before="120" w:after="120"/>
        <w:jc w:val="both"/>
      </w:pPr>
      <w:r>
        <w:rPr>
          <w:rFonts w:ascii="Times New Roman" w:hAnsi="Times New Roman" w:cs="Times New Roman" w:eastAsia="Times New Roman"/>
          <w:b w:val="0"/>
          <w:i w:val="0"/>
          <w:sz w:val="26"/>
        </w:rPr>
        <w:t xml:space="preserve">Ứng dụng nằm sau máy chủ web, nên mọi yêu cầu đến đều mang địa chỉ mạng của container máy chủ web. Giới hạn theo địa chỉ đó là giới hạn </w:t>
      </w:r>
      <w:r>
        <w:rPr>
          <w:rFonts w:ascii="Times New Roman" w:hAnsi="Times New Roman" w:cs="Times New Roman" w:eastAsia="Times New Roman"/>
          <w:b/>
          <w:i w:val="0"/>
          <w:sz w:val="26"/>
        </w:rPr>
        <w:t>toàn bộ người dùng chung một hạn mức</w:t>
      </w:r>
      <w:r>
        <w:rPr>
          <w:rFonts w:ascii="Times New Roman" w:hAnsi="Times New Roman" w:cs="Times New Roman" w:eastAsia="Times New Roman"/>
          <w:b w:val="0"/>
          <w:i w:val="0"/>
          <w:sz w:val="26"/>
        </w:rPr>
        <w:t>.</w:t>
      </w:r>
    </w:p>
    <w:p>
      <w:pPr>
        <w:spacing w:lineRule="auto" w:line="360" w:before="120" w:after="120"/>
        <w:jc w:val="both"/>
      </w:pPr>
      <w:r>
        <w:rPr>
          <w:rFonts w:ascii="Times New Roman" w:hAnsi="Times New Roman" w:cs="Times New Roman" w:eastAsia="Times New Roman"/>
          <w:b w:val="0"/>
          <w:i w:val="0"/>
          <w:sz w:val="26"/>
        </w:rPr>
        <w:t xml:space="preserve">Giải pháp là để máy chủ web </w:t>
      </w:r>
      <w:r>
        <w:rPr>
          <w:rFonts w:ascii="Times New Roman" w:hAnsi="Times New Roman" w:cs="Times New Roman" w:eastAsia="Times New Roman"/>
          <w:b/>
          <w:i w:val="0"/>
          <w:sz w:val="26"/>
        </w:rPr>
        <w:t>ghi đè</w:t>
      </w:r>
      <w:r>
        <w:rPr>
          <w:rFonts w:ascii="Times New Roman" w:hAnsi="Times New Roman" w:cs="Times New Roman" w:eastAsia="Times New Roman"/>
          <w:b w:val="0"/>
          <w:i w:val="0"/>
          <w:sz w:val="26"/>
        </w:rPr>
        <w:t xml:space="preserve"> trường tiêu đề chứa địa chỉ thật của người gọi. Nhưng trường này do phía khách gửi lên nên </w:t>
      </w:r>
      <w:r>
        <w:rPr>
          <w:rFonts w:ascii="Times New Roman" w:hAnsi="Times New Roman" w:cs="Times New Roman" w:eastAsia="Times New Roman"/>
          <w:b/>
          <w:i w:val="0"/>
          <w:sz w:val="26"/>
        </w:rPr>
        <w:t>giả mạo được</w:t>
      </w:r>
      <w:r>
        <w:rPr>
          <w:rFonts w:ascii="Times New Roman" w:hAnsi="Times New Roman" w:cs="Times New Roman" w:eastAsia="Times New Roman"/>
          <w:b w:val="0"/>
          <w:i w:val="0"/>
          <w:sz w:val="26"/>
        </w:rPr>
        <w:t>, trừ khi hai điều kiện cùng thoả mãn:</w:t>
      </w:r>
    </w:p>
    <w:p>
      <w:pPr>
        <w:pStyle w:val="ListNumber"/>
        <w:spacing w:lineRule="auto" w:line="360" w:before="60" w:after="60"/>
        <w:jc w:val="both"/>
      </w:pPr>
      <w:r>
        <w:rPr>
          <w:rFonts w:ascii="Times New Roman" w:hAnsi="Times New Roman" w:cs="Times New Roman" w:eastAsia="Times New Roman"/>
          <w:b w:val="0"/>
          <w:i w:val="0"/>
          <w:sz w:val="26"/>
        </w:rPr>
        <w:t xml:space="preserve">Máy chủ web </w:t>
      </w:r>
      <w:r>
        <w:rPr>
          <w:rFonts w:ascii="Times New Roman" w:hAnsi="Times New Roman" w:cs="Times New Roman" w:eastAsia="Times New Roman"/>
          <w:b/>
          <w:i w:val="0"/>
          <w:sz w:val="26"/>
        </w:rPr>
        <w:t>ghi đè</w:t>
      </w:r>
      <w:r>
        <w:rPr>
          <w:rFonts w:ascii="Times New Roman" w:hAnsi="Times New Roman" w:cs="Times New Roman" w:eastAsia="Times New Roman"/>
          <w:b w:val="0"/>
          <w:i w:val="0"/>
          <w:sz w:val="26"/>
        </w:rPr>
        <w:t xml:space="preserve"> trường đó chứ không nối thêm vào giá trị có sẵn [3].</w:t>
      </w:r>
    </w:p>
    <w:p>
      <w:pPr>
        <w:pStyle w:val="ListNumber"/>
        <w:spacing w:lineRule="auto" w:line="360" w:before="60" w:after="60"/>
        <w:jc w:val="both"/>
      </w:pPr>
      <w:r>
        <w:rPr>
          <w:rFonts w:ascii="Times New Roman" w:hAnsi="Times New Roman" w:cs="Times New Roman" w:eastAsia="Times New Roman"/>
          <w:b w:val="0"/>
          <w:i w:val="0"/>
          <w:sz w:val="26"/>
        </w:rPr>
        <w:t xml:space="preserve">Cổng của ứng dụng </w:t>
      </w:r>
      <w:r>
        <w:rPr>
          <w:rFonts w:ascii="Times New Roman" w:hAnsi="Times New Roman" w:cs="Times New Roman" w:eastAsia="Times New Roman"/>
          <w:b/>
          <w:i w:val="0"/>
          <w:sz w:val="26"/>
        </w:rPr>
        <w:t>không mở ra ngoài</w:t>
      </w:r>
      <w:r>
        <w:rPr>
          <w:rFonts w:ascii="Times New Roman" w:hAnsi="Times New Roman" w:cs="Times New Roman" w:eastAsia="Times New Roman"/>
          <w:b w:val="0"/>
          <w:i w:val="0"/>
          <w:sz w:val="26"/>
        </w:rPr>
        <w:t>, nên không ai gọi thẳng vào được.</w:t>
      </w:r>
    </w:p>
    <w:p>
      <w:pPr>
        <w:spacing w:lineRule="auto" w:line="360" w:before="120" w:after="120"/>
        <w:jc w:val="both"/>
      </w:pPr>
      <w:r>
        <w:rPr>
          <w:rFonts w:ascii="Times New Roman" w:hAnsi="Times New Roman" w:cs="Times New Roman" w:eastAsia="Times New Roman"/>
          <w:b w:val="0"/>
          <w:i w:val="0"/>
          <w:sz w:val="26"/>
        </w:rPr>
        <w:t>Hai điều kiện này phải đi cùng nhau; thiếu một là lớp giới hạn tần suất trở thành hình thức.</w:t>
      </w:r>
    </w:p>
    <w:p>
      <w:pPr>
        <w:keepNext/>
        <w:spacing w:lineRule="auto" w:line="360" w:before="240" w:after="120"/>
        <w:jc w:val="left"/>
      </w:pPr>
      <w:r>
        <w:rPr>
          <w:rFonts w:ascii="Times New Roman" w:hAnsi="Times New Roman" w:cs="Times New Roman" w:eastAsia="Times New Roman"/>
          <w:b/>
          <w:i w:val="0"/>
          <w:sz w:val="26"/>
        </w:rPr>
        <w:t>3.10.4. Quản lý bí mật</w:t>
      </w:r>
    </w:p>
    <w:p>
      <w:pPr>
        <w:spacing w:lineRule="auto" w:line="360" w:before="120" w:after="120"/>
        <w:jc w:val="both"/>
      </w:pPr>
      <w:r>
        <w:rPr>
          <w:rFonts w:ascii="Times New Roman" w:hAnsi="Times New Roman" w:cs="Times New Roman" w:eastAsia="Times New Roman"/>
          <w:b w:val="0"/>
          <w:i w:val="0"/>
          <w:sz w:val="26"/>
        </w:rPr>
        <w:t xml:space="preserve">Hai biến bí mật của hệ thống </w:t>
      </w:r>
      <w:r>
        <w:rPr>
          <w:rFonts w:ascii="Times New Roman" w:hAnsi="Times New Roman" w:cs="Times New Roman" w:eastAsia="Times New Roman"/>
          <w:b/>
          <w:i w:val="0"/>
          <w:sz w:val="26"/>
        </w:rPr>
        <w:t>không có giá trị mặc định ở bất kỳ đâu</w:t>
      </w:r>
      <w:r>
        <w:rPr>
          <w:rFonts w:ascii="Times New Roman" w:hAnsi="Times New Roman" w:cs="Times New Roman" w:eastAsia="Times New Roman"/>
          <w:b w:val="0"/>
          <w:i w:val="0"/>
          <w:sz w:val="26"/>
        </w:rPr>
        <w:t xml:space="preserve">: không trong tệp cấu hình, không trong tệp biến môi trường mẫu, không trong tệp đóng gói. Ứng dụng </w:t>
      </w:r>
      <w:r>
        <w:rPr>
          <w:rFonts w:ascii="Times New Roman" w:hAnsi="Times New Roman" w:cs="Times New Roman" w:eastAsia="Times New Roman"/>
          <w:b/>
          <w:i w:val="0"/>
          <w:sz w:val="26"/>
        </w:rPr>
        <w:t>dừng khởi động</w:t>
      </w:r>
      <w:r>
        <w:rPr>
          <w:rFonts w:ascii="Times New Roman" w:hAnsi="Times New Roman" w:cs="Times New Roman" w:eastAsia="Times New Roman"/>
          <w:b w:val="0"/>
          <w:i w:val="0"/>
          <w:sz w:val="26"/>
        </w:rPr>
        <w:t xml:space="preserve"> khi thiếu, ở mọi cấu hình.</w:t>
      </w:r>
    </w:p>
    <w:p>
      <w:pPr>
        <w:spacing w:lineRule="auto" w:line="360" w:before="120" w:after="120"/>
        <w:jc w:val="both"/>
      </w:pPr>
      <w:r>
        <w:rPr>
          <w:rFonts w:ascii="Times New Roman" w:hAnsi="Times New Roman" w:cs="Times New Roman" w:eastAsia="Times New Roman"/>
          <w:b w:val="0"/>
          <w:i w:val="0"/>
          <w:sz w:val="26"/>
        </w:rPr>
        <w:t xml:space="preserve">Lý do: kho mã nguồn này công khai. Một giá trị mặc định được cho là an toàn cho bản trình diễn nằm trong kho đồng nghĩa với việc bất kỳ ai sao chép về cũng </w:t>
      </w:r>
      <w:r>
        <w:rPr>
          <w:rFonts w:ascii="Times New Roman" w:hAnsi="Times New Roman" w:cs="Times New Roman" w:eastAsia="Times New Roman"/>
          <w:b/>
          <w:i w:val="0"/>
          <w:sz w:val="26"/>
        </w:rPr>
        <w:t>tự ký được token vai trò quản trị</w:t>
      </w:r>
      <w:r>
        <w:rPr>
          <w:rFonts w:ascii="Times New Roman" w:hAnsi="Times New Roman" w:cs="Times New Roman" w:eastAsia="Times New Roman"/>
          <w:b w:val="0"/>
          <w:i w:val="0"/>
          <w:sz w:val="26"/>
        </w:rPr>
        <w:t xml:space="preserve"> cho mọi bản triển khai dùng kho này.</w:t>
      </w:r>
    </w:p>
    <w:p>
      <w:pPr>
        <w:spacing w:lineRule="auto" w:line="360" w:before="120" w:after="120"/>
        <w:jc w:val="both"/>
      </w:pPr>
      <w:r>
        <w:rPr>
          <w:rFonts w:ascii="Times New Roman" w:hAnsi="Times New Roman" w:cs="Times New Roman" w:eastAsia="Times New Roman"/>
          <w:b w:val="0"/>
          <w:i w:val="0"/>
          <w:sz w:val="26"/>
        </w:rPr>
        <w:t xml:space="preserve">Một script riêng là đường </w:t>
      </w:r>
      <w:r>
        <w:rPr>
          <w:rFonts w:ascii="Times New Roman" w:hAnsi="Times New Roman" w:cs="Times New Roman" w:eastAsia="Times New Roman"/>
          <w:b/>
          <w:i w:val="0"/>
          <w:sz w:val="26"/>
        </w:rPr>
        <w:t>duy nhất</w:t>
      </w:r>
      <w:r>
        <w:rPr>
          <w:rFonts w:ascii="Times New Roman" w:hAnsi="Times New Roman" w:cs="Times New Roman" w:eastAsia="Times New Roman"/>
          <w:b w:val="0"/>
          <w:i w:val="0"/>
          <w:sz w:val="26"/>
        </w:rPr>
        <w:t xml:space="preserve"> tạo ra các giá trị thật, sinh ngẫu nhiên vào tệp biến môi trường với quyền truy cập hạn chế.</w:t>
      </w:r>
    </w:p>
    <w:p>
      <w:pPr>
        <w:keepNext/>
        <w:spacing w:lineRule="auto" w:line="360" w:before="240" w:after="120"/>
        <w:jc w:val="left"/>
      </w:pPr>
      <w:r>
        <w:rPr>
          <w:rFonts w:ascii="Times New Roman" w:hAnsi="Times New Roman" w:cs="Times New Roman" w:eastAsia="Times New Roman"/>
          <w:b/>
          <w:i w:val="0"/>
          <w:sz w:val="26"/>
        </w:rPr>
        <w:t>3.10.5. Các lớp bảo vệ khác</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Lớp</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Biện pháp</w:t>
            </w:r>
          </w:p>
        </w:tc>
      </w:tr>
      <w:tr>
        <w:tc>
          <w:tcPr>
            <w:tcW w:type="dxa" w:w="4535"/>
          </w:tcPr>
          <w:p>
            <w:pPr>
              <w:spacing w:lineRule="auto" w:line="240" w:before="20" w:after="20"/>
              <w:jc w:val="left"/>
            </w:pPr>
            <w:r/>
            <w:r>
              <w:rPr>
                <w:rFonts w:ascii="Times New Roman" w:hAnsi="Times New Roman" w:cs="Times New Roman" w:eastAsia="Times New Roman"/>
                <w:b w:val="0"/>
                <w:i w:val="0"/>
                <w:sz w:val="22"/>
              </w:rPr>
              <w:t>Tiêu đề bảo mật</w:t>
            </w:r>
          </w:p>
        </w:tc>
        <w:tc>
          <w:tcPr>
            <w:tcW w:type="dxa" w:w="4535"/>
          </w:tcPr>
          <w:p>
            <w:pPr>
              <w:spacing w:lineRule="auto" w:line="240" w:before="20" w:after="20"/>
              <w:jc w:val="left"/>
            </w:pPr>
            <w:r/>
            <w:r>
              <w:rPr>
                <w:rFonts w:ascii="Times New Roman" w:hAnsi="Times New Roman" w:cs="Times New Roman" w:eastAsia="Times New Roman"/>
                <w:b w:val="0"/>
                <w:i w:val="0"/>
                <w:sz w:val="22"/>
              </w:rPr>
              <w:t>Chính sách bảo mật nội dung, chống nhúng khung, chống đoán kiểu tệp</w:t>
            </w:r>
          </w:p>
        </w:tc>
      </w:tr>
      <w:tr>
        <w:tc>
          <w:tcPr>
            <w:tcW w:type="dxa" w:w="4535"/>
          </w:tcPr>
          <w:p>
            <w:pPr>
              <w:spacing w:lineRule="auto" w:line="240" w:before="20" w:after="20"/>
              <w:jc w:val="left"/>
            </w:pPr>
            <w:r/>
            <w:r>
              <w:rPr>
                <w:rFonts w:ascii="Times New Roman" w:hAnsi="Times New Roman" w:cs="Times New Roman" w:eastAsia="Times New Roman"/>
                <w:b w:val="0"/>
                <w:i w:val="0"/>
                <w:sz w:val="22"/>
              </w:rPr>
              <w:t>Ảnh tải lên</w:t>
            </w:r>
          </w:p>
        </w:tc>
        <w:tc>
          <w:tcPr>
            <w:tcW w:type="dxa" w:w="4535"/>
          </w:tcPr>
          <w:p>
            <w:pPr>
              <w:spacing w:lineRule="auto" w:line="240" w:before="20" w:after="20"/>
              <w:jc w:val="left"/>
            </w:pPr>
            <w:r/>
            <w:r>
              <w:rPr>
                <w:rFonts w:ascii="Times New Roman" w:hAnsi="Times New Roman" w:cs="Times New Roman" w:eastAsia="Times New Roman"/>
                <w:b w:val="0"/>
                <w:i w:val="0"/>
                <w:sz w:val="22"/>
              </w:rPr>
              <w:t>Kiểm định dạng, giới hạn dung lượng, giải mã lại và đổi tên thành định danh ngẫu nhiên</w:t>
            </w:r>
          </w:p>
        </w:tc>
      </w:tr>
      <w:tr>
        <w:tc>
          <w:tcPr>
            <w:tcW w:type="dxa" w:w="4535"/>
          </w:tcPr>
          <w:p>
            <w:pPr>
              <w:spacing w:lineRule="auto" w:line="240" w:before="20" w:after="20"/>
              <w:jc w:val="left"/>
            </w:pPr>
            <w:r/>
            <w:r>
              <w:rPr>
                <w:rFonts w:ascii="Times New Roman" w:hAnsi="Times New Roman" w:cs="Times New Roman" w:eastAsia="Times New Roman"/>
                <w:b w:val="0"/>
                <w:i w:val="0"/>
                <w:sz w:val="22"/>
              </w:rPr>
              <w:t>Xuất tệp CSV</w:t>
            </w:r>
          </w:p>
        </w:tc>
        <w:tc>
          <w:tcPr>
            <w:tcW w:type="dxa" w:w="4535"/>
          </w:tcPr>
          <w:p>
            <w:pPr>
              <w:spacing w:lineRule="auto" w:line="240" w:before="20" w:after="20"/>
              <w:jc w:val="left"/>
            </w:pPr>
            <w:r/>
            <w:r>
              <w:rPr>
                <w:rFonts w:ascii="Times New Roman" w:hAnsi="Times New Roman" w:cs="Times New Roman" w:eastAsia="Times New Roman"/>
                <w:b w:val="0"/>
                <w:i w:val="0"/>
                <w:sz w:val="22"/>
              </w:rPr>
              <w:t>Thoát ký tự đầu dòng để chống chèn công thức bảng tính [5]</w:t>
            </w:r>
          </w:p>
        </w:tc>
      </w:tr>
      <w:tr>
        <w:tc>
          <w:tcPr>
            <w:tcW w:type="dxa" w:w="4535"/>
          </w:tcPr>
          <w:p>
            <w:pPr>
              <w:spacing w:lineRule="auto" w:line="240" w:before="20" w:after="20"/>
              <w:jc w:val="left"/>
            </w:pPr>
            <w:r/>
            <w:r>
              <w:rPr>
                <w:rFonts w:ascii="Times New Roman" w:hAnsi="Times New Roman" w:cs="Times New Roman" w:eastAsia="Times New Roman"/>
                <w:b w:val="0"/>
                <w:i w:val="0"/>
                <w:sz w:val="22"/>
              </w:rPr>
              <w:t>Mật khẩu</w:t>
            </w:r>
          </w:p>
        </w:tc>
        <w:tc>
          <w:tcPr>
            <w:tcW w:type="dxa" w:w="4535"/>
          </w:tcPr>
          <w:p>
            <w:pPr>
              <w:spacing w:lineRule="auto" w:line="240" w:before="20" w:after="20"/>
              <w:jc w:val="left"/>
            </w:pPr>
            <w:r/>
            <w:r>
              <w:rPr>
                <w:rFonts w:ascii="Times New Roman" w:hAnsi="Times New Roman" w:cs="Times New Roman" w:eastAsia="Times New Roman"/>
                <w:b w:val="0"/>
                <w:i w:val="0"/>
                <w:sz w:val="22"/>
              </w:rPr>
              <w:t>Băm bằng thuật toán bcrypt</w:t>
            </w:r>
          </w:p>
        </w:tc>
      </w:tr>
    </w:tbl>
    <w:p>
      <w:pPr>
        <w:keepNext/>
        <w:spacing w:lineRule="auto" w:line="360" w:before="240" w:after="120"/>
        <w:jc w:val="left"/>
      </w:pPr>
      <w:r>
        <w:rPr>
          <w:rFonts w:ascii="Times New Roman" w:hAnsi="Times New Roman" w:cs="Times New Roman" w:eastAsia="Times New Roman"/>
          <w:b/>
          <w:i w:val="0"/>
          <w:sz w:val="27"/>
        </w:rPr>
        <w:t>3.11. Đóng gói và triển khai</w:t>
      </w:r>
    </w:p>
    <w:p>
      <w:pPr>
        <w:keepNext/>
        <w:spacing w:lineRule="auto" w:line="360" w:before="240" w:after="120"/>
        <w:jc w:val="left"/>
      </w:pPr>
      <w:r>
        <w:rPr>
          <w:rFonts w:ascii="Times New Roman" w:hAnsi="Times New Roman" w:cs="Times New Roman" w:eastAsia="Times New Roman"/>
          <w:b/>
          <w:i w:val="0"/>
          <w:sz w:val="26"/>
        </w:rPr>
        <w:t>3.11.1. Kiến trúc đóng gói</w:t>
      </w:r>
    </w:p>
    <w:p>
      <w:pPr>
        <w:spacing w:lineRule="auto" w:line="360" w:before="120" w:after="120"/>
        <w:jc w:val="both"/>
      </w:pPr>
      <w:r>
        <w:rPr>
          <w:rFonts w:ascii="Times New Roman" w:hAnsi="Times New Roman" w:cs="Times New Roman" w:eastAsia="Times New Roman"/>
          <w:b w:val="0"/>
          <w:i w:val="0"/>
          <w:sz w:val="26"/>
        </w:rPr>
        <w:t>Bốn dịch vụ:</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Dịch vụ</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Ảnh nền</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Cổng mở ra máy chủ</w:t>
            </w:r>
          </w:p>
        </w:tc>
      </w:tr>
      <w:tr>
        <w:tc>
          <w:tcPr>
            <w:tcW w:type="dxa" w:w="3024"/>
          </w:tcPr>
          <w:p>
            <w:pPr>
              <w:spacing w:lineRule="auto" w:line="240" w:before="20" w:after="20"/>
              <w:jc w:val="left"/>
            </w:pPr>
            <w:r/>
            <w:r>
              <w:rPr>
                <w:rFonts w:ascii="Times New Roman" w:hAnsi="Times New Roman" w:cs="Times New Roman" w:eastAsia="Times New Roman"/>
                <w:b w:val="0"/>
                <w:i w:val="0"/>
                <w:sz w:val="22"/>
              </w:rPr>
              <w:t>Máy chủ web</w:t>
            </w:r>
          </w:p>
        </w:tc>
        <w:tc>
          <w:tcPr>
            <w:tcW w:type="dxa" w:w="3024"/>
          </w:tcPr>
          <w:p>
            <w:pPr>
              <w:spacing w:lineRule="auto" w:line="240" w:before="20" w:after="20"/>
              <w:jc w:val="left"/>
            </w:pPr>
            <w:r/>
            <w:r>
              <w:rPr>
                <w:rFonts w:ascii="Consolas" w:hAnsi="Consolas" w:cs="Consolas" w:eastAsia="Consolas"/>
                <w:b w:val="0"/>
                <w:i w:val="0"/>
                <w:sz w:val="19"/>
              </w:rPr>
              <w:t>nginx:alpine</w:t>
            </w:r>
          </w:p>
        </w:tc>
        <w:tc>
          <w:tcPr>
            <w:tcW w:type="dxa" w:w="3024"/>
          </w:tcPr>
          <w:p>
            <w:pPr>
              <w:spacing w:lineRule="auto" w:line="240" w:before="20" w:after="20"/>
              <w:jc w:val="left"/>
            </w:pPr>
            <w:r/>
            <w:r>
              <w:rPr>
                <w:rFonts w:ascii="Times New Roman" w:hAnsi="Times New Roman" w:cs="Times New Roman" w:eastAsia="Times New Roman"/>
                <w:b/>
                <w:i w:val="0"/>
                <w:sz w:val="22"/>
              </w:rPr>
              <w:t>80</w:t>
            </w:r>
          </w:p>
        </w:tc>
      </w:tr>
      <w:tr>
        <w:tc>
          <w:tcPr>
            <w:tcW w:type="dxa" w:w="3024"/>
          </w:tcPr>
          <w:p>
            <w:pPr>
              <w:spacing w:lineRule="auto" w:line="240" w:before="20" w:after="20"/>
              <w:jc w:val="left"/>
            </w:pPr>
            <w:r/>
            <w:r>
              <w:rPr>
                <w:rFonts w:ascii="Times New Roman" w:hAnsi="Times New Roman" w:cs="Times New Roman" w:eastAsia="Times New Roman"/>
                <w:b w:val="0"/>
                <w:i w:val="0"/>
                <w:sz w:val="22"/>
              </w:rPr>
              <w:t>Ứng dụng</w:t>
            </w:r>
          </w:p>
        </w:tc>
        <w:tc>
          <w:tcPr>
            <w:tcW w:type="dxa" w:w="3024"/>
          </w:tcPr>
          <w:p>
            <w:pPr>
              <w:spacing w:lineRule="auto" w:line="240" w:before="20" w:after="20"/>
              <w:jc w:val="left"/>
            </w:pPr>
            <w:r/>
            <w:r>
              <w:rPr>
                <w:rFonts w:ascii="Consolas" w:hAnsi="Consolas" w:cs="Consolas" w:eastAsia="Consolas"/>
                <w:b w:val="0"/>
                <w:i w:val="0"/>
                <w:sz w:val="19"/>
              </w:rPr>
              <w:t>eclipse-temurin:21-jre-alpine</w:t>
            </w:r>
          </w:p>
        </w:tc>
        <w:tc>
          <w:tcPr>
            <w:tcW w:type="dxa" w:w="3024"/>
          </w:tcPr>
          <w:p>
            <w:pPr>
              <w:spacing w:lineRule="auto" w:line="240" w:before="20" w:after="20"/>
              <w:jc w:val="left"/>
            </w:pPr>
            <w:r/>
            <w:r>
              <w:rPr>
                <w:rFonts w:ascii="Times New Roman" w:hAnsi="Times New Roman" w:cs="Times New Roman" w:eastAsia="Times New Roman"/>
                <w:b w:val="0"/>
                <w:i w:val="0"/>
                <w:sz w:val="22"/>
              </w:rPr>
              <w:t>Không</w:t>
            </w:r>
          </w:p>
        </w:tc>
      </w:tr>
      <w:tr>
        <w:tc>
          <w:tcPr>
            <w:tcW w:type="dxa" w:w="3024"/>
          </w:tcPr>
          <w:p>
            <w:pPr>
              <w:spacing w:lineRule="auto" w:line="240" w:before="20" w:after="20"/>
              <w:jc w:val="left"/>
            </w:pPr>
            <w:r/>
            <w:r>
              <w:rPr>
                <w:rFonts w:ascii="Times New Roman" w:hAnsi="Times New Roman" w:cs="Times New Roman" w:eastAsia="Times New Roman"/>
                <w:b w:val="0"/>
                <w:i w:val="0"/>
                <w:sz w:val="22"/>
              </w:rPr>
              <w:t>Cơ sở dữ liệu</w:t>
            </w:r>
          </w:p>
        </w:tc>
        <w:tc>
          <w:tcPr>
            <w:tcW w:type="dxa" w:w="3024"/>
          </w:tcPr>
          <w:p>
            <w:pPr>
              <w:spacing w:lineRule="auto" w:line="240" w:before="20" w:after="20"/>
              <w:jc w:val="left"/>
            </w:pPr>
            <w:r/>
            <w:r>
              <w:rPr>
                <w:rFonts w:ascii="Consolas" w:hAnsi="Consolas" w:cs="Consolas" w:eastAsia="Consolas"/>
                <w:b w:val="0"/>
                <w:i w:val="0"/>
                <w:sz w:val="19"/>
              </w:rPr>
              <w:t>postgres:16</w:t>
            </w:r>
          </w:p>
        </w:tc>
        <w:tc>
          <w:tcPr>
            <w:tcW w:type="dxa" w:w="3024"/>
          </w:tcPr>
          <w:p>
            <w:pPr>
              <w:spacing w:lineRule="auto" w:line="240" w:before="20" w:after="20"/>
              <w:jc w:val="left"/>
            </w:pPr>
            <w:r/>
            <w:r>
              <w:rPr>
                <w:rFonts w:ascii="Times New Roman" w:hAnsi="Times New Roman" w:cs="Times New Roman" w:eastAsia="Times New Roman"/>
                <w:b w:val="0"/>
                <w:i w:val="0"/>
                <w:sz w:val="22"/>
              </w:rPr>
              <w:t>Không</w:t>
            </w:r>
          </w:p>
        </w:tc>
      </w:tr>
      <w:tr>
        <w:tc>
          <w:tcPr>
            <w:tcW w:type="dxa" w:w="3024"/>
          </w:tcPr>
          <w:p>
            <w:pPr>
              <w:spacing w:lineRule="auto" w:line="240" w:before="20" w:after="20"/>
              <w:jc w:val="left"/>
            </w:pPr>
            <w:r/>
            <w:r>
              <w:rPr>
                <w:rFonts w:ascii="Times New Roman" w:hAnsi="Times New Roman" w:cs="Times New Roman" w:eastAsia="Times New Roman"/>
                <w:b w:val="0"/>
                <w:i w:val="0"/>
                <w:sz w:val="22"/>
              </w:rPr>
              <w:t>Máy chủ thư giả lập</w:t>
            </w:r>
          </w:p>
        </w:tc>
        <w:tc>
          <w:tcPr>
            <w:tcW w:type="dxa" w:w="3024"/>
          </w:tcPr>
          <w:p>
            <w:pPr>
              <w:spacing w:lineRule="auto" w:line="240" w:before="20" w:after="20"/>
              <w:jc w:val="left"/>
            </w:pPr>
            <w:r/>
            <w:r>
              <w:rPr>
                <w:rFonts w:ascii="Consolas" w:hAnsi="Consolas" w:cs="Consolas" w:eastAsia="Consolas"/>
                <w:b w:val="0"/>
                <w:i w:val="0"/>
                <w:sz w:val="19"/>
              </w:rPr>
              <w:t>mailpit</w:t>
            </w:r>
          </w:p>
        </w:tc>
        <w:tc>
          <w:tcPr>
            <w:tcW w:type="dxa" w:w="3024"/>
          </w:tcPr>
          <w:p>
            <w:pPr>
              <w:spacing w:lineRule="auto" w:line="240" w:before="20" w:after="20"/>
              <w:jc w:val="left"/>
            </w:pPr>
            <w:r/>
            <w:r>
              <w:rPr>
                <w:rFonts w:ascii="Times New Roman" w:hAnsi="Times New Roman" w:cs="Times New Roman" w:eastAsia="Times New Roman"/>
                <w:b/>
                <w:i w:val="0"/>
                <w:sz w:val="22"/>
              </w:rPr>
              <w:t>8025</w:t>
            </w:r>
          </w:p>
        </w:tc>
      </w:tr>
    </w:tbl>
    <w:p>
      <w:pPr>
        <w:spacing w:lineRule="auto" w:line="360" w:before="120" w:after="120"/>
        <w:jc w:val="both"/>
      </w:pPr>
      <w:r>
        <w:rPr>
          <w:rFonts w:ascii="Times New Roman" w:hAnsi="Times New Roman" w:cs="Times New Roman" w:eastAsia="Times New Roman"/>
          <w:b/>
          <w:i w:val="0"/>
          <w:sz w:val="26"/>
        </w:rPr>
        <w:t>Việc ứng dụng và cơ sở dữ liệu không mở cổng là một quyết định bảo mật</w:t>
      </w:r>
      <w:r>
        <w:rPr>
          <w:rFonts w:ascii="Times New Roman" w:hAnsi="Times New Roman" w:cs="Times New Roman" w:eastAsia="Times New Roman"/>
          <w:b w:val="0"/>
          <w:i w:val="0"/>
          <w:sz w:val="26"/>
        </w:rPr>
        <w:t>, không phải tối giản cấu hình — đó là điều kiện để tin được thông tin địa chỉ mà máy chủ web chuyển tiếp, như đã trình bày ở mục 3.10.3.</w:t>
      </w:r>
    </w:p>
    <w:p>
      <w:pPr>
        <w:spacing w:lineRule="auto" w:line="360" w:before="120" w:after="120"/>
        <w:jc w:val="both"/>
      </w:pPr>
      <w:r>
        <w:rPr>
          <w:rFonts w:ascii="Times New Roman" w:hAnsi="Times New Roman" w:cs="Times New Roman" w:eastAsia="Times New Roman"/>
          <w:b w:val="0"/>
          <w:i w:val="0"/>
          <w:sz w:val="26"/>
        </w:rPr>
        <w:t xml:space="preserve">Ảnh ứng dụng chạy bằng </w:t>
      </w:r>
      <w:r>
        <w:rPr>
          <w:rFonts w:ascii="Times New Roman" w:hAnsi="Times New Roman" w:cs="Times New Roman" w:eastAsia="Times New Roman"/>
          <w:b/>
          <w:i w:val="0"/>
          <w:sz w:val="26"/>
        </w:rPr>
        <w:t>người dùng không có quyền quản trị</w:t>
      </w:r>
      <w:r>
        <w:rPr>
          <w:rFonts w:ascii="Times New Roman" w:hAnsi="Times New Roman" w:cs="Times New Roman" w:eastAsia="Times New Roman"/>
          <w:b w:val="0"/>
          <w:i w:val="0"/>
          <w:sz w:val="26"/>
        </w:rPr>
        <w:t>, và được dựng bằng tệp Dockerfile nhiều tầng nên ảnh cuối không chứa công cụ biên dịch.</w:t>
      </w:r>
    </w:p>
    <w:p>
      <w:pPr>
        <w:keepNext/>
        <w:spacing w:lineRule="auto" w:line="360" w:before="240" w:after="120"/>
        <w:jc w:val="left"/>
      </w:pPr>
      <w:r>
        <w:rPr>
          <w:rFonts w:ascii="Times New Roman" w:hAnsi="Times New Roman" w:cs="Times New Roman" w:eastAsia="Times New Roman"/>
          <w:b/>
          <w:i w:val="0"/>
          <w:sz w:val="26"/>
        </w:rPr>
        <w:t>3.11.2. Cấu hình máy chủ web</w:t>
      </w:r>
    </w:p>
    <w:p>
      <w:pPr>
        <w:spacing w:lineRule="auto" w:line="360" w:before="120" w:after="120"/>
        <w:jc w:val="both"/>
      </w:pPr>
      <w:r>
        <w:rPr>
          <w:rFonts w:ascii="Times New Roman" w:hAnsi="Times New Roman" w:cs="Times New Roman" w:eastAsia="Times New Roman"/>
          <w:b w:val="0"/>
          <w:i w:val="0"/>
          <w:sz w:val="26"/>
        </w:rPr>
        <w:t xml:space="preserve">Máy chủ web phải chuyển tiếp </w:t>
      </w:r>
      <w:r>
        <w:rPr>
          <w:rFonts w:ascii="Times New Roman" w:hAnsi="Times New Roman" w:cs="Times New Roman" w:eastAsia="Times New Roman"/>
          <w:b/>
          <w:i w:val="0"/>
          <w:sz w:val="26"/>
        </w:rPr>
        <w:t>bốn nhóm đường dẫn</w:t>
      </w:r>
      <w:r>
        <w:rPr>
          <w:rFonts w:ascii="Times New Roman" w:hAnsi="Times New Roman" w:cs="Times New Roman" w:eastAsia="Times New Roman"/>
          <w:b w:val="0"/>
          <w:i w:val="0"/>
          <w:sz w:val="26"/>
        </w:rPr>
        <w:t xml:space="preserve"> chứ không chỉ nhóm giao diện lập trình ứng dụng:</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Đường dẫn</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Hậu quả nếu quên chuyển tiếp</w:t>
            </w:r>
          </w:p>
        </w:tc>
      </w:tr>
      <w:tr>
        <w:tc>
          <w:tcPr>
            <w:tcW w:type="dxa" w:w="4535"/>
          </w:tcPr>
          <w:p>
            <w:pPr>
              <w:spacing w:lineRule="auto" w:line="240" w:before="20" w:after="20"/>
              <w:jc w:val="left"/>
            </w:pPr>
            <w:r/>
            <w:r>
              <w:rPr>
                <w:rFonts w:ascii="Consolas" w:hAnsi="Consolas" w:cs="Consolas" w:eastAsia="Consolas"/>
                <w:b w:val="0"/>
                <w:i w:val="0"/>
                <w:sz w:val="19"/>
              </w:rPr>
              <w:t>/api/**</w:t>
            </w:r>
          </w:p>
        </w:tc>
        <w:tc>
          <w:tcPr>
            <w:tcW w:type="dxa" w:w="4535"/>
          </w:tcPr>
          <w:p>
            <w:pPr>
              <w:spacing w:lineRule="auto" w:line="240" w:before="20" w:after="20"/>
              <w:jc w:val="left"/>
            </w:pPr>
            <w:r/>
            <w:r>
              <w:rPr>
                <w:rFonts w:ascii="Times New Roman" w:hAnsi="Times New Roman" w:cs="Times New Roman" w:eastAsia="Times New Roman"/>
                <w:b w:val="0"/>
                <w:i w:val="0"/>
                <w:sz w:val="22"/>
              </w:rPr>
              <w:t>Toàn bộ hệ thống không hoạt động</w:t>
            </w:r>
          </w:p>
        </w:tc>
      </w:tr>
      <w:tr>
        <w:tc>
          <w:tcPr>
            <w:tcW w:type="dxa" w:w="4535"/>
          </w:tcPr>
          <w:p>
            <w:pPr>
              <w:spacing w:lineRule="auto" w:line="240" w:before="20" w:after="20"/>
              <w:jc w:val="left"/>
            </w:pPr>
            <w:r/>
            <w:r>
              <w:rPr>
                <w:rFonts w:ascii="Consolas" w:hAnsi="Consolas" w:cs="Consolas" w:eastAsia="Consolas"/>
                <w:b w:val="0"/>
                <w:i w:val="0"/>
                <w:sz w:val="19"/>
              </w:rPr>
              <w:t>/swagger-ui/**</w:t>
            </w:r>
          </w:p>
        </w:tc>
        <w:tc>
          <w:tcPr>
            <w:tcW w:type="dxa" w:w="4535"/>
          </w:tcPr>
          <w:p>
            <w:pPr>
              <w:spacing w:lineRule="auto" w:line="240" w:before="20" w:after="20"/>
              <w:jc w:val="left"/>
            </w:pPr>
            <w:r/>
            <w:r>
              <w:rPr>
                <w:rFonts w:ascii="Times New Roman" w:hAnsi="Times New Roman" w:cs="Times New Roman" w:eastAsia="Times New Roman"/>
                <w:b w:val="0"/>
                <w:i w:val="0"/>
                <w:sz w:val="22"/>
              </w:rPr>
              <w:t xml:space="preserve">Trả về trang ứng dụng kèm mã 200 — </w:t>
            </w:r>
            <w:r>
              <w:rPr>
                <w:rFonts w:ascii="Times New Roman" w:hAnsi="Times New Roman" w:cs="Times New Roman" w:eastAsia="Times New Roman"/>
                <w:b/>
                <w:i w:val="0"/>
                <w:sz w:val="22"/>
              </w:rPr>
              <w:t>trông giống như thành công</w:t>
            </w:r>
          </w:p>
        </w:tc>
      </w:tr>
      <w:tr>
        <w:tc>
          <w:tcPr>
            <w:tcW w:type="dxa" w:w="4535"/>
          </w:tcPr>
          <w:p>
            <w:pPr>
              <w:spacing w:lineRule="auto" w:line="240" w:before="20" w:after="20"/>
              <w:jc w:val="left"/>
            </w:pPr>
            <w:r/>
            <w:r>
              <w:rPr>
                <w:rFonts w:ascii="Consolas" w:hAnsi="Consolas" w:cs="Consolas" w:eastAsia="Consolas"/>
                <w:b w:val="0"/>
                <w:i w:val="0"/>
                <w:sz w:val="19"/>
              </w:rPr>
              <w:t>/v3/api-docs/**</w:t>
            </w:r>
          </w:p>
        </w:tc>
        <w:tc>
          <w:tcPr>
            <w:tcW w:type="dxa" w:w="4535"/>
          </w:tcPr>
          <w:p>
            <w:pPr>
              <w:spacing w:lineRule="auto" w:line="240" w:before="20" w:after="20"/>
              <w:jc w:val="left"/>
            </w:pPr>
            <w:r/>
            <w:r>
              <w:rPr>
                <w:rFonts w:ascii="Times New Roman" w:hAnsi="Times New Roman" w:cs="Times New Roman" w:eastAsia="Times New Roman"/>
                <w:b w:val="0"/>
                <w:i w:val="0"/>
                <w:sz w:val="22"/>
              </w:rPr>
              <w:t>Tương tự</w:t>
            </w:r>
          </w:p>
        </w:tc>
      </w:tr>
      <w:tr>
        <w:tc>
          <w:tcPr>
            <w:tcW w:type="dxa" w:w="4535"/>
          </w:tcPr>
          <w:p>
            <w:pPr>
              <w:spacing w:lineRule="auto" w:line="240" w:before="20" w:after="20"/>
              <w:jc w:val="left"/>
            </w:pPr>
            <w:r/>
            <w:r>
              <w:rPr>
                <w:rFonts w:ascii="Consolas" w:hAnsi="Consolas" w:cs="Consolas" w:eastAsia="Consolas"/>
                <w:b w:val="0"/>
                <w:i w:val="0"/>
                <w:sz w:val="19"/>
              </w:rPr>
              <w:t>/uploads/**</w:t>
            </w:r>
          </w:p>
        </w:tc>
        <w:tc>
          <w:tcPr>
            <w:tcW w:type="dxa" w:w="4535"/>
          </w:tcPr>
          <w:p>
            <w:pPr>
              <w:spacing w:lineRule="auto" w:line="240" w:before="20" w:after="20"/>
              <w:jc w:val="left"/>
            </w:pPr>
            <w:r/>
            <w:r>
              <w:rPr>
                <w:rFonts w:ascii="Times New Roman" w:hAnsi="Times New Roman" w:cs="Times New Roman" w:eastAsia="Times New Roman"/>
                <w:b w:val="0"/>
                <w:i w:val="0"/>
                <w:sz w:val="22"/>
              </w:rPr>
              <w:t>Mọi ảnh tải lên trả về lỗi 404</w:t>
            </w:r>
          </w:p>
        </w:tc>
      </w:tr>
    </w:tbl>
    <w:p>
      <w:pPr>
        <w:spacing w:lineRule="auto" w:line="360" w:before="120" w:after="120"/>
        <w:jc w:val="both"/>
      </w:pPr>
      <w:r>
        <w:rPr>
          <w:rFonts w:ascii="Times New Roman" w:hAnsi="Times New Roman" w:cs="Times New Roman" w:eastAsia="Times New Roman"/>
          <w:b w:val="0"/>
          <w:i w:val="0"/>
          <w:sz w:val="26"/>
        </w:rPr>
        <w:t>Cả bốn khối phải dùng cú pháp tiền tố ưu tiên. Nguyên nhân: khối cuối tệp xử lý tệp tĩnh là một khối biểu thức chính quy, và máy chủ web cho khối biểu thức chính quy thắng mọi khối tiền tố thường [3]. Không có tiền tố ưu tiên thì ảnh tải lên rơi vào khối tĩnh và trả về lỗi.</w:t>
      </w:r>
    </w:p>
    <w:p>
      <w:pPr>
        <w:keepNext/>
        <w:spacing w:lineRule="auto" w:line="360" w:before="240" w:after="120"/>
        <w:jc w:val="left"/>
      </w:pPr>
      <w:r>
        <w:rPr>
          <w:rFonts w:ascii="Times New Roman" w:hAnsi="Times New Roman" w:cs="Times New Roman" w:eastAsia="Times New Roman"/>
          <w:b/>
          <w:i w:val="0"/>
          <w:sz w:val="26"/>
        </w:rPr>
        <w:t>3.11.3. Hai cấu hình chạy</w:t>
      </w:r>
    </w:p>
    <w:p>
      <w:pPr>
        <w:spacing w:lineRule="auto" w:line="360" w:before="120" w:after="120"/>
        <w:jc w:val="both"/>
      </w:pPr>
      <w:r>
        <w:rPr>
          <w:rFonts w:ascii="Times New Roman" w:hAnsi="Times New Roman" w:cs="Times New Roman" w:eastAsia="Times New Roman"/>
          <w:b w:val="0"/>
          <w:i w:val="0"/>
          <w:sz w:val="26"/>
        </w:rPr>
        <w:t xml:space="preserve">Hệ thống chỉ có </w:t>
      </w:r>
      <w:r>
        <w:rPr>
          <w:rFonts w:ascii="Times New Roman" w:hAnsi="Times New Roman" w:cs="Times New Roman" w:eastAsia="Times New Roman"/>
          <w:b/>
          <w:i w:val="0"/>
          <w:sz w:val="26"/>
        </w:rPr>
        <w:t>hai</w:t>
      </w:r>
      <w:r>
        <w:rPr>
          <w:rFonts w:ascii="Times New Roman" w:hAnsi="Times New Roman" w:cs="Times New Roman" w:eastAsia="Times New Roman"/>
          <w:b w:val="0"/>
          <w:i w:val="0"/>
          <w:sz w:val="26"/>
        </w:rPr>
        <w:t xml:space="preserve"> cấu hình, cố ý không nhiều hơn:</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Cấu hình</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Sử dụng khi</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Bao gồm</w:t>
            </w:r>
          </w:p>
        </w:tc>
      </w:tr>
      <w:tr>
        <w:tc>
          <w:tcPr>
            <w:tcW w:type="dxa" w:w="3024"/>
          </w:tcPr>
          <w:p>
            <w:pPr>
              <w:spacing w:lineRule="auto" w:line="240" w:before="20" w:after="20"/>
              <w:jc w:val="left"/>
            </w:pPr>
            <w:r/>
            <w:r>
              <w:rPr>
                <w:rFonts w:ascii="Times New Roman" w:hAnsi="Times New Roman" w:cs="Times New Roman" w:eastAsia="Times New Roman"/>
                <w:b w:val="0"/>
                <w:i w:val="0"/>
                <w:sz w:val="22"/>
              </w:rPr>
              <w:t>Trình diễn</w:t>
            </w:r>
          </w:p>
        </w:tc>
        <w:tc>
          <w:tcPr>
            <w:tcW w:type="dxa" w:w="3024"/>
          </w:tcPr>
          <w:p>
            <w:pPr>
              <w:spacing w:lineRule="auto" w:line="240" w:before="20" w:after="20"/>
              <w:jc w:val="left"/>
            </w:pPr>
            <w:r/>
            <w:r>
              <w:rPr>
                <w:rFonts w:ascii="Times New Roman" w:hAnsi="Times New Roman" w:cs="Times New Roman" w:eastAsia="Times New Roman"/>
                <w:b w:val="0"/>
                <w:i w:val="0"/>
                <w:sz w:val="22"/>
              </w:rPr>
              <w:t>Phát triển và bản đem bảo vệ</w:t>
            </w:r>
          </w:p>
        </w:tc>
        <w:tc>
          <w:tcPr>
            <w:tcW w:type="dxa" w:w="3024"/>
          </w:tcPr>
          <w:p>
            <w:pPr>
              <w:spacing w:lineRule="auto" w:line="240" w:before="20" w:after="20"/>
              <w:jc w:val="left"/>
            </w:pPr>
            <w:r/>
            <w:r>
              <w:rPr>
                <w:rFonts w:ascii="Times New Roman" w:hAnsi="Times New Roman" w:cs="Times New Roman" w:eastAsia="Times New Roman"/>
                <w:b w:val="0"/>
                <w:i w:val="0"/>
                <w:sz w:val="22"/>
              </w:rPr>
              <w:t>Dữ liệu mẫu, tài liệu tương tác, trang thư viện component</w:t>
            </w:r>
          </w:p>
        </w:tc>
      </w:tr>
      <w:tr>
        <w:tc>
          <w:tcPr>
            <w:tcW w:type="dxa" w:w="3024"/>
          </w:tcPr>
          <w:p>
            <w:pPr>
              <w:spacing w:lineRule="auto" w:line="240" w:before="20" w:after="20"/>
              <w:jc w:val="left"/>
            </w:pPr>
            <w:r/>
            <w:r>
              <w:rPr>
                <w:rFonts w:ascii="Times New Roman" w:hAnsi="Times New Roman" w:cs="Times New Roman" w:eastAsia="Times New Roman"/>
                <w:b w:val="0"/>
                <w:i w:val="0"/>
                <w:sz w:val="22"/>
              </w:rPr>
              <w:t>Thật</w:t>
            </w:r>
          </w:p>
        </w:tc>
        <w:tc>
          <w:tcPr>
            <w:tcW w:type="dxa" w:w="3024"/>
          </w:tcPr>
          <w:p>
            <w:pPr>
              <w:spacing w:lineRule="auto" w:line="240" w:before="20" w:after="20"/>
              <w:jc w:val="left"/>
            </w:pPr>
            <w:r/>
            <w:r>
              <w:rPr>
                <w:rFonts w:ascii="Times New Roman" w:hAnsi="Times New Roman" w:cs="Times New Roman" w:eastAsia="Times New Roman"/>
                <w:b w:val="0"/>
                <w:i w:val="0"/>
                <w:sz w:val="22"/>
              </w:rPr>
              <w:t>Triển khai thật</w:t>
            </w:r>
          </w:p>
        </w:tc>
        <w:tc>
          <w:tcPr>
            <w:tcW w:type="dxa" w:w="3024"/>
          </w:tcPr>
          <w:p>
            <w:pPr>
              <w:spacing w:lineRule="auto" w:line="240" w:before="20" w:after="20"/>
              <w:jc w:val="left"/>
            </w:pPr>
            <w:r/>
            <w:r>
              <w:rPr>
                <w:rFonts w:ascii="Times New Roman" w:hAnsi="Times New Roman" w:cs="Times New Roman" w:eastAsia="Times New Roman"/>
                <w:b w:val="0"/>
                <w:i w:val="0"/>
                <w:sz w:val="22"/>
              </w:rPr>
              <w:t>Không dữ liệu mẫu, không tài liệu tương tác, không trang thư viện</w:t>
            </w:r>
          </w:p>
        </w:tc>
      </w:tr>
    </w:tbl>
    <w:p>
      <w:pPr>
        <w:spacing w:lineRule="auto" w:line="360" w:before="120" w:after="120"/>
        <w:jc w:val="both"/>
      </w:pPr>
      <w:r>
        <w:rPr>
          <w:rFonts w:ascii="Times New Roman" w:hAnsi="Times New Roman" w:cs="Times New Roman" w:eastAsia="Times New Roman"/>
          <w:b w:val="0"/>
          <w:i w:val="0"/>
          <w:sz w:val="26"/>
        </w:rPr>
        <w:t xml:space="preserve">Việc đổi cấu hình trên cùng một khối dữ liệu là </w:t>
      </w:r>
      <w:r>
        <w:rPr>
          <w:rFonts w:ascii="Times New Roman" w:hAnsi="Times New Roman" w:cs="Times New Roman" w:eastAsia="Times New Roman"/>
          <w:b/>
          <w:i w:val="0"/>
          <w:sz w:val="26"/>
        </w:rPr>
        <w:t>an toàn</w:t>
      </w:r>
      <w:r>
        <w:rPr>
          <w:rFonts w:ascii="Times New Roman" w:hAnsi="Times New Roman" w:cs="Times New Roman" w:eastAsia="Times New Roman"/>
          <w:b w:val="0"/>
          <w:i w:val="0"/>
          <w:sz w:val="26"/>
        </w:rPr>
        <w:t xml:space="preserve"> — đây chính là lý do dữ liệu mẫu không nằm trong lịch sử migration.</w:t>
      </w:r>
    </w:p>
    <w:p>
      <w:pPr>
        <w:keepNext/>
        <w:spacing w:lineRule="auto" w:line="360" w:before="240" w:after="120"/>
        <w:jc w:val="left"/>
      </w:pPr>
      <w:r>
        <w:rPr>
          <w:rFonts w:ascii="Times New Roman" w:hAnsi="Times New Roman" w:cs="Times New Roman" w:eastAsia="Times New Roman"/>
          <w:b/>
          <w:i w:val="0"/>
          <w:sz w:val="26"/>
        </w:rPr>
        <w:t>3.11.4. Dữ liệu mẫu</w:t>
      </w:r>
    </w:p>
    <w:p>
      <w:pPr>
        <w:spacing w:lineRule="auto" w:line="360" w:before="120" w:after="120"/>
        <w:jc w:val="both"/>
      </w:pPr>
      <w:r>
        <w:rPr>
          <w:rFonts w:ascii="Times New Roman" w:hAnsi="Times New Roman" w:cs="Times New Roman" w:eastAsia="Times New Roman"/>
          <w:b w:val="0"/>
          <w:i w:val="0"/>
          <w:sz w:val="26"/>
        </w:rPr>
        <w:t xml:space="preserve">Cấu hình trình diễn nạp sẵn: 4 loại phòng, 15 phòng vật lý, 12 tiện nghi, </w:t>
      </w:r>
      <w:r>
        <w:rPr>
          <w:rFonts w:ascii="Times New Roman" w:hAnsi="Times New Roman" w:cs="Times New Roman" w:eastAsia="Times New Roman"/>
          <w:b/>
          <w:i w:val="0"/>
          <w:sz w:val="26"/>
        </w:rPr>
        <w:t>40 đơn đặt phòng trải đủ tám trạng thái</w:t>
      </w:r>
      <w:r>
        <w:rPr>
          <w:rFonts w:ascii="Times New Roman" w:hAnsi="Times New Roman" w:cs="Times New Roman" w:eastAsia="Times New Roman"/>
          <w:b w:val="0"/>
          <w:i w:val="0"/>
          <w:sz w:val="26"/>
        </w:rPr>
        <w:t>, 3 khoản cần đối soát, 3 mã khuyến mãi với ba tình trạng khác nhau, 8 đánh giá, 1 khoảng đóng phòng, và nội dung trang chủ đầy đủ.</w:t>
      </w:r>
    </w:p>
    <w:p>
      <w:pPr>
        <w:spacing w:lineRule="auto" w:line="360" w:before="120" w:after="120"/>
        <w:jc w:val="both"/>
      </w:pPr>
      <w:r>
        <w:rPr>
          <w:rFonts w:ascii="Times New Roman" w:hAnsi="Times New Roman" w:cs="Times New Roman" w:eastAsia="Times New Roman"/>
          <w:b/>
          <w:i w:val="0"/>
          <w:sz w:val="26"/>
        </w:rPr>
        <w:t>Mọi ngày trong dữ liệu mẫu là tương đối</w:t>
      </w:r>
      <w:r>
        <w:rPr>
          <w:rFonts w:ascii="Times New Roman" w:hAnsi="Times New Roman" w:cs="Times New Roman" w:eastAsia="Times New Roman"/>
          <w:b w:val="0"/>
          <w:i w:val="0"/>
          <w:sz w:val="26"/>
        </w:rPr>
        <w:t xml:space="preserve"> so với ngày hiện tại, nên bộ dữ liệu không cũ đi theo thời gian: ngày bảo vệ vẫn có đơn trong tương lai để trình diễn.</w:t>
      </w:r>
    </w:p>
    <w:p>
      <w:pPr>
        <w:keepNext/>
        <w:spacing w:lineRule="auto" w:line="360" w:before="240" w:after="120"/>
        <w:jc w:val="left"/>
      </w:pPr>
      <w:r>
        <w:rPr>
          <w:rFonts w:ascii="Times New Roman" w:hAnsi="Times New Roman" w:cs="Times New Roman" w:eastAsia="Times New Roman"/>
          <w:b/>
          <w:i w:val="0"/>
          <w:sz w:val="26"/>
        </w:rPr>
        <w:t>3.11.5. Xử lý múi giờ</w:t>
      </w:r>
    </w:p>
    <w:p>
      <w:pPr>
        <w:spacing w:lineRule="auto" w:line="360" w:before="120" w:after="120"/>
        <w:jc w:val="both"/>
      </w:pPr>
      <w:r>
        <w:rPr>
          <w:rFonts w:ascii="Times New Roman" w:hAnsi="Times New Roman" w:cs="Times New Roman" w:eastAsia="Times New Roman"/>
          <w:b w:val="0"/>
          <w:i w:val="0"/>
          <w:sz w:val="26"/>
        </w:rPr>
        <w:t xml:space="preserve">Toàn hệ thống chạy theo múi giờ Việt Nam, đặt ở </w:t>
      </w:r>
      <w:r>
        <w:rPr>
          <w:rFonts w:ascii="Times New Roman" w:hAnsi="Times New Roman" w:cs="Times New Roman" w:eastAsia="Times New Roman"/>
          <w:b/>
          <w:i w:val="0"/>
          <w:sz w:val="26"/>
        </w:rPr>
        <w:t>bốn tầng độc lập</w:t>
      </w:r>
      <w:r>
        <w:rPr>
          <w:rFonts w:ascii="Times New Roman" w:hAnsi="Times New Roman" w:cs="Times New Roman" w:eastAsia="Times New Roman"/>
          <w:b w:val="0"/>
          <w:i w:val="0"/>
          <w:sz w:val="26"/>
        </w:rPr>
        <w:t>: biến môi trường của container, tham số máy ảo Java, cấu hình chuyển đổi dữ liệu sang JSON, và cấu hình kết nối cơ sở dữ liệu.</w:t>
      </w:r>
    </w:p>
    <w:p>
      <w:pPr>
        <w:spacing w:lineRule="auto" w:line="360" w:before="120" w:after="120"/>
        <w:jc w:val="both"/>
      </w:pPr>
      <w:r>
        <w:rPr>
          <w:rFonts w:ascii="Times New Roman" w:hAnsi="Times New Roman" w:cs="Times New Roman" w:eastAsia="Times New Roman"/>
          <w:b w:val="0"/>
          <w:i w:val="0"/>
          <w:sz w:val="26"/>
        </w:rPr>
        <w:t xml:space="preserve">Chỉ đặt cấu hình chuyển đổi JSON là </w:t>
      </w:r>
      <w:r>
        <w:rPr>
          <w:rFonts w:ascii="Times New Roman" w:hAnsi="Times New Roman" w:cs="Times New Roman" w:eastAsia="Times New Roman"/>
          <w:b/>
          <w:i w:val="0"/>
          <w:sz w:val="26"/>
        </w:rPr>
        <w:t>không đủ</w:t>
      </w:r>
      <w:r>
        <w:rPr>
          <w:rFonts w:ascii="Times New Roman" w:hAnsi="Times New Roman" w:cs="Times New Roman" w:eastAsia="Times New Roman"/>
          <w:b w:val="0"/>
          <w:i w:val="0"/>
          <w:sz w:val="26"/>
        </w:rPr>
        <w:t xml:space="preserve"> — thuộc tính đó chỉ chi phối cách dữ liệu được biểu diễn khi trả về, không đổi múi giờ mặc định của máy ảo. Hệ quả nếu làm sai: đơn tạo trong khung nửa đêm tới rạng sáng giờ Việt Nam bị gom nhóm vào </w:t>
      </w:r>
      <w:r>
        <w:rPr>
          <w:rFonts w:ascii="Times New Roman" w:hAnsi="Times New Roman" w:cs="Times New Roman" w:eastAsia="Times New Roman"/>
          <w:b/>
          <w:i w:val="0"/>
          <w:sz w:val="26"/>
        </w:rPr>
        <w:t>tháng trước</w:t>
      </w:r>
      <w:r>
        <w:rPr>
          <w:rFonts w:ascii="Times New Roman" w:hAnsi="Times New Roman" w:cs="Times New Roman" w:eastAsia="Times New Roman"/>
          <w:b w:val="0"/>
          <w:i w:val="0"/>
          <w:sz w:val="26"/>
        </w:rPr>
        <w:t xml:space="preserve"> ở trang tổng quan, trong khi đồng hồ đếm ngược trên màn hình thanh toán vẫn đúng — sai một phần nên rất khó nghi ngờ.</w:t>
      </w:r>
    </w:p>
    <w:p>
      <w:pPr>
        <w:spacing w:lineRule="auto" w:line="360" w:before="120" w:after="120"/>
        <w:jc w:val="both"/>
      </w:pPr>
      <w:r>
        <w:rPr>
          <w:rFonts w:ascii="Times New Roman" w:hAnsi="Times New Roman" w:cs="Times New Roman" w:eastAsia="Times New Roman"/>
          <w:b w:val="0"/>
          <w:i w:val="0"/>
          <w:sz w:val="26"/>
        </w:rPr>
        <w:t>Endpoint kiểm tra tình trạng hệ thống phơi bày cả múi giờ ứng dụng lẫn múi giờ mặc định của máy ảo để kiểm tra được điều này trực tiếp.</w:t>
      </w:r>
    </w:p>
    <w:p>
      <w:pPr>
        <w:keepNext/>
        <w:spacing w:lineRule="auto" w:line="360" w:before="240" w:after="120"/>
        <w:jc w:val="left"/>
      </w:pPr>
      <w:r>
        <w:rPr>
          <w:rFonts w:ascii="Times New Roman" w:hAnsi="Times New Roman" w:cs="Times New Roman" w:eastAsia="Times New Roman"/>
          <w:b/>
          <w:i w:val="0"/>
          <w:sz w:val="26"/>
        </w:rPr>
        <w:t>3.11.6. Quy trình triển khai ba lệnh</w:t>
      </w:r>
    </w:p>
    <w:p>
      <w:pPr>
        <w:spacing w:lineRule="auto" w:line="240" w:before="120" w:after="120"/>
        <w:ind w:left="340"/>
        <w:jc w:val="left"/>
      </w:pPr>
      <w:r>
        <w:rPr>
          <w:rFonts w:ascii="Consolas" w:hAnsi="Consolas" w:cs="Consolas" w:eastAsia="Consolas"/>
          <w:b w:val="0"/>
          <w:i w:val="0"/>
          <w:sz w:val="21"/>
        </w:rPr>
        <w:t>git clone &lt;địa-chỉ-kho&gt; homestay-tvh &amp;&amp; cd homestay-tvh</w:t>
      </w:r>
      <w:r>
        <w:br/>
      </w:r>
      <w:r>
        <w:rPr>
          <w:rFonts w:ascii="Consolas" w:hAnsi="Consolas" w:cs="Consolas" w:eastAsia="Consolas"/>
          <w:b w:val="0"/>
          <w:i w:val="0"/>
          <w:sz w:val="21"/>
        </w:rPr>
        <w:t>./scripts/init-env.sh          # sinh bí mật ngẫu nhiên</w:t>
      </w:r>
      <w:r>
        <w:br/>
      </w:r>
      <w:r>
        <w:rPr>
          <w:rFonts w:ascii="Consolas" w:hAnsi="Consolas" w:cs="Consolas" w:eastAsia="Consolas"/>
          <w:b w:val="0"/>
          <w:i w:val="0"/>
          <w:sz w:val="21"/>
        </w:rPr>
        <w:t>docker compose up -d --build   # dựng và chạy 4 dịch vụ</w:t>
      </w:r>
    </w:p>
    <w:p>
      <w:pPr>
        <w:spacing w:lineRule="auto" w:line="360" w:before="120" w:after="120"/>
        <w:jc w:val="both"/>
      </w:pPr>
      <w:r>
        <w:rPr>
          <w:rFonts w:ascii="Times New Roman" w:hAnsi="Times New Roman" w:cs="Times New Roman" w:eastAsia="Times New Roman"/>
          <w:b w:val="0"/>
          <w:i w:val="0"/>
          <w:sz w:val="26"/>
        </w:rPr>
        <w:t>Hình 3.20 thể hiện trạng thái bốn dịch vụ sau khi khởi động, và Hình 3.21 thể hiện hộp thư giả lập với thư xác nhận đã gửi.</w:t>
      </w:r>
    </w:p>
    <w:p>
      <w:pPr>
        <w:spacing w:lineRule="auto" w:line="360" w:before="120" w:after="40"/>
        <w:jc w:val="center"/>
      </w:pPr>
      <w:r>
        <w:drawing>
          <wp:inline xmlns:a="http://schemas.openxmlformats.org/drawingml/2006/main" xmlns:pic="http://schemas.openxmlformats.org/drawingml/2006/picture">
            <wp:extent cx="5400000" cy="866331"/>
            <wp:docPr id="24" name="Picture 24"/>
            <wp:cNvGraphicFramePr>
              <a:graphicFrameLocks noChangeAspect="1"/>
            </wp:cNvGraphicFramePr>
            <a:graphic>
              <a:graphicData uri="http://schemas.openxmlformats.org/drawingml/2006/picture">
                <pic:pic>
                  <pic:nvPicPr>
                    <pic:cNvPr id="0" name="hinh-3-20-docker-compose-ps.png"/>
                    <pic:cNvPicPr/>
                  </pic:nvPicPr>
                  <pic:blipFill>
                    <a:blip r:embed="rId33"/>
                    <a:stretch>
                      <a:fillRect/>
                    </a:stretch>
                  </pic:blipFill>
                  <pic:spPr>
                    <a:xfrm>
                      <a:off x="0" y="0"/>
                      <a:ext cx="5400000" cy="866331"/>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3.20</w:t>
      </w:r>
      <w:r>
        <w:rPr>
          <w:rFonts w:ascii="Times New Roman" w:hAnsi="Times New Roman" w:cs="Times New Roman" w:eastAsia="Times New Roman"/>
          <w:b w:val="0"/>
          <w:i/>
          <w:sz w:val="24"/>
        </w:rPr>
        <w:t xml:space="preserve"> — Trạng thái bốn dịch vụ sau khi khởi động (Nguồn: tác giả)</w:t>
      </w:r>
    </w:p>
    <w:p>
      <w:pPr>
        <w:spacing w:lineRule="auto" w:line="360" w:before="120" w:after="40"/>
        <w:jc w:val="center"/>
      </w:pPr>
      <w:r>
        <w:drawing>
          <wp:inline xmlns:a="http://schemas.openxmlformats.org/drawingml/2006/main" xmlns:pic="http://schemas.openxmlformats.org/drawingml/2006/picture">
            <wp:extent cx="5400000" cy="3459375"/>
            <wp:docPr id="25" name="Picture 25"/>
            <wp:cNvGraphicFramePr>
              <a:graphicFrameLocks noChangeAspect="1"/>
            </wp:cNvGraphicFramePr>
            <a:graphic>
              <a:graphicData uri="http://schemas.openxmlformats.org/drawingml/2006/picture">
                <pic:pic>
                  <pic:nvPicPr>
                    <pic:cNvPr id="0" name="hinh-3-21-mailpit.png"/>
                    <pic:cNvPicPr/>
                  </pic:nvPicPr>
                  <pic:blipFill>
                    <a:blip r:embed="rId34"/>
                    <a:stretch>
                      <a:fillRect/>
                    </a:stretch>
                  </pic:blipFill>
                  <pic:spPr>
                    <a:xfrm>
                      <a:off x="0" y="0"/>
                      <a:ext cx="5400000" cy="3459375"/>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3.21</w:t>
      </w:r>
      <w:r>
        <w:rPr>
          <w:rFonts w:ascii="Times New Roman" w:hAnsi="Times New Roman" w:cs="Times New Roman" w:eastAsia="Times New Roman"/>
          <w:b w:val="0"/>
          <w:i/>
          <w:sz w:val="24"/>
        </w:rPr>
        <w:t xml:space="preserve"> (Nguồn: tác giả)</w:t>
      </w:r>
    </w:p>
    <w:p>
      <w:pPr>
        <w:pageBreakBefore/>
        <w:spacing w:lineRule="auto" w:line="360" w:before="0" w:after="240"/>
        <w:jc w:val="center"/>
      </w:pPr>
      <w:r>
        <w:rPr>
          <w:rFonts w:ascii="Times New Roman" w:hAnsi="Times New Roman" w:cs="Times New Roman" w:eastAsia="Times New Roman"/>
          <w:b/>
          <w:i w:val="0"/>
          <w:sz w:val="28"/>
        </w:rPr>
        <w:t>CHƯƠNG 4. KẾT QUẢ NGHIÊN CỨU</w:t>
      </w:r>
    </w:p>
    <w:p>
      <w:pPr>
        <w:spacing w:lineRule="auto" w:line="360" w:before="120" w:after="120"/>
        <w:jc w:val="both"/>
      </w:pPr>
      <w:r>
        <w:rPr>
          <w:rFonts w:ascii="Times New Roman" w:hAnsi="Times New Roman" w:cs="Times New Roman" w:eastAsia="Times New Roman"/>
          <w:b w:val="0"/>
          <w:i w:val="0"/>
          <w:sz w:val="26"/>
        </w:rPr>
        <w:t>Chương này trình bày các kết quả đạt được sau quá trình thực hiện đồ án: kết quả kiểm thử, đánh giá hiệu năng và khả năng tiếp cận, đối chiếu với mục đích ban đầu, và các giới hạn đã biết của hệ thống.</w:t>
      </w:r>
    </w:p>
    <w:p>
      <w:pPr>
        <w:keepNext/>
        <w:spacing w:lineRule="auto" w:line="360" w:before="240" w:after="120"/>
        <w:jc w:val="left"/>
      </w:pPr>
      <w:r>
        <w:rPr>
          <w:rFonts w:ascii="Times New Roman" w:hAnsi="Times New Roman" w:cs="Times New Roman" w:eastAsia="Times New Roman"/>
          <w:b/>
          <w:i w:val="0"/>
          <w:sz w:val="27"/>
        </w:rPr>
        <w:t>4.1. Chiến lược kiểm thử</w:t>
      </w:r>
    </w:p>
    <w:p>
      <w:pPr>
        <w:spacing w:lineRule="auto" w:line="360" w:before="120" w:after="120"/>
        <w:jc w:val="both"/>
      </w:pPr>
      <w:r>
        <w:rPr>
          <w:rFonts w:ascii="Times New Roman" w:hAnsi="Times New Roman" w:cs="Times New Roman" w:eastAsia="Times New Roman"/>
          <w:b w:val="0"/>
          <w:i w:val="0"/>
          <w:sz w:val="26"/>
        </w:rPr>
        <w:t xml:space="preserve">Hệ thống có </w:t>
      </w:r>
      <w:r>
        <w:rPr>
          <w:rFonts w:ascii="Times New Roman" w:hAnsi="Times New Roman" w:cs="Times New Roman" w:eastAsia="Times New Roman"/>
          <w:b/>
          <w:i w:val="0"/>
          <w:sz w:val="26"/>
        </w:rPr>
        <w:t>129 ca kiểm thử tự động trong 18 lớp</w:t>
      </w:r>
      <w:r>
        <w:rPr>
          <w:rFonts w:ascii="Times New Roman" w:hAnsi="Times New Roman" w:cs="Times New Roman" w:eastAsia="Times New Roman"/>
          <w:b w:val="0"/>
          <w:i w:val="0"/>
          <w:sz w:val="26"/>
        </w:rPr>
        <w:t>, tất cả đều thành công.</w:t>
      </w:r>
    </w:p>
    <w:p>
      <w:pPr>
        <w:keepNext/>
        <w:spacing w:lineRule="auto" w:line="360" w:before="240" w:after="120"/>
        <w:jc w:val="left"/>
      </w:pPr>
      <w:r>
        <w:rPr>
          <w:rFonts w:ascii="Times New Roman" w:hAnsi="Times New Roman" w:cs="Times New Roman" w:eastAsia="Times New Roman"/>
          <w:b/>
          <w:i w:val="0"/>
          <w:sz w:val="26"/>
        </w:rPr>
        <w:t>4.1.1. Lý do không sử dụng cơ sở dữ liệu giả lập</w:t>
      </w:r>
    </w:p>
    <w:p>
      <w:pPr>
        <w:spacing w:lineRule="auto" w:line="360" w:before="120" w:after="120"/>
        <w:jc w:val="both"/>
      </w:pPr>
      <w:r>
        <w:rPr>
          <w:rFonts w:ascii="Times New Roman" w:hAnsi="Times New Roman" w:cs="Times New Roman" w:eastAsia="Times New Roman"/>
          <w:b w:val="0"/>
          <w:i w:val="0"/>
          <w:sz w:val="26"/>
        </w:rPr>
        <w:t xml:space="preserve">Mọi ca kiểm thử tích hợp dựng một </w:t>
      </w:r>
      <w:r>
        <w:rPr>
          <w:rFonts w:ascii="Times New Roman" w:hAnsi="Times New Roman" w:cs="Times New Roman" w:eastAsia="Times New Roman"/>
          <w:b/>
          <w:i w:val="0"/>
          <w:sz w:val="26"/>
        </w:rPr>
        <w:t>PostgreSQL 16 thật</w:t>
      </w:r>
      <w:r>
        <w:rPr>
          <w:rFonts w:ascii="Times New Roman" w:hAnsi="Times New Roman" w:cs="Times New Roman" w:eastAsia="Times New Roman"/>
          <w:b w:val="0"/>
          <w:i w:val="0"/>
          <w:sz w:val="26"/>
        </w:rPr>
        <w:t xml:space="preserve"> bằng Testcontainers. Đề tài không giả lập cơ sở dữ liệu, vì phần lớn nội dung đáng kiểm thử ở hệ thống này </w:t>
      </w:r>
      <w:r>
        <w:rPr>
          <w:rFonts w:ascii="Times New Roman" w:hAnsi="Times New Roman" w:cs="Times New Roman" w:eastAsia="Times New Roman"/>
          <w:b/>
          <w:i w:val="0"/>
          <w:sz w:val="26"/>
        </w:rPr>
        <w:t>chính là hành vi của cơ sở dữ liệu</w:t>
      </w:r>
      <w:r>
        <w:rPr>
          <w:rFonts w:ascii="Times New Roman" w:hAnsi="Times New Roman" w:cs="Times New Roman" w:eastAsia="Times New Roman"/>
          <w:b w:val="0"/>
          <w:i w:val="0"/>
          <w:sz w:val="26"/>
        </w:rPr>
        <w:t>: ràng buộc loại trừ, kiểu khoảng, trigger hoãn, mã trạng thái SQL. Giả lập chúng là kiểm thử một thứ không tồn tại.</w:t>
      </w:r>
    </w:p>
    <w:p>
      <w:pPr>
        <w:spacing w:lineRule="auto" w:line="360" w:before="120" w:after="120"/>
        <w:jc w:val="both"/>
      </w:pPr>
      <w:r>
        <w:rPr>
          <w:rFonts w:ascii="Times New Roman" w:hAnsi="Times New Roman" w:cs="Times New Roman" w:eastAsia="Times New Roman"/>
          <w:b w:val="0"/>
          <w:i w:val="0"/>
          <w:sz w:val="26"/>
        </w:rPr>
        <w:t>Container được dùng chung cho mọi lớp kiểm thử kế thừa cùng lớp nền, khởi động một lần cho cả lần chạy. Dựng lại cơ sở dữ liệu cho từng lớp kiểm thử tốn nhiều thời gian hơn phần việc thật.</w:t>
      </w:r>
    </w:p>
    <w:p>
      <w:pPr>
        <w:spacing w:lineRule="auto" w:line="360" w:before="120" w:after="120"/>
        <w:jc w:val="both"/>
      </w:pPr>
      <w:r>
        <w:rPr>
          <w:rFonts w:ascii="Times New Roman" w:hAnsi="Times New Roman" w:cs="Times New Roman" w:eastAsia="Times New Roman"/>
          <w:b w:val="0"/>
          <w:i w:val="0"/>
          <w:sz w:val="26"/>
        </w:rPr>
        <w:t xml:space="preserve">Hai biến bí mật bắt buộc được </w:t>
      </w:r>
      <w:r>
        <w:rPr>
          <w:rFonts w:ascii="Times New Roman" w:hAnsi="Times New Roman" w:cs="Times New Roman" w:eastAsia="Times New Roman"/>
          <w:b/>
          <w:i w:val="0"/>
          <w:sz w:val="26"/>
        </w:rPr>
        <w:t>sinh ngẫu nhiên mỗi lần chạy</w:t>
      </w:r>
      <w:r>
        <w:rPr>
          <w:rFonts w:ascii="Times New Roman" w:hAnsi="Times New Roman" w:cs="Times New Roman" w:eastAsia="Times New Roman"/>
          <w:b w:val="0"/>
          <w:i w:val="0"/>
          <w:sz w:val="26"/>
        </w:rPr>
        <w:t xml:space="preserve"> chứ không ghi sẵn vào tệp cấu hình kiểm thử. Cách này vừa tránh đưa giá trị vào kho mã nguồn công khai, vừa chứng minh luôn rằng ứng dụng thật sự đòi hai biến đó.</w:t>
      </w:r>
    </w:p>
    <w:p>
      <w:pPr>
        <w:keepNext/>
        <w:spacing w:lineRule="auto" w:line="360" w:before="240" w:after="120"/>
        <w:jc w:val="left"/>
      </w:pPr>
      <w:r>
        <w:rPr>
          <w:rFonts w:ascii="Times New Roman" w:hAnsi="Times New Roman" w:cs="Times New Roman" w:eastAsia="Times New Roman"/>
          <w:b/>
          <w:i w:val="0"/>
          <w:sz w:val="26"/>
        </w:rPr>
        <w:t>4.1.2. Các cấp độ kiểm thử</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Cấp độ</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Ví dụ lớp</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Kiểm điều gì</w:t>
            </w:r>
          </w:p>
        </w:tc>
      </w:tr>
      <w:tr>
        <w:tc>
          <w:tcPr>
            <w:tcW w:type="dxa" w:w="3024"/>
          </w:tcPr>
          <w:p>
            <w:pPr>
              <w:spacing w:lineRule="auto" w:line="240" w:before="20" w:after="20"/>
              <w:jc w:val="left"/>
            </w:pPr>
            <w:r/>
            <w:r>
              <w:rPr>
                <w:rFonts w:ascii="Times New Roman" w:hAnsi="Times New Roman" w:cs="Times New Roman" w:eastAsia="Times New Roman"/>
                <w:b w:val="0"/>
                <w:i w:val="0"/>
                <w:sz w:val="22"/>
              </w:rPr>
              <w:t>Kiểm thử đơn vị</w:t>
            </w:r>
          </w:p>
        </w:tc>
        <w:tc>
          <w:tcPr>
            <w:tcW w:type="dxa" w:w="3024"/>
          </w:tcPr>
          <w:p>
            <w:pPr>
              <w:spacing w:lineRule="auto" w:line="240" w:before="20" w:after="20"/>
              <w:jc w:val="left"/>
            </w:pPr>
            <w:r/>
            <w:r>
              <w:rPr>
                <w:rFonts w:ascii="Times New Roman" w:hAnsi="Times New Roman" w:cs="Times New Roman" w:eastAsia="Times New Roman"/>
                <w:b w:val="0"/>
                <w:i w:val="0"/>
                <w:sz w:val="22"/>
              </w:rPr>
              <w:t>Lọc HTML, xuất tệp CSV</w:t>
            </w:r>
          </w:p>
        </w:tc>
        <w:tc>
          <w:tcPr>
            <w:tcW w:type="dxa" w:w="3024"/>
          </w:tcPr>
          <w:p>
            <w:pPr>
              <w:spacing w:lineRule="auto" w:line="240" w:before="20" w:after="20"/>
              <w:jc w:val="left"/>
            </w:pPr>
            <w:r/>
            <w:r>
              <w:rPr>
                <w:rFonts w:ascii="Times New Roman" w:hAnsi="Times New Roman" w:cs="Times New Roman" w:eastAsia="Times New Roman"/>
                <w:b w:val="0"/>
                <w:i w:val="0"/>
                <w:sz w:val="22"/>
              </w:rPr>
              <w:t>Logic thuần, không cần cơ sở dữ liệu</w:t>
            </w:r>
          </w:p>
        </w:tc>
      </w:tr>
      <w:tr>
        <w:tc>
          <w:tcPr>
            <w:tcW w:type="dxa" w:w="3024"/>
          </w:tcPr>
          <w:p>
            <w:pPr>
              <w:spacing w:lineRule="auto" w:line="240" w:before="20" w:after="20"/>
              <w:jc w:val="left"/>
            </w:pPr>
            <w:r/>
            <w:r>
              <w:rPr>
                <w:rFonts w:ascii="Times New Roman" w:hAnsi="Times New Roman" w:cs="Times New Roman" w:eastAsia="Times New Roman"/>
                <w:b w:val="0"/>
                <w:i w:val="0"/>
                <w:sz w:val="22"/>
              </w:rPr>
              <w:t>Kiểm thử tích hợp</w:t>
            </w:r>
          </w:p>
        </w:tc>
        <w:tc>
          <w:tcPr>
            <w:tcW w:type="dxa" w:w="3024"/>
          </w:tcPr>
          <w:p>
            <w:pPr>
              <w:spacing w:lineRule="auto" w:line="240" w:before="20" w:after="20"/>
              <w:jc w:val="left"/>
            </w:pPr>
            <w:r/>
            <w:r>
              <w:rPr>
                <w:rFonts w:ascii="Times New Roman" w:hAnsi="Times New Roman" w:cs="Times New Roman" w:eastAsia="Times New Roman"/>
                <w:b w:val="0"/>
                <w:i w:val="0"/>
                <w:sz w:val="22"/>
              </w:rPr>
              <w:t>Phần lớn các lớp</w:t>
            </w:r>
          </w:p>
        </w:tc>
        <w:tc>
          <w:tcPr>
            <w:tcW w:type="dxa" w:w="3024"/>
          </w:tcPr>
          <w:p>
            <w:pPr>
              <w:spacing w:lineRule="auto" w:line="240" w:before="20" w:after="20"/>
              <w:jc w:val="left"/>
            </w:pPr>
            <w:r/>
            <w:r>
              <w:rPr>
                <w:rFonts w:ascii="Times New Roman" w:hAnsi="Times New Roman" w:cs="Times New Roman" w:eastAsia="Times New Roman"/>
                <w:b w:val="0"/>
                <w:i w:val="0"/>
                <w:sz w:val="22"/>
              </w:rPr>
              <w:t>Nhiều tầng cùng cơ sở dữ liệu thật</w:t>
            </w:r>
          </w:p>
        </w:tc>
      </w:tr>
      <w:tr>
        <w:tc>
          <w:tcPr>
            <w:tcW w:type="dxa" w:w="3024"/>
          </w:tcPr>
          <w:p>
            <w:pPr>
              <w:spacing w:lineRule="auto" w:line="240" w:before="20" w:after="20"/>
              <w:jc w:val="left"/>
            </w:pPr>
            <w:r/>
            <w:r>
              <w:rPr>
                <w:rFonts w:ascii="Times New Roman" w:hAnsi="Times New Roman" w:cs="Times New Roman" w:eastAsia="Times New Roman"/>
                <w:b w:val="0"/>
                <w:i w:val="0"/>
                <w:sz w:val="22"/>
              </w:rPr>
              <w:t>Kiểm thử tranh chấp</w:t>
            </w:r>
          </w:p>
        </w:tc>
        <w:tc>
          <w:tcPr>
            <w:tcW w:type="dxa" w:w="3024"/>
          </w:tcPr>
          <w:p>
            <w:pPr>
              <w:spacing w:lineRule="auto" w:line="240" w:before="20" w:after="20"/>
              <w:jc w:val="left"/>
            </w:pPr>
            <w:r/>
            <w:r>
              <w:rPr>
                <w:rFonts w:ascii="Times New Roman" w:hAnsi="Times New Roman" w:cs="Times New Roman" w:eastAsia="Times New Roman"/>
                <w:b w:val="0"/>
                <w:i w:val="0"/>
                <w:sz w:val="22"/>
              </w:rPr>
              <w:t>Đặt phòng đa luồng, đua thanh toán</w:t>
            </w:r>
          </w:p>
        </w:tc>
        <w:tc>
          <w:tcPr>
            <w:tcW w:type="dxa" w:w="3024"/>
          </w:tcPr>
          <w:p>
            <w:pPr>
              <w:spacing w:lineRule="auto" w:line="240" w:before="20" w:after="20"/>
              <w:jc w:val="left"/>
            </w:pPr>
            <w:r/>
            <w:r>
              <w:rPr>
                <w:rFonts w:ascii="Times New Roman" w:hAnsi="Times New Roman" w:cs="Times New Roman" w:eastAsia="Times New Roman"/>
                <w:b w:val="0"/>
                <w:i w:val="0"/>
                <w:sz w:val="22"/>
              </w:rPr>
              <w:t>Nhiều luồng chạy song song thật</w:t>
            </w:r>
          </w:p>
        </w:tc>
      </w:tr>
      <w:tr>
        <w:tc>
          <w:tcPr>
            <w:tcW w:type="dxa" w:w="3024"/>
          </w:tcPr>
          <w:p>
            <w:pPr>
              <w:spacing w:lineRule="auto" w:line="240" w:before="20" w:after="20"/>
              <w:jc w:val="left"/>
            </w:pPr>
            <w:r/>
            <w:r>
              <w:rPr>
                <w:rFonts w:ascii="Times New Roman" w:hAnsi="Times New Roman" w:cs="Times New Roman" w:eastAsia="Times New Roman"/>
                <w:b w:val="0"/>
                <w:i w:val="0"/>
                <w:sz w:val="22"/>
              </w:rPr>
              <w:t>Kiểm thử lược đồ</w:t>
            </w:r>
          </w:p>
        </w:tc>
        <w:tc>
          <w:tcPr>
            <w:tcW w:type="dxa" w:w="3024"/>
          </w:tcPr>
          <w:p>
            <w:pPr>
              <w:spacing w:lineRule="auto" w:line="240" w:before="20" w:after="20"/>
              <w:jc w:val="left"/>
            </w:pPr>
            <w:r/>
            <w:r>
              <w:rPr>
                <w:rFonts w:ascii="Times New Roman" w:hAnsi="Times New Roman" w:cs="Times New Roman" w:eastAsia="Times New Roman"/>
                <w:b w:val="0"/>
                <w:i w:val="0"/>
                <w:sz w:val="22"/>
              </w:rPr>
              <w:t>Migration, ràng buộc</w:t>
            </w:r>
          </w:p>
        </w:tc>
        <w:tc>
          <w:tcPr>
            <w:tcW w:type="dxa" w:w="3024"/>
          </w:tcPr>
          <w:p>
            <w:pPr>
              <w:spacing w:lineRule="auto" w:line="240" w:before="20" w:after="20"/>
              <w:jc w:val="left"/>
            </w:pPr>
            <w:r/>
            <w:r>
              <w:rPr>
                <w:rFonts w:ascii="Times New Roman" w:hAnsi="Times New Roman" w:cs="Times New Roman" w:eastAsia="Times New Roman"/>
                <w:b w:val="0"/>
                <w:i w:val="0"/>
                <w:sz w:val="22"/>
              </w:rPr>
              <w:t>Chính cấu trúc cơ sở dữ liệu</w:t>
            </w:r>
          </w:p>
        </w:tc>
      </w:tr>
    </w:tbl>
    <w:p>
      <w:pPr>
        <w:spacing w:lineRule="auto" w:line="360" w:before="120" w:after="120"/>
        <w:jc w:val="both"/>
      </w:pPr>
      <w:r>
        <w:rPr>
          <w:rFonts w:ascii="Times New Roman" w:hAnsi="Times New Roman" w:cs="Times New Roman" w:eastAsia="Times New Roman"/>
          <w:b w:val="0"/>
          <w:i w:val="0"/>
          <w:sz w:val="26"/>
        </w:rPr>
        <w:t>Dự án không cấu hình pha kiểm thử tích hợp riêng; công cụ chạy kiểm thử được nới để nhận cả lớp có hậu tố chỉ kiểm thử tích hợp, nên lệnh kiểm chứng gồm biên dịch, chạy toàn bộ 129 ca và đóng gói.</w:t>
      </w:r>
    </w:p>
    <w:p>
      <w:pPr>
        <w:keepNext/>
        <w:spacing w:lineRule="auto" w:line="360" w:before="240" w:after="120"/>
        <w:jc w:val="left"/>
      </w:pPr>
      <w:r>
        <w:rPr>
          <w:rFonts w:ascii="Times New Roman" w:hAnsi="Times New Roman" w:cs="Times New Roman" w:eastAsia="Times New Roman"/>
          <w:b/>
          <w:i w:val="0"/>
          <w:sz w:val="27"/>
        </w:rPr>
        <w:t>4.2. Kết quả kiểm thử tự động</w:t>
      </w:r>
    </w:p>
    <w:p>
      <w:pPr>
        <w:keepNext/>
        <w:spacing w:lineRule="auto" w:line="360" w:before="240" w:after="120"/>
        <w:jc w:val="left"/>
      </w:pPr>
      <w:r>
        <w:rPr>
          <w:rFonts w:ascii="Times New Roman" w:hAnsi="Times New Roman" w:cs="Times New Roman" w:eastAsia="Times New Roman"/>
          <w:b/>
          <w:i w:val="0"/>
          <w:sz w:val="26"/>
        </w:rPr>
        <w:t>4.2.1. Tổng hợp theo nhóm</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EFEDE7"/>
          </w:tcPr>
          <w:p>
            <w:pPr>
              <w:spacing w:lineRule="auto" w:line="240" w:before="20" w:after="20"/>
              <w:jc w:val="left"/>
            </w:pPr>
            <w:r/>
            <w:r>
              <w:rPr>
                <w:rFonts w:ascii="Times New Roman" w:hAnsi="Times New Roman" w:cs="Times New Roman" w:eastAsia="Times New Roman"/>
                <w:b/>
                <w:i w:val="0"/>
                <w:sz w:val="22"/>
              </w:rPr>
              <w:t>Nhóm</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Số lớp</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Số ca</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Trọng tâm</w:t>
            </w:r>
          </w:p>
        </w:tc>
      </w:tr>
      <w:tr>
        <w:tc>
          <w:tcPr>
            <w:tcW w:type="dxa" w:w="2268"/>
          </w:tcPr>
          <w:p>
            <w:pPr>
              <w:spacing w:lineRule="auto" w:line="240" w:before="20" w:after="20"/>
              <w:jc w:val="left"/>
            </w:pPr>
            <w:r/>
            <w:r>
              <w:rPr>
                <w:rFonts w:ascii="Times New Roman" w:hAnsi="Times New Roman" w:cs="Times New Roman" w:eastAsia="Times New Roman"/>
                <w:b w:val="0"/>
                <w:i w:val="0"/>
                <w:sz w:val="22"/>
              </w:rPr>
              <w:t>Lược đồ và ràng buộc</w:t>
            </w:r>
          </w:p>
        </w:tc>
        <w:tc>
          <w:tcPr>
            <w:tcW w:type="dxa" w:w="2268"/>
          </w:tcPr>
          <w:p>
            <w:pPr>
              <w:spacing w:lineRule="auto" w:line="240" w:before="20" w:after="20"/>
              <w:jc w:val="left"/>
            </w:pPr>
            <w:r/>
            <w:r>
              <w:rPr>
                <w:rFonts w:ascii="Times New Roman" w:hAnsi="Times New Roman" w:cs="Times New Roman" w:eastAsia="Times New Roman"/>
                <w:b w:val="0"/>
                <w:i w:val="0"/>
                <w:sz w:val="22"/>
              </w:rPr>
              <w:t>3</w:t>
            </w:r>
          </w:p>
        </w:tc>
        <w:tc>
          <w:tcPr>
            <w:tcW w:type="dxa" w:w="2268"/>
          </w:tcPr>
          <w:p>
            <w:pPr>
              <w:spacing w:lineRule="auto" w:line="240" w:before="20" w:after="20"/>
              <w:jc w:val="left"/>
            </w:pPr>
            <w:r/>
            <w:r>
              <w:rPr>
                <w:rFonts w:ascii="Times New Roman" w:hAnsi="Times New Roman" w:cs="Times New Roman" w:eastAsia="Times New Roman"/>
                <w:b w:val="0"/>
                <w:i w:val="0"/>
                <w:sz w:val="22"/>
              </w:rPr>
              <w:t>19</w:t>
            </w:r>
          </w:p>
        </w:tc>
        <w:tc>
          <w:tcPr>
            <w:tcW w:type="dxa" w:w="2268"/>
          </w:tcPr>
          <w:p>
            <w:pPr>
              <w:spacing w:lineRule="auto" w:line="240" w:before="20" w:after="20"/>
              <w:jc w:val="left"/>
            </w:pPr>
            <w:r/>
            <w:r>
              <w:rPr>
                <w:rFonts w:ascii="Times New Roman" w:hAnsi="Times New Roman" w:cs="Times New Roman" w:eastAsia="Times New Roman"/>
                <w:b w:val="0"/>
                <w:i w:val="0"/>
                <w:sz w:val="22"/>
              </w:rPr>
              <w:t>Migration dựng đúng 21 bảng; từng ràng buộc kiểm tra thật sự chặn</w:t>
            </w:r>
          </w:p>
        </w:tc>
      </w:tr>
      <w:tr>
        <w:tc>
          <w:tcPr>
            <w:tcW w:type="dxa" w:w="2268"/>
          </w:tcPr>
          <w:p>
            <w:pPr>
              <w:spacing w:lineRule="auto" w:line="240" w:before="20" w:after="20"/>
              <w:jc w:val="left"/>
            </w:pPr>
            <w:r/>
            <w:r>
              <w:rPr>
                <w:rFonts w:ascii="Times New Roman" w:hAnsi="Times New Roman" w:cs="Times New Roman" w:eastAsia="Times New Roman"/>
                <w:b w:val="0"/>
                <w:i w:val="0"/>
                <w:sz w:val="22"/>
              </w:rPr>
              <w:t>Đặt phòng</w:t>
            </w:r>
          </w:p>
        </w:tc>
        <w:tc>
          <w:tcPr>
            <w:tcW w:type="dxa" w:w="2268"/>
          </w:tcPr>
          <w:p>
            <w:pPr>
              <w:spacing w:lineRule="auto" w:line="240" w:before="20" w:after="20"/>
              <w:jc w:val="left"/>
            </w:pPr>
            <w:r/>
            <w:r>
              <w:rPr>
                <w:rFonts w:ascii="Times New Roman" w:hAnsi="Times New Roman" w:cs="Times New Roman" w:eastAsia="Times New Roman"/>
                <w:b w:val="0"/>
                <w:i w:val="0"/>
                <w:sz w:val="22"/>
              </w:rPr>
              <w:t>4</w:t>
            </w:r>
          </w:p>
        </w:tc>
        <w:tc>
          <w:tcPr>
            <w:tcW w:type="dxa" w:w="2268"/>
          </w:tcPr>
          <w:p>
            <w:pPr>
              <w:spacing w:lineRule="auto" w:line="240" w:before="20" w:after="20"/>
              <w:jc w:val="left"/>
            </w:pPr>
            <w:r/>
            <w:r>
              <w:rPr>
                <w:rFonts w:ascii="Times New Roman" w:hAnsi="Times New Roman" w:cs="Times New Roman" w:eastAsia="Times New Roman"/>
                <w:b w:val="0"/>
                <w:i w:val="0"/>
                <w:sz w:val="22"/>
              </w:rPr>
              <w:t>26</w:t>
            </w:r>
          </w:p>
        </w:tc>
        <w:tc>
          <w:tcPr>
            <w:tcW w:type="dxa" w:w="2268"/>
          </w:tcPr>
          <w:p>
            <w:pPr>
              <w:spacing w:lineRule="auto" w:line="240" w:before="20" w:after="20"/>
              <w:jc w:val="left"/>
            </w:pPr>
            <w:r/>
            <w:r>
              <w:rPr>
                <w:rFonts w:ascii="Times New Roman" w:hAnsi="Times New Roman" w:cs="Times New Roman" w:eastAsia="Times New Roman"/>
                <w:b w:val="0"/>
                <w:i w:val="0"/>
                <w:sz w:val="22"/>
              </w:rPr>
              <w:t>Tranh chấp đa luồng, đếm phòng trống, máy trạng thái, quét hết hạn</w:t>
            </w:r>
          </w:p>
        </w:tc>
      </w:tr>
      <w:tr>
        <w:tc>
          <w:tcPr>
            <w:tcW w:type="dxa" w:w="2268"/>
          </w:tcPr>
          <w:p>
            <w:pPr>
              <w:spacing w:lineRule="auto" w:line="240" w:before="20" w:after="20"/>
              <w:jc w:val="left"/>
            </w:pPr>
            <w:r/>
            <w:r>
              <w:rPr>
                <w:rFonts w:ascii="Times New Roman" w:hAnsi="Times New Roman" w:cs="Times New Roman" w:eastAsia="Times New Roman"/>
                <w:b w:val="0"/>
                <w:i w:val="0"/>
                <w:sz w:val="22"/>
              </w:rPr>
              <w:t>Ngày khả dụng</w:t>
            </w:r>
          </w:p>
        </w:tc>
        <w:tc>
          <w:tcPr>
            <w:tcW w:type="dxa" w:w="2268"/>
          </w:tcPr>
          <w:p>
            <w:pPr>
              <w:spacing w:lineRule="auto" w:line="240" w:before="20" w:after="20"/>
              <w:jc w:val="left"/>
            </w:pPr>
            <w:r/>
            <w:r>
              <w:rPr>
                <w:rFonts w:ascii="Times New Roman" w:hAnsi="Times New Roman" w:cs="Times New Roman" w:eastAsia="Times New Roman"/>
                <w:b w:val="0"/>
                <w:i w:val="0"/>
                <w:sz w:val="22"/>
              </w:rPr>
              <w:t>1</w:t>
            </w:r>
          </w:p>
        </w:tc>
        <w:tc>
          <w:tcPr>
            <w:tcW w:type="dxa" w:w="2268"/>
          </w:tcPr>
          <w:p>
            <w:pPr>
              <w:spacing w:lineRule="auto" w:line="240" w:before="20" w:after="20"/>
              <w:jc w:val="left"/>
            </w:pPr>
            <w:r/>
            <w:r>
              <w:rPr>
                <w:rFonts w:ascii="Times New Roman" w:hAnsi="Times New Roman" w:cs="Times New Roman" w:eastAsia="Times New Roman"/>
                <w:b w:val="0"/>
                <w:i w:val="0"/>
                <w:sz w:val="22"/>
              </w:rPr>
              <w:t>9</w:t>
            </w:r>
          </w:p>
        </w:tc>
        <w:tc>
          <w:tcPr>
            <w:tcW w:type="dxa" w:w="2268"/>
          </w:tcPr>
          <w:p>
            <w:pPr>
              <w:spacing w:lineRule="auto" w:line="240" w:before="20" w:after="20"/>
              <w:jc w:val="left"/>
            </w:pPr>
            <w:r/>
            <w:r>
              <w:rPr>
                <w:rFonts w:ascii="Times New Roman" w:hAnsi="Times New Roman" w:cs="Times New Roman" w:eastAsia="Times New Roman"/>
                <w:b w:val="0"/>
                <w:i w:val="0"/>
                <w:sz w:val="22"/>
              </w:rPr>
              <w:t>Khoảng đóng phòng trừ đúng ở cả bốn truy vấn</w:t>
            </w:r>
          </w:p>
        </w:tc>
      </w:tr>
      <w:tr>
        <w:tc>
          <w:tcPr>
            <w:tcW w:type="dxa" w:w="2268"/>
          </w:tcPr>
          <w:p>
            <w:pPr>
              <w:spacing w:lineRule="auto" w:line="240" w:before="20" w:after="20"/>
              <w:jc w:val="left"/>
            </w:pPr>
            <w:r/>
            <w:r>
              <w:rPr>
                <w:rFonts w:ascii="Times New Roman" w:hAnsi="Times New Roman" w:cs="Times New Roman" w:eastAsia="Times New Roman"/>
                <w:b w:val="0"/>
                <w:i w:val="0"/>
                <w:sz w:val="22"/>
              </w:rPr>
              <w:t>Thanh toán</w:t>
            </w:r>
          </w:p>
        </w:tc>
        <w:tc>
          <w:tcPr>
            <w:tcW w:type="dxa" w:w="2268"/>
          </w:tcPr>
          <w:p>
            <w:pPr>
              <w:spacing w:lineRule="auto" w:line="240" w:before="20" w:after="20"/>
              <w:jc w:val="left"/>
            </w:pPr>
            <w:r/>
            <w:r>
              <w:rPr>
                <w:rFonts w:ascii="Times New Roman" w:hAnsi="Times New Roman" w:cs="Times New Roman" w:eastAsia="Times New Roman"/>
                <w:b w:val="0"/>
                <w:i w:val="0"/>
                <w:sz w:val="22"/>
              </w:rPr>
              <w:t>2</w:t>
            </w:r>
          </w:p>
        </w:tc>
        <w:tc>
          <w:tcPr>
            <w:tcW w:type="dxa" w:w="2268"/>
          </w:tcPr>
          <w:p>
            <w:pPr>
              <w:spacing w:lineRule="auto" w:line="240" w:before="20" w:after="20"/>
              <w:jc w:val="left"/>
            </w:pPr>
            <w:r/>
            <w:r>
              <w:rPr>
                <w:rFonts w:ascii="Times New Roman" w:hAnsi="Times New Roman" w:cs="Times New Roman" w:eastAsia="Times New Roman"/>
                <w:b w:val="0"/>
                <w:i w:val="0"/>
                <w:sz w:val="22"/>
              </w:rPr>
              <w:t>15</w:t>
            </w:r>
          </w:p>
        </w:tc>
        <w:tc>
          <w:tcPr>
            <w:tcW w:type="dxa" w:w="2268"/>
          </w:tcPr>
          <w:p>
            <w:pPr>
              <w:spacing w:lineRule="auto" w:line="240" w:before="20" w:after="20"/>
              <w:jc w:val="left"/>
            </w:pPr>
            <w:r/>
            <w:r>
              <w:rPr>
                <w:rFonts w:ascii="Times New Roman" w:hAnsi="Times New Roman" w:cs="Times New Roman" w:eastAsia="Times New Roman"/>
                <w:b w:val="0"/>
                <w:i w:val="0"/>
                <w:sz w:val="22"/>
              </w:rPr>
              <w:t>Webhook, chống cộng tiền hai lần, cửa sổ tranh chấp</w:t>
            </w:r>
          </w:p>
        </w:tc>
      </w:tr>
      <w:tr>
        <w:tc>
          <w:tcPr>
            <w:tcW w:type="dxa" w:w="2268"/>
          </w:tcPr>
          <w:p>
            <w:pPr>
              <w:spacing w:lineRule="auto" w:line="240" w:before="20" w:after="20"/>
              <w:jc w:val="left"/>
            </w:pPr>
            <w:r/>
            <w:r>
              <w:rPr>
                <w:rFonts w:ascii="Times New Roman" w:hAnsi="Times New Roman" w:cs="Times New Roman" w:eastAsia="Times New Roman"/>
                <w:b w:val="0"/>
                <w:i w:val="0"/>
                <w:sz w:val="22"/>
              </w:rPr>
              <w:t>Xác thực và phân quyền</w:t>
            </w:r>
          </w:p>
        </w:tc>
        <w:tc>
          <w:tcPr>
            <w:tcW w:type="dxa" w:w="2268"/>
          </w:tcPr>
          <w:p>
            <w:pPr>
              <w:spacing w:lineRule="auto" w:line="240" w:before="20" w:after="20"/>
              <w:jc w:val="left"/>
            </w:pPr>
            <w:r/>
            <w:r>
              <w:rPr>
                <w:rFonts w:ascii="Times New Roman" w:hAnsi="Times New Roman" w:cs="Times New Roman" w:eastAsia="Times New Roman"/>
                <w:b w:val="0"/>
                <w:i w:val="0"/>
                <w:sz w:val="22"/>
              </w:rPr>
              <w:t>2</w:t>
            </w:r>
          </w:p>
        </w:tc>
        <w:tc>
          <w:tcPr>
            <w:tcW w:type="dxa" w:w="2268"/>
          </w:tcPr>
          <w:p>
            <w:pPr>
              <w:spacing w:lineRule="auto" w:line="240" w:before="20" w:after="20"/>
              <w:jc w:val="left"/>
            </w:pPr>
            <w:r/>
            <w:r>
              <w:rPr>
                <w:rFonts w:ascii="Times New Roman" w:hAnsi="Times New Roman" w:cs="Times New Roman" w:eastAsia="Times New Roman"/>
                <w:b w:val="0"/>
                <w:i w:val="0"/>
                <w:sz w:val="22"/>
              </w:rPr>
              <w:t>10</w:t>
            </w:r>
          </w:p>
        </w:tc>
        <w:tc>
          <w:tcPr>
            <w:tcW w:type="dxa" w:w="2268"/>
          </w:tcPr>
          <w:p>
            <w:pPr>
              <w:spacing w:lineRule="auto" w:line="240" w:before="20" w:after="20"/>
              <w:jc w:val="left"/>
            </w:pPr>
            <w:r/>
            <w:r>
              <w:rPr>
                <w:rFonts w:ascii="Times New Roman" w:hAnsi="Times New Roman" w:cs="Times New Roman" w:eastAsia="Times New Roman"/>
                <w:b w:val="0"/>
                <w:i w:val="0"/>
                <w:sz w:val="22"/>
              </w:rPr>
              <w:t>Vòng đời token, ma trận 30 tiền tố</w:t>
            </w:r>
          </w:p>
        </w:tc>
      </w:tr>
      <w:tr>
        <w:tc>
          <w:tcPr>
            <w:tcW w:type="dxa" w:w="2268"/>
          </w:tcPr>
          <w:p>
            <w:pPr>
              <w:spacing w:lineRule="auto" w:line="240" w:before="20" w:after="20"/>
              <w:jc w:val="left"/>
            </w:pPr>
            <w:r/>
            <w:r>
              <w:rPr>
                <w:rFonts w:ascii="Times New Roman" w:hAnsi="Times New Roman" w:cs="Times New Roman" w:eastAsia="Times New Roman"/>
                <w:b w:val="0"/>
                <w:i w:val="0"/>
                <w:sz w:val="22"/>
              </w:rPr>
              <w:t>Nội dung và đánh giá</w:t>
            </w:r>
          </w:p>
        </w:tc>
        <w:tc>
          <w:tcPr>
            <w:tcW w:type="dxa" w:w="2268"/>
          </w:tcPr>
          <w:p>
            <w:pPr>
              <w:spacing w:lineRule="auto" w:line="240" w:before="20" w:after="20"/>
              <w:jc w:val="left"/>
            </w:pPr>
            <w:r/>
            <w:r>
              <w:rPr>
                <w:rFonts w:ascii="Times New Roman" w:hAnsi="Times New Roman" w:cs="Times New Roman" w:eastAsia="Times New Roman"/>
                <w:b w:val="0"/>
                <w:i w:val="0"/>
                <w:sz w:val="22"/>
              </w:rPr>
              <w:t>3</w:t>
            </w:r>
          </w:p>
        </w:tc>
        <w:tc>
          <w:tcPr>
            <w:tcW w:type="dxa" w:w="2268"/>
          </w:tcPr>
          <w:p>
            <w:pPr>
              <w:spacing w:lineRule="auto" w:line="240" w:before="20" w:after="20"/>
              <w:jc w:val="left"/>
            </w:pPr>
            <w:r/>
            <w:r>
              <w:rPr>
                <w:rFonts w:ascii="Times New Roman" w:hAnsi="Times New Roman" w:cs="Times New Roman" w:eastAsia="Times New Roman"/>
                <w:b w:val="0"/>
                <w:i w:val="0"/>
                <w:sz w:val="22"/>
              </w:rPr>
              <w:t>32</w:t>
            </w:r>
          </w:p>
        </w:tc>
        <w:tc>
          <w:tcPr>
            <w:tcW w:type="dxa" w:w="2268"/>
          </w:tcPr>
          <w:p>
            <w:pPr>
              <w:spacing w:lineRule="auto" w:line="240" w:before="20" w:after="20"/>
              <w:jc w:val="left"/>
            </w:pPr>
            <w:r/>
            <w:r>
              <w:rPr>
                <w:rFonts w:ascii="Times New Roman" w:hAnsi="Times New Roman" w:cs="Times New Roman" w:eastAsia="Times New Roman"/>
                <w:b w:val="0"/>
                <w:i w:val="0"/>
                <w:sz w:val="22"/>
              </w:rPr>
              <w:t>Lọc HTML, nội dung công khai, quy tắc đánh giá</w:t>
            </w:r>
          </w:p>
        </w:tc>
      </w:tr>
      <w:tr>
        <w:tc>
          <w:tcPr>
            <w:tcW w:type="dxa" w:w="2268"/>
          </w:tcPr>
          <w:p>
            <w:pPr>
              <w:spacing w:lineRule="auto" w:line="240" w:before="20" w:after="20"/>
              <w:jc w:val="left"/>
            </w:pPr>
            <w:r/>
            <w:r>
              <w:rPr>
                <w:rFonts w:ascii="Times New Roman" w:hAnsi="Times New Roman" w:cs="Times New Roman" w:eastAsia="Times New Roman"/>
                <w:b w:val="0"/>
                <w:i w:val="0"/>
                <w:sz w:val="22"/>
              </w:rPr>
              <w:t>Báo cáo và lưu trữ</w:t>
            </w:r>
          </w:p>
        </w:tc>
        <w:tc>
          <w:tcPr>
            <w:tcW w:type="dxa" w:w="2268"/>
          </w:tcPr>
          <w:p>
            <w:pPr>
              <w:spacing w:lineRule="auto" w:line="240" w:before="20" w:after="20"/>
              <w:jc w:val="left"/>
            </w:pPr>
            <w:r/>
            <w:r>
              <w:rPr>
                <w:rFonts w:ascii="Times New Roman" w:hAnsi="Times New Roman" w:cs="Times New Roman" w:eastAsia="Times New Roman"/>
                <w:b w:val="0"/>
                <w:i w:val="0"/>
                <w:sz w:val="22"/>
              </w:rPr>
              <w:t>3</w:t>
            </w:r>
          </w:p>
        </w:tc>
        <w:tc>
          <w:tcPr>
            <w:tcW w:type="dxa" w:w="2268"/>
          </w:tcPr>
          <w:p>
            <w:pPr>
              <w:spacing w:lineRule="auto" w:line="240" w:before="20" w:after="20"/>
              <w:jc w:val="left"/>
            </w:pPr>
            <w:r/>
            <w:r>
              <w:rPr>
                <w:rFonts w:ascii="Times New Roman" w:hAnsi="Times New Roman" w:cs="Times New Roman" w:eastAsia="Times New Roman"/>
                <w:b w:val="0"/>
                <w:i w:val="0"/>
                <w:sz w:val="22"/>
              </w:rPr>
              <w:t>23</w:t>
            </w:r>
          </w:p>
        </w:tc>
        <w:tc>
          <w:tcPr>
            <w:tcW w:type="dxa" w:w="2268"/>
          </w:tcPr>
          <w:p>
            <w:pPr>
              <w:spacing w:lineRule="auto" w:line="240" w:before="20" w:after="20"/>
              <w:jc w:val="left"/>
            </w:pPr>
            <w:r/>
            <w:r>
              <w:rPr>
                <w:rFonts w:ascii="Times New Roman" w:hAnsi="Times New Roman" w:cs="Times New Roman" w:eastAsia="Times New Roman"/>
                <w:b w:val="0"/>
                <w:i w:val="0"/>
                <w:sz w:val="22"/>
              </w:rPr>
              <w:t>Số liệu tổng quan, xuất CSV, tải ảnh</w:t>
            </w:r>
          </w:p>
        </w:tc>
      </w:tr>
      <w:tr>
        <w:tc>
          <w:tcPr>
            <w:tcW w:type="dxa" w:w="2268"/>
          </w:tcPr>
          <w:p>
            <w:pPr>
              <w:spacing w:lineRule="auto" w:line="240" w:before="20" w:after="20"/>
              <w:jc w:val="left"/>
            </w:pPr>
            <w:r/>
            <w:r>
              <w:rPr>
                <w:rFonts w:ascii="Times New Roman" w:hAnsi="Times New Roman" w:cs="Times New Roman" w:eastAsia="Times New Roman"/>
                <w:b/>
                <w:i w:val="0"/>
                <w:sz w:val="22"/>
              </w:rPr>
              <w:t>Tổng</w:t>
            </w:r>
          </w:p>
        </w:tc>
        <w:tc>
          <w:tcPr>
            <w:tcW w:type="dxa" w:w="2268"/>
          </w:tcPr>
          <w:p>
            <w:pPr>
              <w:spacing w:lineRule="auto" w:line="240" w:before="20" w:after="20"/>
              <w:jc w:val="left"/>
            </w:pPr>
            <w:r/>
            <w:r>
              <w:rPr>
                <w:rFonts w:ascii="Times New Roman" w:hAnsi="Times New Roman" w:cs="Times New Roman" w:eastAsia="Times New Roman"/>
                <w:b/>
                <w:i w:val="0"/>
                <w:sz w:val="22"/>
              </w:rPr>
              <w:t>18</w:t>
            </w:r>
          </w:p>
        </w:tc>
        <w:tc>
          <w:tcPr>
            <w:tcW w:type="dxa" w:w="2268"/>
          </w:tcPr>
          <w:p>
            <w:pPr>
              <w:spacing w:lineRule="auto" w:line="240" w:before="20" w:after="20"/>
              <w:jc w:val="left"/>
            </w:pPr>
            <w:r/>
            <w:r>
              <w:rPr>
                <w:rFonts w:ascii="Times New Roman" w:hAnsi="Times New Roman" w:cs="Times New Roman" w:eastAsia="Times New Roman"/>
                <w:b/>
                <w:i w:val="0"/>
                <w:sz w:val="22"/>
              </w:rPr>
              <w:t>129</w:t>
            </w:r>
          </w:p>
        </w:tc>
        <w:tc>
          <w:tcPr>
            <w:tcW w:type="dxa" w:w="2268"/>
          </w:tcPr>
          <w:p>
            <w:pPr>
              <w:spacing w:lineRule="auto" w:line="240" w:before="20" w:after="20"/>
              <w:jc w:val="left"/>
            </w:pPr>
            <w:r/>
          </w:p>
        </w:tc>
      </w:tr>
    </w:tbl>
    <w:p>
      <w:pPr>
        <w:spacing w:lineRule="auto" w:line="360" w:before="120" w:after="120"/>
        <w:jc w:val="both"/>
      </w:pPr>
      <w:r>
        <w:rPr>
          <w:rFonts w:ascii="Times New Roman" w:hAnsi="Times New Roman" w:cs="Times New Roman" w:eastAsia="Times New Roman"/>
          <w:b w:val="0"/>
          <w:i w:val="0"/>
          <w:sz w:val="26"/>
        </w:rPr>
        <w:t>Bảng chi tiết từng lớp kiểm thử trình bày ở Phụ lục I.</w:t>
      </w:r>
    </w:p>
    <w:p>
      <w:pPr>
        <w:keepNext/>
        <w:spacing w:lineRule="auto" w:line="360" w:before="240" w:after="120"/>
        <w:jc w:val="left"/>
      </w:pPr>
      <w:r>
        <w:rPr>
          <w:rFonts w:ascii="Times New Roman" w:hAnsi="Times New Roman" w:cs="Times New Roman" w:eastAsia="Times New Roman"/>
          <w:b/>
          <w:i w:val="0"/>
          <w:sz w:val="26"/>
        </w:rPr>
        <w:t>4.2.2. Ba ca kiểm thử trọng tâm</w:t>
      </w:r>
    </w:p>
    <w:p>
      <w:pPr>
        <w:spacing w:lineRule="auto" w:line="360" w:before="120" w:after="120"/>
        <w:jc w:val="both"/>
      </w:pPr>
      <w:r>
        <w:rPr>
          <w:rFonts w:ascii="Times New Roman" w:hAnsi="Times New Roman" w:cs="Times New Roman" w:eastAsia="Times New Roman"/>
          <w:b/>
          <w:i w:val="0"/>
          <w:sz w:val="26"/>
        </w:rPr>
        <w:t>Thứ nhất, kiểm thử tranh chấp đặt phòng.</w:t>
      </w:r>
      <w:r>
        <w:rPr>
          <w:rFonts w:ascii="Times New Roman" w:hAnsi="Times New Roman" w:cs="Times New Roman" w:eastAsia="Times New Roman"/>
          <w:b w:val="0"/>
          <w:i w:val="0"/>
          <w:sz w:val="26"/>
        </w:rPr>
        <w:t xml:space="preserve"> Nhiều luồng thật chạy song song cùng đặt phòng cuối cùng. Kết quả bắt buộc: </w:t>
      </w:r>
      <w:r>
        <w:rPr>
          <w:rFonts w:ascii="Times New Roman" w:hAnsi="Times New Roman" w:cs="Times New Roman" w:eastAsia="Times New Roman"/>
          <w:b/>
          <w:i w:val="0"/>
          <w:sz w:val="26"/>
        </w:rPr>
        <w:t>đúng một luồng thắng</w:t>
      </w:r>
      <w:r>
        <w:rPr>
          <w:rFonts w:ascii="Times New Roman" w:hAnsi="Times New Roman" w:cs="Times New Roman" w:eastAsia="Times New Roman"/>
          <w:b w:val="0"/>
          <w:i w:val="0"/>
          <w:sz w:val="26"/>
        </w:rPr>
        <w:t>, không có hai dòng gán phòng chồng lấn trong cơ sở dữ liệu. Đây là bằng chứng trực tiếp cho mục đích số 2 của đề tài.</w:t>
      </w:r>
    </w:p>
    <w:p>
      <w:pPr>
        <w:spacing w:lineRule="auto" w:line="360" w:before="120" w:after="120"/>
        <w:jc w:val="both"/>
      </w:pPr>
      <w:r>
        <w:rPr>
          <w:rFonts w:ascii="Times New Roman" w:hAnsi="Times New Roman" w:cs="Times New Roman" w:eastAsia="Times New Roman"/>
          <w:b/>
          <w:i w:val="0"/>
          <w:sz w:val="26"/>
        </w:rPr>
        <w:t>Thứ hai, kiểm thử phòng đang đóng không bao giờ được gán.</w:t>
      </w:r>
      <w:r>
        <w:rPr>
          <w:rFonts w:ascii="Times New Roman" w:hAnsi="Times New Roman" w:cs="Times New Roman" w:eastAsia="Times New Roman"/>
          <w:b w:val="0"/>
          <w:i w:val="0"/>
          <w:sz w:val="26"/>
        </w:rPr>
        <w:t xml:space="preserve"> Ba trong bốn truy vấn phòng trống chỉ ảnh hưởng thứ khách nhìn thấy; bỏ sót truy vấn chọn phòng vật lý thì </w:t>
      </w:r>
      <w:r>
        <w:rPr>
          <w:rFonts w:ascii="Times New Roman" w:hAnsi="Times New Roman" w:cs="Times New Roman" w:eastAsia="Times New Roman"/>
          <w:b/>
          <w:i w:val="0"/>
          <w:sz w:val="26"/>
        </w:rPr>
        <w:t>đơn vẫn tạo được và phòng đang sửa chữa vẫn bị gán</w:t>
      </w:r>
      <w:r>
        <w:rPr>
          <w:rFonts w:ascii="Times New Roman" w:hAnsi="Times New Roman" w:cs="Times New Roman" w:eastAsia="Times New Roman"/>
          <w:b w:val="0"/>
          <w:i w:val="0"/>
          <w:sz w:val="26"/>
        </w:rPr>
        <w:t xml:space="preserve"> — lỗi im lặng, chỉ lộ ra khi khách tới nhận phòng. Ca kiểm thử này canh đúng chỗ đó.</w:t>
      </w:r>
    </w:p>
    <w:p>
      <w:pPr>
        <w:spacing w:lineRule="auto" w:line="360" w:before="120" w:after="120"/>
        <w:jc w:val="both"/>
      </w:pPr>
      <w:r>
        <w:rPr>
          <w:rFonts w:ascii="Times New Roman" w:hAnsi="Times New Roman" w:cs="Times New Roman" w:eastAsia="Times New Roman"/>
          <w:b/>
          <w:i w:val="0"/>
          <w:sz w:val="26"/>
        </w:rPr>
        <w:t>Thứ ba, kiểm thử tiền về muộn.</w:t>
      </w:r>
      <w:r>
        <w:rPr>
          <w:rFonts w:ascii="Times New Roman" w:hAnsi="Times New Roman" w:cs="Times New Roman" w:eastAsia="Times New Roman"/>
          <w:b w:val="0"/>
          <w:i w:val="0"/>
          <w:sz w:val="26"/>
        </w:rPr>
        <w:t xml:space="preserve"> Tiền về </w:t>
      </w:r>
      <w:r>
        <w:rPr>
          <w:rFonts w:ascii="Times New Roman" w:hAnsi="Times New Roman" w:cs="Times New Roman" w:eastAsia="Times New Roman"/>
          <w:b/>
          <w:i w:val="0"/>
          <w:sz w:val="26"/>
        </w:rPr>
        <w:t>sau khi</w:t>
      </w:r>
      <w:r>
        <w:rPr>
          <w:rFonts w:ascii="Times New Roman" w:hAnsi="Times New Roman" w:cs="Times New Roman" w:eastAsia="Times New Roman"/>
          <w:b w:val="0"/>
          <w:i w:val="0"/>
          <w:sz w:val="26"/>
        </w:rPr>
        <w:t xml:space="preserve"> đơn đã hết hạn: đơn mở lại sang trạng thái chờ đối soát, hệ thống thử giành lại phòng; không giành được thì vào hàng đợi hoàn tiền. Đây là bằng chứng cho tiêu chí không nhánh nào để tiền biến mất im lặng.</w:t>
      </w:r>
    </w:p>
    <w:p>
      <w:pPr>
        <w:keepNext/>
        <w:spacing w:lineRule="auto" w:line="360" w:before="240" w:after="120"/>
        <w:jc w:val="left"/>
      </w:pPr>
      <w:r>
        <w:rPr>
          <w:rFonts w:ascii="Times New Roman" w:hAnsi="Times New Roman" w:cs="Times New Roman" w:eastAsia="Times New Roman"/>
          <w:b/>
          <w:i w:val="0"/>
          <w:sz w:val="27"/>
        </w:rPr>
        <w:t>4.3. Các lỗi thực tế phát hiện trong quá trình thực hiện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EFEDE7"/>
          </w:tcPr>
          <w:p>
            <w:pPr>
              <w:spacing w:lineRule="auto" w:line="240" w:before="20" w:after="20"/>
              <w:jc w:val="left"/>
            </w:pPr>
            <w:r/>
            <w:r>
              <w:rPr>
                <w:rFonts w:ascii="Times New Roman" w:hAnsi="Times New Roman" w:cs="Times New Roman" w:eastAsia="Times New Roman"/>
                <w:b/>
                <w:i w:val="0"/>
                <w:sz w:val="22"/>
              </w:rPr>
              <w:t>#</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Hiện tượng</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Nguyên nhân gốc</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Cách khắc phục</w:t>
            </w:r>
          </w:p>
        </w:tc>
      </w:tr>
      <w:tr>
        <w:tc>
          <w:tcPr>
            <w:tcW w:type="dxa" w:w="2268"/>
          </w:tcPr>
          <w:p>
            <w:pPr>
              <w:spacing w:lineRule="auto" w:line="240" w:before="20" w:after="20"/>
              <w:jc w:val="left"/>
            </w:pPr>
            <w:r/>
            <w:r>
              <w:rPr>
                <w:rFonts w:ascii="Times New Roman" w:hAnsi="Times New Roman" w:cs="Times New Roman" w:eastAsia="Times New Roman"/>
                <w:b w:val="0"/>
                <w:i w:val="0"/>
                <w:sz w:val="22"/>
              </w:rPr>
              <w:t>1</w:t>
            </w:r>
          </w:p>
        </w:tc>
        <w:tc>
          <w:tcPr>
            <w:tcW w:type="dxa" w:w="2268"/>
          </w:tcPr>
          <w:p>
            <w:pPr>
              <w:spacing w:lineRule="auto" w:line="240" w:before="20" w:after="20"/>
              <w:jc w:val="left"/>
            </w:pPr>
            <w:r/>
            <w:r>
              <w:rPr>
                <w:rFonts w:ascii="Times New Roman" w:hAnsi="Times New Roman" w:cs="Times New Roman" w:eastAsia="Times New Roman"/>
                <w:b w:val="0"/>
                <w:i w:val="0"/>
                <w:sz w:val="22"/>
              </w:rPr>
              <w:t>Giao dịch thử phòng tiếp theo luôn thất bại</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Bắt lỗi ràng buộc rồi thử tiếp </w:t>
            </w:r>
            <w:r>
              <w:rPr>
                <w:rFonts w:ascii="Times New Roman" w:hAnsi="Times New Roman" w:cs="Times New Roman" w:eastAsia="Times New Roman"/>
                <w:b/>
                <w:i w:val="0"/>
                <w:sz w:val="22"/>
              </w:rPr>
              <w:t>trong cùng giao dịch</w:t>
            </w:r>
            <w:r>
              <w:rPr>
                <w:rFonts w:ascii="Times New Roman" w:hAnsi="Times New Roman" w:cs="Times New Roman" w:eastAsia="Times New Roman"/>
                <w:b w:val="0"/>
                <w:i w:val="0"/>
                <w:sz w:val="22"/>
              </w:rPr>
              <w:t xml:space="preserve">; PostgreSQL đã huỷ giao dịch nên mọi lệnh sau trả </w:t>
            </w:r>
            <w:r>
              <w:rPr>
                <w:rFonts w:ascii="Consolas" w:hAnsi="Consolas" w:cs="Consolas" w:eastAsia="Consolas"/>
                <w:b w:val="0"/>
                <w:i w:val="0"/>
                <w:sz w:val="19"/>
              </w:rPr>
              <w:t>25P02</w:t>
            </w:r>
          </w:p>
        </w:tc>
        <w:tc>
          <w:tcPr>
            <w:tcW w:type="dxa" w:w="2268"/>
          </w:tcPr>
          <w:p>
            <w:pPr>
              <w:spacing w:lineRule="auto" w:line="240" w:before="20" w:after="20"/>
              <w:jc w:val="left"/>
            </w:pPr>
            <w:r/>
            <w:r>
              <w:rPr>
                <w:rFonts w:ascii="Times New Roman" w:hAnsi="Times New Roman" w:cs="Times New Roman" w:eastAsia="Times New Roman"/>
                <w:b w:val="0"/>
                <w:i w:val="0"/>
                <w:sz w:val="22"/>
              </w:rPr>
              <w:t>Mỗi lượt thử chạy trong một giao dịch mới</w:t>
            </w:r>
          </w:p>
        </w:tc>
      </w:tr>
      <w:tr>
        <w:tc>
          <w:tcPr>
            <w:tcW w:type="dxa" w:w="2268"/>
          </w:tcPr>
          <w:p>
            <w:pPr>
              <w:spacing w:lineRule="auto" w:line="240" w:before="20" w:after="20"/>
              <w:jc w:val="left"/>
            </w:pPr>
            <w:r/>
            <w:r>
              <w:rPr>
                <w:rFonts w:ascii="Times New Roman" w:hAnsi="Times New Roman" w:cs="Times New Roman" w:eastAsia="Times New Roman"/>
                <w:b w:val="0"/>
                <w:i w:val="0"/>
                <w:sz w:val="22"/>
              </w:rPr>
              <w:t>2</w:t>
            </w:r>
          </w:p>
        </w:tc>
        <w:tc>
          <w:tcPr>
            <w:tcW w:type="dxa" w:w="2268"/>
          </w:tcPr>
          <w:p>
            <w:pPr>
              <w:spacing w:lineRule="auto" w:line="240" w:before="20" w:after="20"/>
              <w:jc w:val="left"/>
            </w:pPr>
            <w:r/>
            <w:r>
              <w:rPr>
                <w:rFonts w:ascii="Times New Roman" w:hAnsi="Times New Roman" w:cs="Times New Roman" w:eastAsia="Times New Roman"/>
                <w:b w:val="0"/>
                <w:i w:val="0"/>
                <w:sz w:val="22"/>
              </w:rPr>
              <w:t>Website báo thiếu phòng so với thực tế</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Truy vấn lấy tổng trừ đi số đã đặt trừ </w:t>
            </w:r>
            <w:r>
              <w:rPr>
                <w:rFonts w:ascii="Times New Roman" w:hAnsi="Times New Roman" w:cs="Times New Roman" w:eastAsia="Times New Roman"/>
                <w:b/>
                <w:i w:val="0"/>
                <w:sz w:val="22"/>
              </w:rPr>
              <w:t>hai lần</w:t>
            </w:r>
            <w:r>
              <w:rPr>
                <w:rFonts w:ascii="Times New Roman" w:hAnsi="Times New Roman" w:cs="Times New Roman" w:eastAsia="Times New Roman"/>
                <w:b w:val="0"/>
                <w:i w:val="0"/>
                <w:sz w:val="22"/>
              </w:rPr>
              <w:t xml:space="preserve"> phòng bảo trì đang có đơn</w:t>
            </w:r>
          </w:p>
        </w:tc>
        <w:tc>
          <w:tcPr>
            <w:tcW w:type="dxa" w:w="2268"/>
          </w:tcPr>
          <w:p>
            <w:pPr>
              <w:spacing w:lineRule="auto" w:line="240" w:before="20" w:after="20"/>
              <w:jc w:val="left"/>
            </w:pPr>
            <w:r/>
            <w:r>
              <w:rPr>
                <w:rFonts w:ascii="Times New Roman" w:hAnsi="Times New Roman" w:cs="Times New Roman" w:eastAsia="Times New Roman"/>
                <w:b w:val="0"/>
                <w:i w:val="0"/>
                <w:sz w:val="22"/>
              </w:rPr>
              <w:t>Đếm trực tiếp phòng vừa khả dụng vừa rảnh</w:t>
            </w:r>
          </w:p>
        </w:tc>
      </w:tr>
      <w:tr>
        <w:tc>
          <w:tcPr>
            <w:tcW w:type="dxa" w:w="2268"/>
          </w:tcPr>
          <w:p>
            <w:pPr>
              <w:spacing w:lineRule="auto" w:line="240" w:before="20" w:after="20"/>
              <w:jc w:val="left"/>
            </w:pPr>
            <w:r/>
            <w:r>
              <w:rPr>
                <w:rFonts w:ascii="Times New Roman" w:hAnsi="Times New Roman" w:cs="Times New Roman" w:eastAsia="Times New Roman"/>
                <w:b w:val="0"/>
                <w:i w:val="0"/>
                <w:sz w:val="22"/>
              </w:rPr>
              <w:t>3</w:t>
            </w:r>
          </w:p>
        </w:tc>
        <w:tc>
          <w:tcPr>
            <w:tcW w:type="dxa" w:w="2268"/>
          </w:tcPr>
          <w:p>
            <w:pPr>
              <w:spacing w:lineRule="auto" w:line="240" w:before="20" w:after="20"/>
              <w:jc w:val="left"/>
            </w:pPr>
            <w:r/>
            <w:r>
              <w:rPr>
                <w:rFonts w:ascii="Times New Roman" w:hAnsi="Times New Roman" w:cs="Times New Roman" w:eastAsia="Times New Roman"/>
                <w:b w:val="0"/>
                <w:i w:val="0"/>
                <w:sz w:val="22"/>
              </w:rPr>
              <w:t>Giao dịch bị bác khi khách trả phòng</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Nhả phòng lúc chuyển sang </w:t>
            </w:r>
            <w:r>
              <w:rPr>
                <w:rFonts w:ascii="Consolas" w:hAnsi="Consolas" w:cs="Consolas" w:eastAsia="Consolas"/>
                <w:b w:val="0"/>
                <w:i w:val="0"/>
                <w:sz w:val="19"/>
              </w:rPr>
              <w:t>CHECKED_OUT</w:t>
            </w:r>
            <w:r>
              <w:rPr>
                <w:rFonts w:ascii="Times New Roman" w:hAnsi="Times New Roman" w:cs="Times New Roman" w:eastAsia="Times New Roman"/>
                <w:b w:val="0"/>
                <w:i w:val="0"/>
                <w:sz w:val="22"/>
              </w:rPr>
              <w:t xml:space="preserve"> làm trigger kiểm số phòng bác cả giao dịch</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Trạng thái </w:t>
            </w:r>
            <w:r>
              <w:rPr>
                <w:rFonts w:ascii="Consolas" w:hAnsi="Consolas" w:cs="Consolas" w:eastAsia="Consolas"/>
                <w:b w:val="0"/>
                <w:i w:val="0"/>
                <w:sz w:val="19"/>
              </w:rPr>
              <w:t>CHECKED_OUT</w:t>
            </w:r>
            <w:r>
              <w:rPr>
                <w:rFonts w:ascii="Times New Roman" w:hAnsi="Times New Roman" w:cs="Times New Roman" w:eastAsia="Times New Roman"/>
                <w:b w:val="0"/>
                <w:i w:val="0"/>
                <w:sz w:val="22"/>
              </w:rPr>
              <w:t xml:space="preserve"> không nhả phòng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4</w:t>
            </w:r>
          </w:p>
        </w:tc>
        <w:tc>
          <w:tcPr>
            <w:tcW w:type="dxa" w:w="2268"/>
          </w:tcPr>
          <w:p>
            <w:pPr>
              <w:spacing w:lineRule="auto" w:line="240" w:before="20" w:after="20"/>
              <w:jc w:val="left"/>
            </w:pPr>
            <w:r/>
            <w:r>
              <w:rPr>
                <w:rFonts w:ascii="Times New Roman" w:hAnsi="Times New Roman" w:cs="Times New Roman" w:eastAsia="Times New Roman"/>
                <w:b/>
                <w:i w:val="0"/>
                <w:sz w:val="22"/>
              </w:rPr>
              <w:t>Toàn bộ trang web hiển thị không có định kiểu</w:t>
            </w:r>
          </w:p>
        </w:tc>
        <w:tc>
          <w:tcPr>
            <w:tcW w:type="dxa" w:w="2268"/>
          </w:tcPr>
          <w:p>
            <w:pPr>
              <w:spacing w:lineRule="auto" w:line="240" w:before="20" w:after="20"/>
              <w:jc w:val="left"/>
            </w:pPr>
            <w:r/>
            <w:r>
              <w:rPr>
                <w:rFonts w:ascii="Times New Roman" w:hAnsi="Times New Roman" w:cs="Times New Roman" w:eastAsia="Times New Roman"/>
                <w:b w:val="0"/>
                <w:i w:val="0"/>
                <w:sz w:val="22"/>
              </w:rPr>
              <w:t>Chính sách bảo mật nội dung chặn thuộc tính sự kiện mà công cụ tối ưu định kiểu tự sinh ra</w:t>
            </w:r>
          </w:p>
        </w:tc>
        <w:tc>
          <w:tcPr>
            <w:tcW w:type="dxa" w:w="2268"/>
          </w:tcPr>
          <w:p>
            <w:pPr>
              <w:spacing w:lineRule="auto" w:line="240" w:before="20" w:after="20"/>
              <w:jc w:val="left"/>
            </w:pPr>
            <w:r/>
            <w:r>
              <w:rPr>
                <w:rFonts w:ascii="Times New Roman" w:hAnsi="Times New Roman" w:cs="Times New Roman" w:eastAsia="Times New Roman"/>
                <w:b w:val="0"/>
                <w:i w:val="0"/>
                <w:sz w:val="22"/>
              </w:rPr>
              <w:t>Tắt tính năng tối ưu đó thay vì nới lỏng chính sách bảo mật</w:t>
            </w:r>
          </w:p>
        </w:tc>
      </w:tr>
      <w:tr>
        <w:tc>
          <w:tcPr>
            <w:tcW w:type="dxa" w:w="2268"/>
          </w:tcPr>
          <w:p>
            <w:pPr>
              <w:spacing w:lineRule="auto" w:line="240" w:before="20" w:after="20"/>
              <w:jc w:val="left"/>
            </w:pPr>
            <w:r/>
            <w:r>
              <w:rPr>
                <w:rFonts w:ascii="Times New Roman" w:hAnsi="Times New Roman" w:cs="Times New Roman" w:eastAsia="Times New Roman"/>
                <w:b w:val="0"/>
                <w:i w:val="0"/>
                <w:sz w:val="22"/>
              </w:rPr>
              <w:t>5</w:t>
            </w:r>
          </w:p>
        </w:tc>
        <w:tc>
          <w:tcPr>
            <w:tcW w:type="dxa" w:w="2268"/>
          </w:tcPr>
          <w:p>
            <w:pPr>
              <w:spacing w:lineRule="auto" w:line="240" w:before="20" w:after="20"/>
              <w:jc w:val="left"/>
            </w:pPr>
            <w:r/>
            <w:r>
              <w:rPr>
                <w:rFonts w:ascii="Times New Roman" w:hAnsi="Times New Roman" w:cs="Times New Roman" w:eastAsia="Times New Roman"/>
                <w:b/>
                <w:i w:val="0"/>
                <w:sz w:val="22"/>
              </w:rPr>
              <w:t>Mọi nút bấm chính có độ tương phản khoảng 2:1</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Tệp định kiểu nền </w:t>
            </w:r>
            <w:r>
              <w:rPr>
                <w:rFonts w:ascii="Times New Roman" w:hAnsi="Times New Roman" w:cs="Times New Roman" w:eastAsia="Times New Roman"/>
                <w:b/>
                <w:i w:val="0"/>
                <w:sz w:val="22"/>
              </w:rPr>
              <w:t>không nằm trong tầng CSS</w:t>
            </w:r>
            <w:r>
              <w:rPr>
                <w:rFonts w:ascii="Times New Roman" w:hAnsi="Times New Roman" w:cs="Times New Roman" w:eastAsia="Times New Roman"/>
                <w:b w:val="0"/>
                <w:i w:val="0"/>
                <w:sz w:val="22"/>
              </w:rPr>
              <w:t xml:space="preserve"> nên thắng mọi lớp tiện ích bất kể độ ưu tiên</w:t>
            </w:r>
          </w:p>
        </w:tc>
        <w:tc>
          <w:tcPr>
            <w:tcW w:type="dxa" w:w="2268"/>
          </w:tcPr>
          <w:p>
            <w:pPr>
              <w:spacing w:lineRule="auto" w:line="240" w:before="20" w:after="20"/>
              <w:jc w:val="left"/>
            </w:pPr>
            <w:r/>
            <w:r>
              <w:rPr>
                <w:rFonts w:ascii="Times New Roman" w:hAnsi="Times New Roman" w:cs="Times New Roman" w:eastAsia="Times New Roman"/>
                <w:b w:val="0"/>
                <w:i w:val="0"/>
                <w:sz w:val="22"/>
              </w:rPr>
              <w:t>Bọc tệp nền trong tầng cơ sở</w:t>
            </w:r>
          </w:p>
        </w:tc>
      </w:tr>
      <w:tr>
        <w:tc>
          <w:tcPr>
            <w:tcW w:type="dxa" w:w="2268"/>
          </w:tcPr>
          <w:p>
            <w:pPr>
              <w:spacing w:lineRule="auto" w:line="240" w:before="20" w:after="20"/>
              <w:jc w:val="left"/>
            </w:pPr>
            <w:r/>
            <w:r>
              <w:rPr>
                <w:rFonts w:ascii="Times New Roman" w:hAnsi="Times New Roman" w:cs="Times New Roman" w:eastAsia="Times New Roman"/>
                <w:b w:val="0"/>
                <w:i w:val="0"/>
                <w:sz w:val="22"/>
              </w:rPr>
              <w:t>6</w:t>
            </w:r>
          </w:p>
        </w:tc>
        <w:tc>
          <w:tcPr>
            <w:tcW w:type="dxa" w:w="2268"/>
          </w:tcPr>
          <w:p>
            <w:pPr>
              <w:spacing w:lineRule="auto" w:line="240" w:before="20" w:after="20"/>
              <w:jc w:val="left"/>
            </w:pPr>
            <w:r/>
            <w:r>
              <w:rPr>
                <w:rFonts w:ascii="Times New Roman" w:hAnsi="Times New Roman" w:cs="Times New Roman" w:eastAsia="Times New Roman"/>
                <w:b w:val="0"/>
                <w:i w:val="0"/>
                <w:sz w:val="22"/>
              </w:rPr>
              <w:t>Ảnh tải lên trả về lỗi 404</w:t>
            </w:r>
          </w:p>
        </w:tc>
        <w:tc>
          <w:tcPr>
            <w:tcW w:type="dxa" w:w="2268"/>
          </w:tcPr>
          <w:p>
            <w:pPr>
              <w:spacing w:lineRule="auto" w:line="240" w:before="20" w:after="20"/>
              <w:jc w:val="left"/>
            </w:pPr>
            <w:r/>
            <w:r>
              <w:rPr>
                <w:rFonts w:ascii="Times New Roman" w:hAnsi="Times New Roman" w:cs="Times New Roman" w:eastAsia="Times New Roman"/>
                <w:b w:val="0"/>
                <w:i w:val="0"/>
                <w:sz w:val="22"/>
              </w:rPr>
              <w:t>Khối biểu thức chính quy của máy chủ web thắng khối tiền tố thường</w:t>
            </w:r>
          </w:p>
        </w:tc>
        <w:tc>
          <w:tcPr>
            <w:tcW w:type="dxa" w:w="2268"/>
          </w:tcPr>
          <w:p>
            <w:pPr>
              <w:spacing w:lineRule="auto" w:line="240" w:before="20" w:after="20"/>
              <w:jc w:val="left"/>
            </w:pPr>
            <w:r/>
            <w:r>
              <w:rPr>
                <w:rFonts w:ascii="Times New Roman" w:hAnsi="Times New Roman" w:cs="Times New Roman" w:eastAsia="Times New Roman"/>
                <w:b w:val="0"/>
                <w:i w:val="0"/>
                <w:sz w:val="22"/>
              </w:rPr>
              <w:t>Dùng cú pháp tiền tố ưu tiên cho cả bốn khối chuyển tiếp</w:t>
            </w:r>
          </w:p>
        </w:tc>
      </w:tr>
      <w:tr>
        <w:tc>
          <w:tcPr>
            <w:tcW w:type="dxa" w:w="2268"/>
          </w:tcPr>
          <w:p>
            <w:pPr>
              <w:spacing w:lineRule="auto" w:line="240" w:before="20" w:after="20"/>
              <w:jc w:val="left"/>
            </w:pPr>
            <w:r/>
            <w:r>
              <w:rPr>
                <w:rFonts w:ascii="Times New Roman" w:hAnsi="Times New Roman" w:cs="Times New Roman" w:eastAsia="Times New Roman"/>
                <w:b w:val="0"/>
                <w:i w:val="0"/>
                <w:sz w:val="22"/>
              </w:rPr>
              <w:t>7</w:t>
            </w:r>
          </w:p>
        </w:tc>
        <w:tc>
          <w:tcPr>
            <w:tcW w:type="dxa" w:w="2268"/>
          </w:tcPr>
          <w:p>
            <w:pPr>
              <w:spacing w:lineRule="auto" w:line="240" w:before="20" w:after="20"/>
              <w:jc w:val="left"/>
            </w:pPr>
            <w:r/>
            <w:r>
              <w:rPr>
                <w:rFonts w:ascii="Times New Roman" w:hAnsi="Times New Roman" w:cs="Times New Roman" w:eastAsia="Times New Roman"/>
                <w:b w:val="0"/>
                <w:i w:val="0"/>
                <w:sz w:val="22"/>
              </w:rPr>
              <w:t>Màn hình thanh toán trắng trơn</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Component gọi hàm đọc tham số đầu vào </w:t>
            </w:r>
            <w:r>
              <w:rPr>
                <w:rFonts w:ascii="Times New Roman" w:hAnsi="Times New Roman" w:cs="Times New Roman" w:eastAsia="Times New Roman"/>
                <w:b/>
                <w:i w:val="0"/>
                <w:sz w:val="22"/>
              </w:rPr>
              <w:t>trong hàm khởi tạo</w:t>
            </w:r>
            <w:r>
              <w:rPr>
                <w:rFonts w:ascii="Times New Roman" w:hAnsi="Times New Roman" w:cs="Times New Roman" w:eastAsia="Times New Roman"/>
                <w:b w:val="0"/>
                <w:i w:val="0"/>
                <w:sz w:val="22"/>
              </w:rPr>
              <w:t>, trước khi khung ứng dụng gán tham số</w:t>
            </w:r>
          </w:p>
        </w:tc>
        <w:tc>
          <w:tcPr>
            <w:tcW w:type="dxa" w:w="2268"/>
          </w:tcPr>
          <w:p>
            <w:pPr>
              <w:spacing w:lineRule="auto" w:line="240" w:before="20" w:after="20"/>
              <w:jc w:val="left"/>
            </w:pPr>
            <w:r/>
            <w:r>
              <w:rPr>
                <w:rFonts w:ascii="Times New Roman" w:hAnsi="Times New Roman" w:cs="Times New Roman" w:eastAsia="Times New Roman"/>
                <w:b w:val="0"/>
                <w:i w:val="0"/>
                <w:sz w:val="22"/>
              </w:rPr>
              <w:t>Chuyển sang phương thức chạy sau khi khởi tạo</w:t>
            </w:r>
          </w:p>
        </w:tc>
      </w:tr>
      <w:tr>
        <w:tc>
          <w:tcPr>
            <w:tcW w:type="dxa" w:w="2268"/>
          </w:tcPr>
          <w:p>
            <w:pPr>
              <w:spacing w:lineRule="auto" w:line="240" w:before="20" w:after="20"/>
              <w:jc w:val="left"/>
            </w:pPr>
            <w:r/>
            <w:r>
              <w:rPr>
                <w:rFonts w:ascii="Times New Roman" w:hAnsi="Times New Roman" w:cs="Times New Roman" w:eastAsia="Times New Roman"/>
                <w:b w:val="0"/>
                <w:i w:val="0"/>
                <w:sz w:val="22"/>
              </w:rPr>
              <w:t>8</w:t>
            </w:r>
          </w:p>
        </w:tc>
        <w:tc>
          <w:tcPr>
            <w:tcW w:type="dxa" w:w="2268"/>
          </w:tcPr>
          <w:p>
            <w:pPr>
              <w:spacing w:lineRule="auto" w:line="240" w:before="20" w:after="20"/>
              <w:jc w:val="left"/>
            </w:pPr>
            <w:r/>
            <w:r>
              <w:rPr>
                <w:rFonts w:ascii="Times New Roman" w:hAnsi="Times New Roman" w:cs="Times New Roman" w:eastAsia="Times New Roman"/>
                <w:b w:val="0"/>
                <w:i w:val="0"/>
                <w:sz w:val="22"/>
              </w:rPr>
              <w:t>Bộ nạp dữ liệu mẫu cộng dồn mỗi lần khởi động</w:t>
            </w:r>
          </w:p>
        </w:tc>
        <w:tc>
          <w:tcPr>
            <w:tcW w:type="dxa" w:w="2268"/>
          </w:tcPr>
          <w:p>
            <w:pPr>
              <w:spacing w:lineRule="auto" w:line="240" w:before="20" w:after="20"/>
              <w:jc w:val="left"/>
            </w:pPr>
            <w:r/>
            <w:r>
              <w:rPr>
                <w:rFonts w:ascii="Times New Roman" w:hAnsi="Times New Roman" w:cs="Times New Roman" w:eastAsia="Times New Roman"/>
                <w:b w:val="0"/>
                <w:i w:val="0"/>
                <w:sz w:val="22"/>
              </w:rPr>
              <w:t>Điều kiện chống trùng khoá theo ngày tương đối nên mỗi ngày lại khớp khác</w:t>
            </w:r>
          </w:p>
        </w:tc>
        <w:tc>
          <w:tcPr>
            <w:tcW w:type="dxa" w:w="2268"/>
          </w:tcPr>
          <w:p>
            <w:pPr>
              <w:spacing w:lineRule="auto" w:line="240" w:before="20" w:after="20"/>
              <w:jc w:val="left"/>
            </w:pPr>
            <w:r/>
            <w:r>
              <w:rPr>
                <w:rFonts w:ascii="Times New Roman" w:hAnsi="Times New Roman" w:cs="Times New Roman" w:eastAsia="Times New Roman"/>
                <w:b w:val="0"/>
                <w:i w:val="0"/>
                <w:sz w:val="22"/>
              </w:rPr>
              <w:t>Đổi điều kiện sang khoá toàn bảng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9</w:t>
            </w:r>
          </w:p>
        </w:tc>
        <w:tc>
          <w:tcPr>
            <w:tcW w:type="dxa" w:w="2268"/>
          </w:tcPr>
          <w:p>
            <w:pPr>
              <w:spacing w:lineRule="auto" w:line="240" w:before="20" w:after="20"/>
              <w:jc w:val="left"/>
            </w:pPr>
            <w:r/>
            <w:r>
              <w:rPr>
                <w:rFonts w:ascii="Times New Roman" w:hAnsi="Times New Roman" w:cs="Times New Roman" w:eastAsia="Times New Roman"/>
                <w:b w:val="0"/>
                <w:i w:val="0"/>
                <w:sz w:val="22"/>
              </w:rPr>
              <w:t>Khu quản trị đóng nhầm phòng không hiển thị</w:t>
            </w:r>
          </w:p>
        </w:tc>
        <w:tc>
          <w:tcPr>
            <w:tcW w:type="dxa" w:w="2268"/>
          </w:tcPr>
          <w:p>
            <w:pPr>
              <w:spacing w:lineRule="auto" w:line="240" w:before="20" w:after="20"/>
              <w:jc w:val="left"/>
            </w:pPr>
            <w:r/>
            <w:r>
              <w:rPr>
                <w:rFonts w:ascii="Times New Roman" w:hAnsi="Times New Roman" w:cs="Times New Roman" w:eastAsia="Times New Roman"/>
                <w:b w:val="0"/>
                <w:i w:val="0"/>
                <w:sz w:val="22"/>
              </w:rPr>
              <w:t>Khối giao diện giữ định danh phòng cũ sau khi bộ lọc của màn hình cha thay đổi</w:t>
            </w:r>
          </w:p>
        </w:tc>
        <w:tc>
          <w:tcPr>
            <w:tcW w:type="dxa" w:w="2268"/>
          </w:tcPr>
          <w:p>
            <w:pPr>
              <w:spacing w:lineRule="auto" w:line="240" w:before="20" w:after="20"/>
              <w:jc w:val="left"/>
            </w:pPr>
            <w:r/>
            <w:r>
              <w:rPr>
                <w:rFonts w:ascii="Times New Roman" w:hAnsi="Times New Roman" w:cs="Times New Roman" w:eastAsia="Times New Roman"/>
                <w:b w:val="0"/>
                <w:i w:val="0"/>
                <w:sz w:val="22"/>
              </w:rPr>
              <w:t>Đối chiếu định danh với danh sách phòng đang hiển thị</w:t>
            </w:r>
          </w:p>
        </w:tc>
      </w:tr>
    </w:tbl>
    <w:p>
      <w:pPr>
        <w:spacing w:lineRule="auto" w:line="360" w:before="120" w:after="120"/>
        <w:jc w:val="both"/>
      </w:pPr>
      <w:r>
        <w:rPr>
          <w:rFonts w:ascii="Times New Roman" w:hAnsi="Times New Roman" w:cs="Times New Roman" w:eastAsia="Times New Roman"/>
          <w:b/>
          <w:i w:val="0"/>
          <w:sz w:val="26"/>
        </w:rPr>
        <w:t>Về lỗi số 4 và số 5:</w:t>
      </w:r>
      <w:r>
        <w:rPr>
          <w:rFonts w:ascii="Times New Roman" w:hAnsi="Times New Roman" w:cs="Times New Roman" w:eastAsia="Times New Roman"/>
          <w:b w:val="0"/>
          <w:i w:val="0"/>
          <w:sz w:val="26"/>
        </w:rPr>
        <w:t xml:space="preserve"> cả hai chỉ phát hiện được khi </w:t>
      </w:r>
      <w:r>
        <w:rPr>
          <w:rFonts w:ascii="Times New Roman" w:hAnsi="Times New Roman" w:cs="Times New Roman" w:eastAsia="Times New Roman"/>
          <w:b/>
          <w:i w:val="0"/>
          <w:sz w:val="26"/>
        </w:rPr>
        <w:t>chụp màn hình bằng trình duyệt thật</w:t>
      </w:r>
      <w:r>
        <w:rPr>
          <w:rFonts w:ascii="Times New Roman" w:hAnsi="Times New Roman" w:cs="Times New Roman" w:eastAsia="Times New Roman"/>
          <w:b w:val="0"/>
          <w:i w:val="0"/>
          <w:sz w:val="26"/>
        </w:rPr>
        <w:t>. Việc biên dịch thành công không nói gì về việc trang có hiển thị đúng hay không. Hình 4.3 so sánh trước và sau khi khắc phục lỗi tương phản.</w:t>
      </w:r>
    </w:p>
    <w:p>
      <w:pPr>
        <w:spacing w:lineRule="auto" w:line="360" w:before="120" w:after="40"/>
        <w:jc w:val="center"/>
      </w:pPr>
      <w:r>
        <w:drawing>
          <wp:inline xmlns:a="http://schemas.openxmlformats.org/drawingml/2006/main" xmlns:pic="http://schemas.openxmlformats.org/drawingml/2006/picture">
            <wp:extent cx="5400000" cy="1950000"/>
            <wp:docPr id="26" name="Picture 26"/>
            <wp:cNvGraphicFramePr>
              <a:graphicFrameLocks noChangeAspect="1"/>
            </wp:cNvGraphicFramePr>
            <a:graphic>
              <a:graphicData uri="http://schemas.openxmlformats.org/drawingml/2006/picture">
                <pic:pic>
                  <pic:nvPicPr>
                    <pic:cNvPr id="0" name="hinh-4-3-do-tuong-phan.png"/>
                    <pic:cNvPicPr/>
                  </pic:nvPicPr>
                  <pic:blipFill>
                    <a:blip r:embed="rId35"/>
                    <a:stretch>
                      <a:fillRect/>
                    </a:stretch>
                  </pic:blipFill>
                  <pic:spPr>
                    <a:xfrm>
                      <a:off x="0" y="0"/>
                      <a:ext cx="5400000" cy="195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4.3</w:t>
      </w:r>
      <w:r>
        <w:rPr>
          <w:rFonts w:ascii="Times New Roman" w:hAnsi="Times New Roman" w:cs="Times New Roman" w:eastAsia="Times New Roman"/>
          <w:b w:val="0"/>
          <w:i/>
          <w:sz w:val="24"/>
        </w:rPr>
        <w:t xml:space="preserve"> (Nguồn: tác giả)</w:t>
      </w:r>
    </w:p>
    <w:p>
      <w:pPr>
        <w:spacing w:lineRule="auto" w:line="360" w:before="120" w:after="120"/>
        <w:jc w:val="both"/>
      </w:pPr>
      <w:r>
        <w:rPr>
          <w:rFonts w:ascii="Times New Roman" w:hAnsi="Times New Roman" w:cs="Times New Roman" w:eastAsia="Times New Roman"/>
          <w:b/>
          <w:i w:val="0"/>
          <w:sz w:val="26"/>
        </w:rPr>
        <w:t>Về lỗi số 9:</w:t>
      </w:r>
      <w:r>
        <w:rPr>
          <w:rFonts w:ascii="Times New Roman" w:hAnsi="Times New Roman" w:cs="Times New Roman" w:eastAsia="Times New Roman"/>
          <w:b w:val="0"/>
          <w:i w:val="0"/>
          <w:sz w:val="26"/>
        </w:rPr>
        <w:t xml:space="preserve"> lỗi này do một vòng rà soát mã độc lập tìm ra </w:t>
      </w:r>
      <w:r>
        <w:rPr>
          <w:rFonts w:ascii="Times New Roman" w:hAnsi="Times New Roman" w:cs="Times New Roman" w:eastAsia="Times New Roman"/>
          <w:b/>
          <w:i w:val="0"/>
          <w:sz w:val="26"/>
        </w:rPr>
        <w:t>sau khi</w:t>
      </w:r>
      <w:r>
        <w:rPr>
          <w:rFonts w:ascii="Times New Roman" w:hAnsi="Times New Roman" w:cs="Times New Roman" w:eastAsia="Times New Roman"/>
          <w:b w:val="0"/>
          <w:i w:val="0"/>
          <w:sz w:val="26"/>
        </w:rPr>
        <w:t xml:space="preserve"> tác giả đã tự kiểm thử và cho rằng chức năng đã hoàn chỉnh. Đây là lý do đề tài giữ bước rà soát độc lập ở cuối mỗi giai đoạn.</w:t>
      </w:r>
    </w:p>
    <w:p>
      <w:pPr>
        <w:keepNext/>
        <w:spacing w:lineRule="auto" w:line="360" w:before="240" w:after="120"/>
        <w:jc w:val="left"/>
      </w:pPr>
      <w:r>
        <w:rPr>
          <w:rFonts w:ascii="Times New Roman" w:hAnsi="Times New Roman" w:cs="Times New Roman" w:eastAsia="Times New Roman"/>
          <w:b/>
          <w:i w:val="0"/>
          <w:sz w:val="27"/>
        </w:rPr>
        <w:t>4.4. Kiểm thử phi chức năng</w:t>
      </w:r>
    </w:p>
    <w:p>
      <w:pPr>
        <w:keepNext/>
        <w:spacing w:lineRule="auto" w:line="360" w:before="240" w:after="120"/>
        <w:jc w:val="left"/>
      </w:pPr>
      <w:r>
        <w:rPr>
          <w:rFonts w:ascii="Times New Roman" w:hAnsi="Times New Roman" w:cs="Times New Roman" w:eastAsia="Times New Roman"/>
          <w:b/>
          <w:i w:val="0"/>
          <w:sz w:val="26"/>
        </w:rPr>
        <w:t>4.4.1. Khả năng tiếp cận</w:t>
      </w:r>
    </w:p>
    <w:p>
      <w:pPr>
        <w:spacing w:lineRule="auto" w:line="360" w:before="120" w:after="120"/>
        <w:jc w:val="both"/>
      </w:pPr>
      <w:r>
        <w:rPr>
          <w:rFonts w:ascii="Times New Roman" w:hAnsi="Times New Roman" w:cs="Times New Roman" w:eastAsia="Times New Roman"/>
          <w:b w:val="0"/>
          <w:i w:val="0"/>
          <w:sz w:val="26"/>
        </w:rPr>
        <w:t xml:space="preserve">Quét tự động trên 7 màn hình công khai và 6 màn hình quản trị: </w:t>
      </w:r>
      <w:r>
        <w:rPr>
          <w:rFonts w:ascii="Times New Roman" w:hAnsi="Times New Roman" w:cs="Times New Roman" w:eastAsia="Times New Roman"/>
          <w:b/>
          <w:i w:val="0"/>
          <w:sz w:val="26"/>
        </w:rPr>
        <w:t>không còn lỗi vi phạm</w:t>
      </w:r>
      <w:r>
        <w:rPr>
          <w:rFonts w:ascii="Times New Roman" w:hAnsi="Times New Roman" w:cs="Times New Roman" w:eastAsia="Times New Roman"/>
          <w:b w:val="0"/>
          <w:i w:val="0"/>
          <w:sz w:val="26"/>
        </w:rPr>
        <w:t xml:space="preserve"> hướng dẫn khả năng tiếp cận nội dung web phiên bản 2.0 và 2.1 ở mức A và AA [13].</w:t>
      </w:r>
    </w:p>
    <w:p>
      <w:pPr>
        <w:spacing w:lineRule="auto" w:line="360" w:before="120" w:after="120"/>
        <w:jc w:val="both"/>
      </w:pPr>
      <w:r>
        <w:rPr>
          <w:rFonts w:ascii="Times New Roman" w:hAnsi="Times New Roman" w:cs="Times New Roman" w:eastAsia="Times New Roman"/>
          <w:b w:val="0"/>
          <w:i w:val="0"/>
          <w:sz w:val="26"/>
        </w:rPr>
        <w:t xml:space="preserve">Đo vùng chạm ở 3 độ rộng màn hình: </w:t>
      </w:r>
      <w:r>
        <w:rPr>
          <w:rFonts w:ascii="Times New Roman" w:hAnsi="Times New Roman" w:cs="Times New Roman" w:eastAsia="Times New Roman"/>
          <w:b/>
          <w:i w:val="0"/>
          <w:sz w:val="26"/>
        </w:rPr>
        <w:t>không còn vùng chạm dưới 44×44 điểm ảnh</w:t>
      </w:r>
      <w:r>
        <w:rPr>
          <w:rFonts w:ascii="Times New Roman" w:hAnsi="Times New Roman" w:cs="Times New Roman" w:eastAsia="Times New Roman"/>
          <w:b w:val="0"/>
          <w:i w:val="0"/>
          <w:sz w:val="26"/>
        </w:rPr>
        <w:t>.</w:t>
      </w:r>
    </w:p>
    <w:p>
      <w:pPr>
        <w:spacing w:lineRule="auto" w:line="360" w:before="120" w:after="120"/>
        <w:jc w:val="both"/>
      </w:pPr>
      <w:r>
        <w:rPr>
          <w:rFonts w:ascii="Times New Roman" w:hAnsi="Times New Roman" w:cs="Times New Roman" w:eastAsia="Times New Roman"/>
          <w:b w:val="0"/>
          <w:i w:val="0"/>
          <w:sz w:val="26"/>
        </w:rPr>
        <w:t>Hình 4.1 thể hiện kết quả quét.</w:t>
      </w:r>
    </w:p>
    <w:p>
      <w:pPr>
        <w:spacing w:lineRule="auto" w:line="360" w:before="120" w:after="40"/>
        <w:jc w:val="center"/>
      </w:pPr>
      <w:r>
        <w:drawing>
          <wp:inline xmlns:a="http://schemas.openxmlformats.org/drawingml/2006/main" xmlns:pic="http://schemas.openxmlformats.org/drawingml/2006/picture">
            <wp:extent cx="5386054" cy="3960000"/>
            <wp:docPr id="27" name="Picture 27"/>
            <wp:cNvGraphicFramePr>
              <a:graphicFrameLocks noChangeAspect="1"/>
            </wp:cNvGraphicFramePr>
            <a:graphic>
              <a:graphicData uri="http://schemas.openxmlformats.org/drawingml/2006/picture">
                <pic:pic>
                  <pic:nvPicPr>
                    <pic:cNvPr id="0" name="hinh-4-1-quet-kha-nang-tiep-can.png"/>
                    <pic:cNvPicPr/>
                  </pic:nvPicPr>
                  <pic:blipFill>
                    <a:blip r:embed="rId36"/>
                    <a:stretch>
                      <a:fillRect/>
                    </a:stretch>
                  </pic:blipFill>
                  <pic:spPr>
                    <a:xfrm>
                      <a:off x="0" y="0"/>
                      <a:ext cx="5386054" cy="3960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4.1</w:t>
      </w:r>
      <w:r>
        <w:rPr>
          <w:rFonts w:ascii="Times New Roman" w:hAnsi="Times New Roman" w:cs="Times New Roman" w:eastAsia="Times New Roman"/>
          <w:b w:val="0"/>
          <w:i/>
          <w:sz w:val="24"/>
        </w:rPr>
        <w:t xml:space="preserve"> — Kết quả quét (Nguồn: tác giả)</w:t>
      </w:r>
    </w:p>
    <w:p>
      <w:pPr>
        <w:keepNext/>
        <w:spacing w:lineRule="auto" w:line="360" w:before="240" w:after="120"/>
        <w:jc w:val="left"/>
      </w:pPr>
      <w:r>
        <w:rPr>
          <w:rFonts w:ascii="Times New Roman" w:hAnsi="Times New Roman" w:cs="Times New Roman" w:eastAsia="Times New Roman"/>
          <w:b/>
          <w:i w:val="0"/>
          <w:sz w:val="26"/>
        </w:rPr>
        <w:t>4.4.2. Kiểm thử bảo mật</w:t>
      </w:r>
    </w:p>
    <w:p>
      <w:pPr>
        <w:spacing w:lineRule="auto" w:line="360" w:before="120" w:after="120"/>
        <w:jc w:val="both"/>
      </w:pPr>
      <w:r>
        <w:rPr>
          <w:rFonts w:ascii="Times New Roman" w:hAnsi="Times New Roman" w:cs="Times New Roman" w:eastAsia="Times New Roman"/>
          <w:b w:val="0"/>
          <w:i w:val="0"/>
          <w:sz w:val="26"/>
        </w:rPr>
        <w:t xml:space="preserve">Chín kịch bản tấn công được thử trên hệ thống đang chạy, </w:t>
      </w:r>
      <w:r>
        <w:rPr>
          <w:rFonts w:ascii="Times New Roman" w:hAnsi="Times New Roman" w:cs="Times New Roman" w:eastAsia="Times New Roman"/>
          <w:b/>
          <w:i w:val="0"/>
          <w:sz w:val="26"/>
        </w:rPr>
        <w:t>tất cả đều bị chặn</w:t>
      </w:r>
      <w:r>
        <w:rPr>
          <w:rFonts w:ascii="Times New Roman" w:hAnsi="Times New Roman" w:cs="Times New Roman" w:eastAsia="Times New Roman"/>
          <w:b w:val="0"/>
          <w:i w:val="0"/>
          <w:sz w:val="26"/>
        </w:rPr>
        <w:t>: giả mạo tiêu đề địa chỉ để vượt giới hạn tần suất; gọi endpoint quản trị không token hoặc bằng token vai trò khách; dùng token cũ sau khi đổi mật khẩu; gọi webhook không khoá xác thực; gửi lại cùng một webhook; chèn thẻ kịch bản vào nội dung quản lý; xem trạng thái thanh toán chỉ bằng mã đơn; và truy cập đơn của người khác qua tham số đường dẫn. Bảng chi tiết từng kịch bản và kết quả trình bày ở Phụ lục M.</w:t>
      </w:r>
    </w:p>
    <w:p>
      <w:pPr>
        <w:keepNext/>
        <w:spacing w:lineRule="auto" w:line="360" w:before="240" w:after="120"/>
        <w:jc w:val="left"/>
      </w:pPr>
      <w:r>
        <w:rPr>
          <w:rFonts w:ascii="Times New Roman" w:hAnsi="Times New Roman" w:cs="Times New Roman" w:eastAsia="Times New Roman"/>
          <w:b/>
          <w:i w:val="0"/>
          <w:sz w:val="26"/>
        </w:rPr>
        <w:t>4.4.3. Kiểm thử đáp ứng</w:t>
      </w:r>
    </w:p>
    <w:p>
      <w:pPr>
        <w:spacing w:lineRule="auto" w:line="360" w:before="120" w:after="120"/>
        <w:jc w:val="both"/>
      </w:pPr>
      <w:r>
        <w:rPr>
          <w:rFonts w:ascii="Times New Roman" w:hAnsi="Times New Roman" w:cs="Times New Roman" w:eastAsia="Times New Roman"/>
          <w:b w:val="0"/>
          <w:i w:val="0"/>
          <w:sz w:val="26"/>
        </w:rPr>
        <w:t>Hình 4.2 thể hiện giao diện trên ba kích thước màn hình: điện thoại, máy tính bảng và máy tính để bàn.</w:t>
      </w:r>
    </w:p>
    <w:p>
      <w:pPr>
        <w:spacing w:lineRule="auto" w:line="360" w:before="120" w:after="40"/>
        <w:jc w:val="center"/>
      </w:pPr>
      <w:r>
        <w:drawing>
          <wp:inline xmlns:a="http://schemas.openxmlformats.org/drawingml/2006/main" xmlns:pic="http://schemas.openxmlformats.org/drawingml/2006/picture">
            <wp:extent cx="5400000" cy="2118000"/>
            <wp:docPr id="28" name="Picture 28"/>
            <wp:cNvGraphicFramePr>
              <a:graphicFrameLocks noChangeAspect="1"/>
            </wp:cNvGraphicFramePr>
            <a:graphic>
              <a:graphicData uri="http://schemas.openxmlformats.org/drawingml/2006/picture">
                <pic:pic>
                  <pic:nvPicPr>
                    <pic:cNvPr id="0" name="hinh-4-2-ba-kich-thuoc-man-hinh.png"/>
                    <pic:cNvPicPr/>
                  </pic:nvPicPr>
                  <pic:blipFill>
                    <a:blip r:embed="rId37"/>
                    <a:stretch>
                      <a:fillRect/>
                    </a:stretch>
                  </pic:blipFill>
                  <pic:spPr>
                    <a:xfrm>
                      <a:off x="0" y="0"/>
                      <a:ext cx="5400000" cy="2118000"/>
                    </a:xfrm>
                    <a:prstGeom prst="rect"/>
                  </pic:spPr>
                </pic:pic>
              </a:graphicData>
            </a:graphic>
          </wp:inline>
        </w:drawing>
      </w:r>
    </w:p>
    <w:p>
      <w:pPr>
        <w:spacing w:lineRule="auto" w:line="240" w:before="40" w:after="160"/>
        <w:jc w:val="center"/>
      </w:pPr>
      <w:r>
        <w:rPr>
          <w:rFonts w:ascii="Times New Roman" w:hAnsi="Times New Roman" w:cs="Times New Roman" w:eastAsia="Times New Roman"/>
          <w:b/>
          <w:i w:val="0"/>
          <w:sz w:val="24"/>
        </w:rPr>
        <w:t>Hình 4.2</w:t>
      </w:r>
      <w:r>
        <w:rPr>
          <w:rFonts w:ascii="Times New Roman" w:hAnsi="Times New Roman" w:cs="Times New Roman" w:eastAsia="Times New Roman"/>
          <w:b w:val="0"/>
          <w:i/>
          <w:sz w:val="24"/>
        </w:rPr>
        <w:t xml:space="preserve"> — Giao diện trên ba kích thước màn hình: điện thoại, máy tính (Nguồn: tác giả)</w:t>
      </w:r>
    </w:p>
    <w:p>
      <w:pPr>
        <w:keepNext/>
        <w:spacing w:lineRule="auto" w:line="360" w:before="240" w:after="120"/>
        <w:jc w:val="left"/>
      </w:pPr>
      <w:r>
        <w:rPr>
          <w:rFonts w:ascii="Times New Roman" w:hAnsi="Times New Roman" w:cs="Times New Roman" w:eastAsia="Times New Roman"/>
          <w:b/>
          <w:i w:val="0"/>
          <w:sz w:val="26"/>
        </w:rPr>
        <w:t>4.4.4. Kiểm thử phía tầng giao diện</w:t>
      </w:r>
    </w:p>
    <w:p>
      <w:pPr>
        <w:spacing w:lineRule="auto" w:line="360" w:before="120" w:after="120"/>
        <w:jc w:val="both"/>
      </w:pPr>
      <w:r>
        <w:rPr>
          <w:rFonts w:ascii="Times New Roman" w:hAnsi="Times New Roman" w:cs="Times New Roman" w:eastAsia="Times New Roman"/>
          <w:b w:val="0"/>
          <w:i w:val="0"/>
          <w:sz w:val="26"/>
        </w:rPr>
        <w:t xml:space="preserve">Tầng giao diện </w:t>
      </w:r>
      <w:r>
        <w:rPr>
          <w:rFonts w:ascii="Times New Roman" w:hAnsi="Times New Roman" w:cs="Times New Roman" w:eastAsia="Times New Roman"/>
          <w:b/>
          <w:i w:val="0"/>
          <w:sz w:val="26"/>
        </w:rPr>
        <w:t>không có bộ kiểm thử tự động thường trực</w:t>
      </w:r>
      <w:r>
        <w:rPr>
          <w:rFonts w:ascii="Times New Roman" w:hAnsi="Times New Roman" w:cs="Times New Roman" w:eastAsia="Times New Roman"/>
          <w:b w:val="0"/>
          <w:i w:val="0"/>
          <w:sz w:val="26"/>
        </w:rPr>
        <w:t>. Chất lượng được canh bằng ba cổng kiểm tra:</w:t>
      </w:r>
    </w:p>
    <w:p>
      <w:pPr>
        <w:pStyle w:val="ListNumber"/>
        <w:spacing w:lineRule="auto" w:line="360" w:before="60" w:after="60"/>
        <w:jc w:val="both"/>
      </w:pPr>
      <w:r>
        <w:rPr>
          <w:rFonts w:ascii="Times New Roman" w:hAnsi="Times New Roman" w:cs="Times New Roman" w:eastAsia="Times New Roman"/>
          <w:b w:val="0"/>
          <w:i w:val="0"/>
          <w:sz w:val="26"/>
        </w:rPr>
        <w:t>Biên dịch, kiểm kiểu và kiểm mẫu hiển thị của khung ứng dụng.</w:t>
      </w:r>
    </w:p>
    <w:p>
      <w:pPr>
        <w:pStyle w:val="ListNumber"/>
        <w:spacing w:lineRule="auto" w:line="360" w:before="60" w:after="60"/>
        <w:jc w:val="both"/>
      </w:pPr>
      <w:r>
        <w:rPr>
          <w:rFonts w:ascii="Times New Roman" w:hAnsi="Times New Roman" w:cs="Times New Roman" w:eastAsia="Times New Roman"/>
          <w:b w:val="0"/>
          <w:i w:val="0"/>
          <w:sz w:val="26"/>
        </w:rPr>
        <w:t>Script kiểm tra mã màu viết trực tiếp.</w:t>
      </w:r>
    </w:p>
    <w:p>
      <w:pPr>
        <w:pStyle w:val="ListNumber"/>
        <w:spacing w:lineRule="auto" w:line="360" w:before="60" w:after="60"/>
        <w:jc w:val="both"/>
      </w:pPr>
      <w:r>
        <w:rPr>
          <w:rFonts w:ascii="Times New Roman" w:hAnsi="Times New Roman" w:cs="Times New Roman" w:eastAsia="Times New Roman"/>
          <w:b w:val="0"/>
          <w:i w:val="0"/>
          <w:sz w:val="26"/>
        </w:rPr>
        <w:t>Công cụ kiểm tra quy ước mã nguồn.</w:t>
      </w:r>
    </w:p>
    <w:p>
      <w:pPr>
        <w:spacing w:lineRule="auto" w:line="360" w:before="120" w:after="120"/>
        <w:jc w:val="both"/>
      </w:pPr>
      <w:r>
        <w:rPr>
          <w:rFonts w:ascii="Times New Roman" w:hAnsi="Times New Roman" w:cs="Times New Roman" w:eastAsia="Times New Roman"/>
          <w:b w:val="0"/>
          <w:i w:val="0"/>
          <w:sz w:val="26"/>
        </w:rPr>
        <w:t xml:space="preserve">Kiểm thử giao diện trong các giai đoạn trước thực hiện bằng trình duyệt thật và được ghi lại trong báo cáo từng giai đoạn, không phải một bộ kiểm thử thường trực. </w:t>
      </w:r>
      <w:r>
        <w:rPr>
          <w:rFonts w:ascii="Times New Roman" w:hAnsi="Times New Roman" w:cs="Times New Roman" w:eastAsia="Times New Roman"/>
          <w:b/>
          <w:i w:val="0"/>
          <w:sz w:val="26"/>
        </w:rPr>
        <w:t>Đây là một giới hạn đã biết</w:t>
      </w:r>
      <w:r>
        <w:rPr>
          <w:rFonts w:ascii="Times New Roman" w:hAnsi="Times New Roman" w:cs="Times New Roman" w:eastAsia="Times New Roman"/>
          <w:b w:val="0"/>
          <w:i w:val="0"/>
          <w:sz w:val="26"/>
        </w:rPr>
        <w:t>, trình bày ở mục 4.7.</w:t>
      </w:r>
    </w:p>
    <w:p>
      <w:pPr>
        <w:keepNext/>
        <w:spacing w:lineRule="auto" w:line="360" w:before="240" w:after="120"/>
        <w:jc w:val="left"/>
      </w:pPr>
      <w:r>
        <w:rPr>
          <w:rFonts w:ascii="Times New Roman" w:hAnsi="Times New Roman" w:cs="Times New Roman" w:eastAsia="Times New Roman"/>
          <w:b/>
          <w:i w:val="0"/>
          <w:sz w:val="27"/>
        </w:rPr>
        <w:t>4.5. Kiểm thử thủ công trước khi bảo vệ</w:t>
      </w:r>
    </w:p>
    <w:p>
      <w:pPr>
        <w:spacing w:lineRule="auto" w:line="360" w:before="120" w:after="120"/>
        <w:jc w:val="both"/>
      </w:pPr>
      <w:r>
        <w:rPr>
          <w:rFonts w:ascii="Times New Roman" w:hAnsi="Times New Roman" w:cs="Times New Roman" w:eastAsia="Times New Roman"/>
          <w:b w:val="0"/>
          <w:i w:val="0"/>
          <w:sz w:val="26"/>
        </w:rPr>
        <w:t xml:space="preserve">Ngoài bộ kiểm thử tự động, đề tài xác định một danh sách </w:t>
      </w:r>
      <w:r>
        <w:rPr>
          <w:rFonts w:ascii="Times New Roman" w:hAnsi="Times New Roman" w:cs="Times New Roman" w:eastAsia="Times New Roman"/>
          <w:b/>
          <w:i w:val="0"/>
          <w:sz w:val="26"/>
        </w:rPr>
        <w:t>mười bước kiểm thử thủ công</w:t>
      </w:r>
      <w:r>
        <w:rPr>
          <w:rFonts w:ascii="Times New Roman" w:hAnsi="Times New Roman" w:cs="Times New Roman" w:eastAsia="Times New Roman"/>
          <w:b w:val="0"/>
          <w:i w:val="0"/>
          <w:sz w:val="26"/>
        </w:rPr>
        <w:t xml:space="preserve"> cần chạy trên bản đóng gói trước khi trình diễn, phủ toàn bộ luồng nghiệp vụ chính: từ xem trang chủ, đặt đơn tới khi ra mã QR, tra cứu và huỷ đơn, đăng nhập quản trị và đổi mật khẩu bắt buộc, đối soát thanh toán, sửa nội dung trang chủ, xem thư xác nhận, tới đóng phòng theo khoảng ngày và kiểm chứng số phòng giảm đúng một. Danh sách đầy đủ trình bày ở Phụ lục N.</w:t>
      </w:r>
    </w:p>
    <w:p>
      <w:pPr>
        <w:keepNext/>
        <w:spacing w:lineRule="auto" w:line="360" w:before="240" w:after="120"/>
        <w:jc w:val="left"/>
      </w:pPr>
      <w:r>
        <w:rPr>
          <w:rFonts w:ascii="Times New Roman" w:hAnsi="Times New Roman" w:cs="Times New Roman" w:eastAsia="Times New Roman"/>
          <w:b/>
          <w:i w:val="0"/>
          <w:sz w:val="27"/>
        </w:rPr>
        <w:t>4.6. Đánh giá kết quả đạt được</w:t>
      </w:r>
    </w:p>
    <w:p>
      <w:pPr>
        <w:keepNext/>
        <w:spacing w:lineRule="auto" w:line="360" w:before="240" w:after="120"/>
        <w:jc w:val="left"/>
      </w:pPr>
      <w:r>
        <w:rPr>
          <w:rFonts w:ascii="Times New Roman" w:hAnsi="Times New Roman" w:cs="Times New Roman" w:eastAsia="Times New Roman"/>
          <w:b/>
          <w:i w:val="0"/>
          <w:sz w:val="26"/>
        </w:rPr>
        <w:t>4.6.1. Đối chiếu với mục đích ban đầu</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EFEDE7"/>
          </w:tcPr>
          <w:p>
            <w:pPr>
              <w:spacing w:lineRule="auto" w:line="240" w:before="20" w:after="20"/>
              <w:jc w:val="left"/>
            </w:pPr>
            <w:r/>
            <w:r>
              <w:rPr>
                <w:rFonts w:ascii="Times New Roman" w:hAnsi="Times New Roman" w:cs="Times New Roman" w:eastAsia="Times New Roman"/>
                <w:b/>
                <w:i w:val="0"/>
                <w:sz w:val="22"/>
              </w:rPr>
              <w:t>#</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Mục đích</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Kết quả</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Bằng chứng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1</w:t>
            </w:r>
          </w:p>
        </w:tc>
        <w:tc>
          <w:tcPr>
            <w:tcW w:type="dxa" w:w="2268"/>
          </w:tcPr>
          <w:p>
            <w:pPr>
              <w:spacing w:lineRule="auto" w:line="240" w:before="20" w:after="20"/>
              <w:jc w:val="left"/>
            </w:pPr>
            <w:r/>
            <w:r>
              <w:rPr>
                <w:rFonts w:ascii="Times New Roman" w:hAnsi="Times New Roman" w:cs="Times New Roman" w:eastAsia="Times New Roman"/>
                <w:b w:val="0"/>
                <w:i w:val="0"/>
                <w:sz w:val="22"/>
              </w:rPr>
              <w:t>Khách tìm và đặt phòng thành công</w:t>
            </w:r>
          </w:p>
        </w:tc>
        <w:tc>
          <w:tcPr>
            <w:tcW w:type="dxa" w:w="2268"/>
          </w:tcPr>
          <w:p>
            <w:pPr>
              <w:spacing w:lineRule="auto" w:line="240" w:before="20" w:after="20"/>
              <w:jc w:val="left"/>
            </w:pPr>
            <w:r/>
            <w:r>
              <w:rPr>
                <w:rFonts w:ascii="Times New Roman" w:hAnsi="Times New Roman" w:cs="Times New Roman" w:eastAsia="Times New Roman"/>
                <w:b w:val="0"/>
                <w:i w:val="0"/>
                <w:sz w:val="22"/>
              </w:rPr>
              <w:t>Đạt</w:t>
            </w:r>
          </w:p>
        </w:tc>
        <w:tc>
          <w:tcPr>
            <w:tcW w:type="dxa" w:w="2268"/>
          </w:tcPr>
          <w:p>
            <w:pPr>
              <w:spacing w:lineRule="auto" w:line="240" w:before="20" w:after="20"/>
              <w:jc w:val="left"/>
            </w:pPr>
            <w:r/>
            <w:r>
              <w:rPr>
                <w:rFonts w:ascii="Times New Roman" w:hAnsi="Times New Roman" w:cs="Times New Roman" w:eastAsia="Times New Roman"/>
                <w:b w:val="0"/>
                <w:i w:val="0"/>
                <w:sz w:val="22"/>
              </w:rPr>
              <w:t>Kiểm thử thủ công và 6 ca tự động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2</w:t>
            </w:r>
          </w:p>
        </w:tc>
        <w:tc>
          <w:tcPr>
            <w:tcW w:type="dxa" w:w="2268"/>
          </w:tcPr>
          <w:p>
            <w:pPr>
              <w:spacing w:lineRule="auto" w:line="240" w:before="20" w:after="20"/>
              <w:jc w:val="left"/>
            </w:pPr>
            <w:r/>
            <w:r>
              <w:rPr>
                <w:rFonts w:ascii="Times New Roman" w:hAnsi="Times New Roman" w:cs="Times New Roman" w:eastAsia="Times New Roman"/>
                <w:b w:val="0"/>
                <w:i w:val="0"/>
                <w:sz w:val="22"/>
              </w:rPr>
              <w:t>Không bao giờ bán trùng phòng</w:t>
            </w:r>
          </w:p>
        </w:tc>
        <w:tc>
          <w:tcPr>
            <w:tcW w:type="dxa" w:w="2268"/>
          </w:tcPr>
          <w:p>
            <w:pPr>
              <w:spacing w:lineRule="auto" w:line="240" w:before="20" w:after="20"/>
              <w:jc w:val="left"/>
            </w:pPr>
            <w:r/>
            <w:r>
              <w:rPr>
                <w:rFonts w:ascii="Times New Roman" w:hAnsi="Times New Roman" w:cs="Times New Roman" w:eastAsia="Times New Roman"/>
                <w:b w:val="0"/>
                <w:i w:val="0"/>
                <w:sz w:val="22"/>
              </w:rPr>
              <w:t>Đạt</w:t>
            </w:r>
          </w:p>
        </w:tc>
        <w:tc>
          <w:tcPr>
            <w:tcW w:type="dxa" w:w="2268"/>
          </w:tcPr>
          <w:p>
            <w:pPr>
              <w:spacing w:lineRule="auto" w:line="240" w:before="20" w:after="20"/>
              <w:jc w:val="left"/>
            </w:pPr>
            <w:r/>
            <w:r>
              <w:rPr>
                <w:rFonts w:ascii="Times New Roman" w:hAnsi="Times New Roman" w:cs="Times New Roman" w:eastAsia="Times New Roman"/>
                <w:b w:val="0"/>
                <w:i w:val="0"/>
                <w:sz w:val="22"/>
              </w:rPr>
              <w:t>3 ca kiểm thử đa luồng thật</w:t>
            </w:r>
          </w:p>
        </w:tc>
      </w:tr>
      <w:tr>
        <w:tc>
          <w:tcPr>
            <w:tcW w:type="dxa" w:w="2268"/>
          </w:tcPr>
          <w:p>
            <w:pPr>
              <w:spacing w:lineRule="auto" w:line="240" w:before="20" w:after="20"/>
              <w:jc w:val="left"/>
            </w:pPr>
            <w:r/>
            <w:r>
              <w:rPr>
                <w:rFonts w:ascii="Times New Roman" w:hAnsi="Times New Roman" w:cs="Times New Roman" w:eastAsia="Times New Roman"/>
                <w:b w:val="0"/>
                <w:i w:val="0"/>
                <w:sz w:val="22"/>
              </w:rPr>
              <w:t>3</w:t>
            </w:r>
          </w:p>
        </w:tc>
        <w:tc>
          <w:tcPr>
            <w:tcW w:type="dxa" w:w="2268"/>
          </w:tcPr>
          <w:p>
            <w:pPr>
              <w:spacing w:lineRule="auto" w:line="240" w:before="20" w:after="20"/>
              <w:jc w:val="left"/>
            </w:pPr>
            <w:r/>
            <w:r>
              <w:rPr>
                <w:rFonts w:ascii="Times New Roman" w:hAnsi="Times New Roman" w:cs="Times New Roman" w:eastAsia="Times New Roman"/>
                <w:b w:val="0"/>
                <w:i w:val="0"/>
                <w:sz w:val="22"/>
              </w:rPr>
              <w:t>Thanh toán mã QR và webhook tự xác nhận</w:t>
            </w:r>
          </w:p>
        </w:tc>
        <w:tc>
          <w:tcPr>
            <w:tcW w:type="dxa" w:w="2268"/>
          </w:tcPr>
          <w:p>
            <w:pPr>
              <w:spacing w:lineRule="auto" w:line="240" w:before="20" w:after="20"/>
              <w:jc w:val="left"/>
            </w:pPr>
            <w:r/>
            <w:r>
              <w:rPr>
                <w:rFonts w:ascii="Times New Roman" w:hAnsi="Times New Roman" w:cs="Times New Roman" w:eastAsia="Times New Roman"/>
                <w:b w:val="0"/>
                <w:i w:val="0"/>
                <w:sz w:val="22"/>
              </w:rPr>
              <w:t>Đạt</w:t>
            </w:r>
          </w:p>
        </w:tc>
        <w:tc>
          <w:tcPr>
            <w:tcW w:type="dxa" w:w="2268"/>
          </w:tcPr>
          <w:p>
            <w:pPr>
              <w:spacing w:lineRule="auto" w:line="240" w:before="20" w:after="20"/>
              <w:jc w:val="left"/>
            </w:pPr>
            <w:r/>
            <w:r>
              <w:rPr>
                <w:rFonts w:ascii="Times New Roman" w:hAnsi="Times New Roman" w:cs="Times New Roman" w:eastAsia="Times New Roman"/>
                <w:b w:val="0"/>
                <w:i w:val="0"/>
                <w:sz w:val="22"/>
              </w:rPr>
              <w:t>10 ca kiểm thử webhook</w:t>
            </w:r>
          </w:p>
        </w:tc>
      </w:tr>
      <w:tr>
        <w:tc>
          <w:tcPr>
            <w:tcW w:type="dxa" w:w="2268"/>
          </w:tcPr>
          <w:p>
            <w:pPr>
              <w:spacing w:lineRule="auto" w:line="240" w:before="20" w:after="20"/>
              <w:jc w:val="left"/>
            </w:pPr>
            <w:r/>
            <w:r>
              <w:rPr>
                <w:rFonts w:ascii="Times New Roman" w:hAnsi="Times New Roman" w:cs="Times New Roman" w:eastAsia="Times New Roman"/>
                <w:b w:val="0"/>
                <w:i w:val="0"/>
                <w:sz w:val="22"/>
              </w:rPr>
              <w:t>4</w:t>
            </w:r>
          </w:p>
        </w:tc>
        <w:tc>
          <w:tcPr>
            <w:tcW w:type="dxa" w:w="2268"/>
          </w:tcPr>
          <w:p>
            <w:pPr>
              <w:spacing w:lineRule="auto" w:line="240" w:before="20" w:after="20"/>
              <w:jc w:val="left"/>
            </w:pPr>
            <w:r/>
            <w:r>
              <w:rPr>
                <w:rFonts w:ascii="Times New Roman" w:hAnsi="Times New Roman" w:cs="Times New Roman" w:eastAsia="Times New Roman"/>
                <w:b w:val="0"/>
                <w:i w:val="0"/>
                <w:sz w:val="22"/>
              </w:rPr>
              <w:t>Không để tiền biến mất im lặng</w:t>
            </w:r>
          </w:p>
        </w:tc>
        <w:tc>
          <w:tcPr>
            <w:tcW w:type="dxa" w:w="2268"/>
          </w:tcPr>
          <w:p>
            <w:pPr>
              <w:spacing w:lineRule="auto" w:line="240" w:before="20" w:after="20"/>
              <w:jc w:val="left"/>
            </w:pPr>
            <w:r/>
            <w:r>
              <w:rPr>
                <w:rFonts w:ascii="Times New Roman" w:hAnsi="Times New Roman" w:cs="Times New Roman" w:eastAsia="Times New Roman"/>
                <w:b w:val="0"/>
                <w:i w:val="0"/>
                <w:sz w:val="22"/>
              </w:rPr>
              <w:t>Đạt</w:t>
            </w:r>
          </w:p>
        </w:tc>
        <w:tc>
          <w:tcPr>
            <w:tcW w:type="dxa" w:w="2268"/>
          </w:tcPr>
          <w:p>
            <w:pPr>
              <w:spacing w:lineRule="auto" w:line="240" w:before="20" w:after="20"/>
              <w:jc w:val="left"/>
            </w:pPr>
            <w:r/>
            <w:r>
              <w:rPr>
                <w:rFonts w:ascii="Times New Roman" w:hAnsi="Times New Roman" w:cs="Times New Roman" w:eastAsia="Times New Roman"/>
                <w:b w:val="0"/>
                <w:i w:val="0"/>
                <w:sz w:val="22"/>
              </w:rPr>
              <w:t>5 ca kiểm thử đua thanh toán</w:t>
            </w:r>
          </w:p>
        </w:tc>
      </w:tr>
      <w:tr>
        <w:tc>
          <w:tcPr>
            <w:tcW w:type="dxa" w:w="2268"/>
          </w:tcPr>
          <w:p>
            <w:pPr>
              <w:spacing w:lineRule="auto" w:line="240" w:before="20" w:after="20"/>
              <w:jc w:val="left"/>
            </w:pPr>
            <w:r/>
            <w:r>
              <w:rPr>
                <w:rFonts w:ascii="Times New Roman" w:hAnsi="Times New Roman" w:cs="Times New Roman" w:eastAsia="Times New Roman"/>
                <w:b w:val="0"/>
                <w:i w:val="0"/>
                <w:sz w:val="22"/>
              </w:rPr>
              <w:t>5</w:t>
            </w:r>
          </w:p>
        </w:tc>
        <w:tc>
          <w:tcPr>
            <w:tcW w:type="dxa" w:w="2268"/>
          </w:tcPr>
          <w:p>
            <w:pPr>
              <w:spacing w:lineRule="auto" w:line="240" w:before="20" w:after="20"/>
              <w:jc w:val="left"/>
            </w:pPr>
            <w:r/>
            <w:r>
              <w:rPr>
                <w:rFonts w:ascii="Times New Roman" w:hAnsi="Times New Roman" w:cs="Times New Roman" w:eastAsia="Times New Roman"/>
                <w:b w:val="0"/>
                <w:i w:val="0"/>
                <w:sz w:val="22"/>
              </w:rPr>
              <w:t>Quản lý phòng, giá, số khách, ngày khả dụng</w:t>
            </w:r>
          </w:p>
        </w:tc>
        <w:tc>
          <w:tcPr>
            <w:tcW w:type="dxa" w:w="2268"/>
          </w:tcPr>
          <w:p>
            <w:pPr>
              <w:spacing w:lineRule="auto" w:line="240" w:before="20" w:after="20"/>
              <w:jc w:val="left"/>
            </w:pPr>
            <w:r/>
            <w:r>
              <w:rPr>
                <w:rFonts w:ascii="Times New Roman" w:hAnsi="Times New Roman" w:cs="Times New Roman" w:eastAsia="Times New Roman"/>
                <w:b w:val="0"/>
                <w:i w:val="0"/>
                <w:sz w:val="22"/>
              </w:rPr>
              <w:t>Đạt</w:t>
            </w:r>
          </w:p>
        </w:tc>
        <w:tc>
          <w:tcPr>
            <w:tcW w:type="dxa" w:w="2268"/>
          </w:tcPr>
          <w:p>
            <w:pPr>
              <w:spacing w:lineRule="auto" w:line="240" w:before="20" w:after="20"/>
              <w:jc w:val="left"/>
            </w:pPr>
            <w:r/>
            <w:r>
              <w:rPr>
                <w:rFonts w:ascii="Times New Roman" w:hAnsi="Times New Roman" w:cs="Times New Roman" w:eastAsia="Times New Roman"/>
                <w:b w:val="0"/>
                <w:i w:val="0"/>
                <w:sz w:val="22"/>
              </w:rPr>
              <w:t>9 ca kiểm thử khoảng đóng phòng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6</w:t>
            </w:r>
          </w:p>
        </w:tc>
        <w:tc>
          <w:tcPr>
            <w:tcW w:type="dxa" w:w="2268"/>
          </w:tcPr>
          <w:p>
            <w:pPr>
              <w:spacing w:lineRule="auto" w:line="240" w:before="20" w:after="20"/>
              <w:jc w:val="left"/>
            </w:pPr>
            <w:r/>
            <w:r>
              <w:rPr>
                <w:rFonts w:ascii="Times New Roman" w:hAnsi="Times New Roman" w:cs="Times New Roman" w:eastAsia="Times New Roman"/>
                <w:b w:val="0"/>
                <w:i w:val="0"/>
                <w:sz w:val="22"/>
              </w:rPr>
              <w:t>Giao diện đạt chuẩn thương mại</w:t>
            </w:r>
          </w:p>
        </w:tc>
        <w:tc>
          <w:tcPr>
            <w:tcW w:type="dxa" w:w="2268"/>
          </w:tcPr>
          <w:p>
            <w:pPr>
              <w:spacing w:lineRule="auto" w:line="240" w:before="20" w:after="20"/>
              <w:jc w:val="left"/>
            </w:pPr>
            <w:r/>
            <w:r>
              <w:rPr>
                <w:rFonts w:ascii="Times New Roman" w:hAnsi="Times New Roman" w:cs="Times New Roman" w:eastAsia="Times New Roman"/>
                <w:b w:val="0"/>
                <w:i w:val="0"/>
                <w:sz w:val="22"/>
              </w:rPr>
              <w:t>Đạt</w:t>
            </w:r>
          </w:p>
        </w:tc>
        <w:tc>
          <w:tcPr>
            <w:tcW w:type="dxa" w:w="2268"/>
          </w:tcPr>
          <w:p>
            <w:pPr>
              <w:spacing w:lineRule="auto" w:line="240" w:before="20" w:after="20"/>
              <w:jc w:val="left"/>
            </w:pPr>
            <w:r/>
            <w:r>
              <w:rPr>
                <w:rFonts w:ascii="Times New Roman" w:hAnsi="Times New Roman" w:cs="Times New Roman" w:eastAsia="Times New Roman"/>
                <w:b w:val="0"/>
                <w:i w:val="0"/>
                <w:sz w:val="22"/>
              </w:rPr>
              <w:t>Không còn lỗi vi phạm WCAG mức A và AA</w:t>
            </w:r>
          </w:p>
        </w:tc>
      </w:tr>
      <w:tr>
        <w:tc>
          <w:tcPr>
            <w:tcW w:type="dxa" w:w="2268"/>
          </w:tcPr>
          <w:p>
            <w:pPr>
              <w:spacing w:lineRule="auto" w:line="240" w:before="20" w:after="20"/>
              <w:jc w:val="left"/>
            </w:pPr>
            <w:r/>
            <w:r>
              <w:rPr>
                <w:rFonts w:ascii="Times New Roman" w:hAnsi="Times New Roman" w:cs="Times New Roman" w:eastAsia="Times New Roman"/>
                <w:b w:val="0"/>
                <w:i w:val="0"/>
                <w:sz w:val="22"/>
              </w:rPr>
              <w:t>7</w:t>
            </w:r>
          </w:p>
        </w:tc>
        <w:tc>
          <w:tcPr>
            <w:tcW w:type="dxa" w:w="2268"/>
          </w:tcPr>
          <w:p>
            <w:pPr>
              <w:spacing w:lineRule="auto" w:line="240" w:before="20" w:after="20"/>
              <w:jc w:val="left"/>
            </w:pPr>
            <w:r/>
            <w:r>
              <w:rPr>
                <w:rFonts w:ascii="Times New Roman" w:hAnsi="Times New Roman" w:cs="Times New Roman" w:eastAsia="Times New Roman"/>
                <w:b w:val="0"/>
                <w:i w:val="0"/>
                <w:sz w:val="22"/>
              </w:rPr>
              <w:t>Một lệnh là đủ để chạy toàn hệ thống</w:t>
            </w:r>
          </w:p>
        </w:tc>
        <w:tc>
          <w:tcPr>
            <w:tcW w:type="dxa" w:w="2268"/>
          </w:tcPr>
          <w:p>
            <w:pPr>
              <w:spacing w:lineRule="auto" w:line="240" w:before="20" w:after="20"/>
              <w:jc w:val="left"/>
            </w:pPr>
            <w:r/>
            <w:r>
              <w:rPr>
                <w:rFonts w:ascii="Times New Roman" w:hAnsi="Times New Roman" w:cs="Times New Roman" w:eastAsia="Times New Roman"/>
                <w:b w:val="0"/>
                <w:i w:val="0"/>
                <w:sz w:val="22"/>
              </w:rPr>
              <w:t>Đạt có điều kiện</w:t>
            </w:r>
          </w:p>
        </w:tc>
        <w:tc>
          <w:tcPr>
            <w:tcW w:type="dxa" w:w="2268"/>
          </w:tcPr>
          <w:p>
            <w:pPr>
              <w:spacing w:lineRule="auto" w:line="240" w:before="20" w:after="20"/>
              <w:jc w:val="left"/>
            </w:pPr>
            <w:r/>
            <w:r>
              <w:rPr>
                <w:rFonts w:ascii="Times New Roman" w:hAnsi="Times New Roman" w:cs="Times New Roman" w:eastAsia="Times New Roman"/>
                <w:b w:val="0"/>
                <w:i w:val="0"/>
                <w:sz w:val="22"/>
              </w:rPr>
              <w:t>Xem mục 4.6.3</w:t>
            </w:r>
          </w:p>
        </w:tc>
      </w:tr>
      <w:tr>
        <w:tc>
          <w:tcPr>
            <w:tcW w:type="dxa" w:w="2268"/>
          </w:tcPr>
          <w:p>
            <w:pPr>
              <w:spacing w:lineRule="auto" w:line="240" w:before="20" w:after="20"/>
              <w:jc w:val="left"/>
            </w:pPr>
            <w:r/>
            <w:r>
              <w:rPr>
                <w:rFonts w:ascii="Times New Roman" w:hAnsi="Times New Roman" w:cs="Times New Roman" w:eastAsia="Times New Roman"/>
                <w:b w:val="0"/>
                <w:i w:val="0"/>
                <w:sz w:val="22"/>
              </w:rPr>
              <w:t>8</w:t>
            </w:r>
          </w:p>
        </w:tc>
        <w:tc>
          <w:tcPr>
            <w:tcW w:type="dxa" w:w="2268"/>
          </w:tcPr>
          <w:p>
            <w:pPr>
              <w:spacing w:lineRule="auto" w:line="240" w:before="20" w:after="20"/>
              <w:jc w:val="left"/>
            </w:pPr>
            <w:r/>
            <w:r>
              <w:rPr>
                <w:rFonts w:ascii="Times New Roman" w:hAnsi="Times New Roman" w:cs="Times New Roman" w:eastAsia="Times New Roman"/>
                <w:b w:val="0"/>
                <w:i w:val="0"/>
                <w:sz w:val="22"/>
              </w:rPr>
              <w:t>Tài liệu kỹ thuật đầy đủ</w:t>
            </w:r>
          </w:p>
        </w:tc>
        <w:tc>
          <w:tcPr>
            <w:tcW w:type="dxa" w:w="2268"/>
          </w:tcPr>
          <w:p>
            <w:pPr>
              <w:spacing w:lineRule="auto" w:line="240" w:before="20" w:after="20"/>
              <w:jc w:val="left"/>
            </w:pPr>
            <w:r/>
            <w:r>
              <w:rPr>
                <w:rFonts w:ascii="Times New Roman" w:hAnsi="Times New Roman" w:cs="Times New Roman" w:eastAsia="Times New Roman"/>
                <w:b w:val="0"/>
                <w:i w:val="0"/>
                <w:sz w:val="22"/>
              </w:rPr>
              <w:t>Đạt</w:t>
            </w:r>
          </w:p>
        </w:tc>
        <w:tc>
          <w:tcPr>
            <w:tcW w:type="dxa" w:w="2268"/>
          </w:tcPr>
          <w:p>
            <w:pPr>
              <w:spacing w:lineRule="auto" w:line="240" w:before="20" w:after="20"/>
              <w:jc w:val="left"/>
            </w:pPr>
            <w:r/>
            <w:r>
              <w:rPr>
                <w:rFonts w:ascii="Times New Roman" w:hAnsi="Times New Roman" w:cs="Times New Roman" w:eastAsia="Times New Roman"/>
                <w:b w:val="0"/>
                <w:i w:val="0"/>
                <w:sz w:val="22"/>
              </w:rPr>
              <w:t>12 tài liệu</w:t>
            </w:r>
          </w:p>
        </w:tc>
      </w:tr>
    </w:tbl>
    <w:p>
      <w:pPr>
        <w:keepNext/>
        <w:spacing w:lineRule="auto" w:line="360" w:before="240" w:after="120"/>
        <w:jc w:val="left"/>
      </w:pPr>
      <w:r>
        <w:rPr>
          <w:rFonts w:ascii="Times New Roman" w:hAnsi="Times New Roman" w:cs="Times New Roman" w:eastAsia="Times New Roman"/>
          <w:b/>
          <w:i w:val="0"/>
          <w:sz w:val="26"/>
        </w:rPr>
        <w:t>4.6.2. Đối chiếu với yêu cầu của đề tài</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fill="EFEDE7"/>
          </w:tcPr>
          <w:p>
            <w:pPr>
              <w:spacing w:lineRule="auto" w:line="240" w:before="20" w:after="20"/>
              <w:jc w:val="left"/>
            </w:pPr>
            <w:r/>
            <w:r>
              <w:rPr>
                <w:rFonts w:ascii="Times New Roman" w:hAnsi="Times New Roman" w:cs="Times New Roman" w:eastAsia="Times New Roman"/>
                <w:b/>
                <w:i w:val="0"/>
                <w:sz w:val="22"/>
              </w:rPr>
              <w:t>Yêu cầu</w:t>
            </w:r>
          </w:p>
        </w:tc>
        <w:tc>
          <w:tcPr>
            <w:tcW w:type="dxa" w:w="4535"/>
            <w:shd w:val="clear" w:fill="EFEDE7"/>
          </w:tcPr>
          <w:p>
            <w:pPr>
              <w:spacing w:lineRule="auto" w:line="240" w:before="20" w:after="20"/>
              <w:jc w:val="left"/>
            </w:pPr>
            <w:r/>
            <w:r>
              <w:rPr>
                <w:rFonts w:ascii="Times New Roman" w:hAnsi="Times New Roman" w:cs="Times New Roman" w:eastAsia="Times New Roman"/>
                <w:b/>
                <w:i w:val="0"/>
                <w:sz w:val="22"/>
              </w:rPr>
              <w:t>Đáp ứng</w:t>
            </w:r>
          </w:p>
        </w:tc>
      </w:tr>
      <w:tr>
        <w:tc>
          <w:tcPr>
            <w:tcW w:type="dxa" w:w="4535"/>
          </w:tcPr>
          <w:p>
            <w:pPr>
              <w:spacing w:lineRule="auto" w:line="240" w:before="20" w:after="20"/>
              <w:jc w:val="left"/>
            </w:pPr>
            <w:r/>
            <w:r>
              <w:rPr>
                <w:rFonts w:ascii="Times New Roman" w:hAnsi="Times New Roman" w:cs="Times New Roman" w:eastAsia="Times New Roman"/>
                <w:b w:val="0"/>
                <w:i w:val="0"/>
                <w:sz w:val="22"/>
              </w:rPr>
              <w:t>Hiển thị phòng, tiện nghi và hình ảnh</w:t>
            </w:r>
          </w:p>
        </w:tc>
        <w:tc>
          <w:tcPr>
            <w:tcW w:type="dxa" w:w="4535"/>
          </w:tcPr>
          <w:p>
            <w:pPr>
              <w:spacing w:lineRule="auto" w:line="240" w:before="20" w:after="20"/>
              <w:jc w:val="left"/>
            </w:pPr>
            <w:r/>
            <w:r>
              <w:rPr>
                <w:rFonts w:ascii="Times New Roman" w:hAnsi="Times New Roman" w:cs="Times New Roman" w:eastAsia="Times New Roman"/>
                <w:b w:val="0"/>
                <w:i w:val="0"/>
                <w:sz w:val="22"/>
              </w:rPr>
              <w:t>Đạt</w:t>
            </w:r>
          </w:p>
        </w:tc>
      </w:tr>
      <w:tr>
        <w:tc>
          <w:tcPr>
            <w:tcW w:type="dxa" w:w="4535"/>
          </w:tcPr>
          <w:p>
            <w:pPr>
              <w:spacing w:lineRule="auto" w:line="240" w:before="20" w:after="20"/>
              <w:jc w:val="left"/>
            </w:pPr>
            <w:r/>
            <w:r>
              <w:rPr>
                <w:rFonts w:ascii="Times New Roman" w:hAnsi="Times New Roman" w:cs="Times New Roman" w:eastAsia="Times New Roman"/>
                <w:b w:val="0"/>
                <w:i w:val="0"/>
                <w:sz w:val="22"/>
              </w:rPr>
              <w:t>Tìm phòng theo ngày</w:t>
            </w:r>
          </w:p>
        </w:tc>
        <w:tc>
          <w:tcPr>
            <w:tcW w:type="dxa" w:w="4535"/>
          </w:tcPr>
          <w:p>
            <w:pPr>
              <w:spacing w:lineRule="auto" w:line="240" w:before="20" w:after="20"/>
              <w:jc w:val="left"/>
            </w:pPr>
            <w:r/>
            <w:r>
              <w:rPr>
                <w:rFonts w:ascii="Times New Roman" w:hAnsi="Times New Roman" w:cs="Times New Roman" w:eastAsia="Times New Roman"/>
                <w:b w:val="0"/>
                <w:i w:val="0"/>
                <w:sz w:val="22"/>
              </w:rPr>
              <w:t>Đạt</w:t>
            </w:r>
          </w:p>
        </w:tc>
      </w:tr>
      <w:tr>
        <w:tc>
          <w:tcPr>
            <w:tcW w:type="dxa" w:w="4535"/>
          </w:tcPr>
          <w:p>
            <w:pPr>
              <w:spacing w:lineRule="auto" w:line="240" w:before="20" w:after="20"/>
              <w:jc w:val="left"/>
            </w:pPr>
            <w:r/>
            <w:r>
              <w:rPr>
                <w:rFonts w:ascii="Times New Roman" w:hAnsi="Times New Roman" w:cs="Times New Roman" w:eastAsia="Times New Roman"/>
                <w:b w:val="0"/>
                <w:i w:val="0"/>
                <w:sz w:val="22"/>
              </w:rPr>
              <w:t>Gửi yêu cầu đặt phòng</w:t>
            </w:r>
          </w:p>
        </w:tc>
        <w:tc>
          <w:tcPr>
            <w:tcW w:type="dxa" w:w="4535"/>
          </w:tcPr>
          <w:p>
            <w:pPr>
              <w:spacing w:lineRule="auto" w:line="240" w:before="20" w:after="20"/>
              <w:jc w:val="left"/>
            </w:pPr>
            <w:r/>
            <w:r>
              <w:rPr>
                <w:rFonts w:ascii="Times New Roman" w:hAnsi="Times New Roman" w:cs="Times New Roman" w:eastAsia="Times New Roman"/>
                <w:b w:val="0"/>
                <w:i w:val="0"/>
                <w:sz w:val="22"/>
              </w:rPr>
              <w:t>Đạt</w:t>
            </w:r>
          </w:p>
        </w:tc>
      </w:tr>
      <w:tr>
        <w:tc>
          <w:tcPr>
            <w:tcW w:type="dxa" w:w="4535"/>
          </w:tcPr>
          <w:p>
            <w:pPr>
              <w:spacing w:lineRule="auto" w:line="240" w:before="20" w:after="20"/>
              <w:jc w:val="left"/>
            </w:pPr>
            <w:r/>
            <w:r>
              <w:rPr>
                <w:rFonts w:ascii="Times New Roman" w:hAnsi="Times New Roman" w:cs="Times New Roman" w:eastAsia="Times New Roman"/>
                <w:b w:val="0"/>
                <w:i w:val="0"/>
                <w:sz w:val="22"/>
              </w:rPr>
              <w:t>Quản lý trạng thái đơn</w:t>
            </w:r>
          </w:p>
        </w:tc>
        <w:tc>
          <w:tcPr>
            <w:tcW w:type="dxa" w:w="4535"/>
          </w:tcPr>
          <w:p>
            <w:pPr>
              <w:spacing w:lineRule="auto" w:line="240" w:before="20" w:after="20"/>
              <w:jc w:val="left"/>
            </w:pPr>
            <w:r/>
            <w:r>
              <w:rPr>
                <w:rFonts w:ascii="Times New Roman" w:hAnsi="Times New Roman" w:cs="Times New Roman" w:eastAsia="Times New Roman"/>
                <w:b w:val="0"/>
                <w:i w:val="0"/>
                <w:sz w:val="22"/>
              </w:rPr>
              <w:t>Đạt — tám trạng thái, máy trạng thái có kiểm thử</w:t>
            </w:r>
          </w:p>
        </w:tc>
      </w:tr>
      <w:tr>
        <w:tc>
          <w:tcPr>
            <w:tcW w:type="dxa" w:w="4535"/>
          </w:tcPr>
          <w:p>
            <w:pPr>
              <w:spacing w:lineRule="auto" w:line="240" w:before="20" w:after="20"/>
              <w:jc w:val="left"/>
            </w:pPr>
            <w:r/>
            <w:r>
              <w:rPr>
                <w:rFonts w:ascii="Times New Roman" w:hAnsi="Times New Roman" w:cs="Times New Roman" w:eastAsia="Times New Roman"/>
                <w:b w:val="0"/>
                <w:i w:val="0"/>
                <w:sz w:val="22"/>
              </w:rPr>
              <w:t>Quản trị thông tin phòng</w:t>
            </w:r>
          </w:p>
        </w:tc>
        <w:tc>
          <w:tcPr>
            <w:tcW w:type="dxa" w:w="4535"/>
          </w:tcPr>
          <w:p>
            <w:pPr>
              <w:spacing w:lineRule="auto" w:line="240" w:before="20" w:after="20"/>
              <w:jc w:val="left"/>
            </w:pPr>
            <w:r/>
            <w:r>
              <w:rPr>
                <w:rFonts w:ascii="Times New Roman" w:hAnsi="Times New Roman" w:cs="Times New Roman" w:eastAsia="Times New Roman"/>
                <w:b w:val="0"/>
                <w:i w:val="0"/>
                <w:sz w:val="22"/>
              </w:rPr>
              <w:t>Đạt</w:t>
            </w:r>
          </w:p>
        </w:tc>
      </w:tr>
      <w:tr>
        <w:tc>
          <w:tcPr>
            <w:tcW w:type="dxa" w:w="4535"/>
          </w:tcPr>
          <w:p>
            <w:pPr>
              <w:spacing w:lineRule="auto" w:line="240" w:before="20" w:after="20"/>
              <w:jc w:val="left"/>
            </w:pPr>
            <w:r/>
            <w:r>
              <w:rPr>
                <w:rFonts w:ascii="Times New Roman" w:hAnsi="Times New Roman" w:cs="Times New Roman" w:eastAsia="Times New Roman"/>
                <w:b w:val="0"/>
                <w:i w:val="0"/>
                <w:sz w:val="22"/>
              </w:rPr>
              <w:t xml:space="preserve">Quản trị viên cập nhật phòng, giá, số lượng khách và </w:t>
            </w:r>
            <w:r>
              <w:rPr>
                <w:rFonts w:ascii="Times New Roman" w:hAnsi="Times New Roman" w:cs="Times New Roman" w:eastAsia="Times New Roman"/>
                <w:b/>
                <w:i w:val="0"/>
                <w:sz w:val="22"/>
              </w:rPr>
              <w:t>ngày khả dụng</w:t>
            </w:r>
          </w:p>
        </w:tc>
        <w:tc>
          <w:tcPr>
            <w:tcW w:type="dxa" w:w="4535"/>
          </w:tcPr>
          <w:p>
            <w:pPr>
              <w:spacing w:lineRule="auto" w:line="240" w:before="20" w:after="20"/>
              <w:jc w:val="left"/>
            </w:pPr>
            <w:r/>
            <w:r>
              <w:rPr>
                <w:rFonts w:ascii="Times New Roman" w:hAnsi="Times New Roman" w:cs="Times New Roman" w:eastAsia="Times New Roman"/>
                <w:b w:val="0"/>
                <w:i w:val="0"/>
                <w:sz w:val="22"/>
              </w:rPr>
              <w:t>Đạt đủ bốn vế</w:t>
            </w:r>
          </w:p>
        </w:tc>
      </w:tr>
      <w:tr>
        <w:tc>
          <w:tcPr>
            <w:tcW w:type="dxa" w:w="4535"/>
          </w:tcPr>
          <w:p>
            <w:pPr>
              <w:spacing w:lineRule="auto" w:line="240" w:before="20" w:after="20"/>
              <w:jc w:val="left"/>
            </w:pPr>
            <w:r/>
            <w:r>
              <w:rPr>
                <w:rFonts w:ascii="Times New Roman" w:hAnsi="Times New Roman" w:cs="Times New Roman" w:eastAsia="Times New Roman"/>
                <w:b w:val="0"/>
                <w:i w:val="0"/>
                <w:sz w:val="22"/>
              </w:rPr>
              <w:t>Hệ thống kiểm tra trùng ngày</w:t>
            </w:r>
          </w:p>
        </w:tc>
        <w:tc>
          <w:tcPr>
            <w:tcW w:type="dxa" w:w="4535"/>
          </w:tcPr>
          <w:p>
            <w:pPr>
              <w:spacing w:lineRule="auto" w:line="240" w:before="20" w:after="20"/>
              <w:jc w:val="left"/>
            </w:pPr>
            <w:r/>
            <w:r>
              <w:rPr>
                <w:rFonts w:ascii="Times New Roman" w:hAnsi="Times New Roman" w:cs="Times New Roman" w:eastAsia="Times New Roman"/>
                <w:b w:val="0"/>
                <w:i w:val="0"/>
                <w:sz w:val="22"/>
              </w:rPr>
              <w:t>Đạt — thực hiện ở tầng cơ sở dữ liệu</w:t>
            </w:r>
          </w:p>
        </w:tc>
      </w:tr>
      <w:tr>
        <w:tc>
          <w:tcPr>
            <w:tcW w:type="dxa" w:w="4535"/>
          </w:tcPr>
          <w:p>
            <w:pPr>
              <w:spacing w:lineRule="auto" w:line="240" w:before="20" w:after="20"/>
              <w:jc w:val="left"/>
            </w:pPr>
            <w:r/>
            <w:r>
              <w:rPr>
                <w:rFonts w:ascii="Times New Roman" w:hAnsi="Times New Roman" w:cs="Times New Roman" w:eastAsia="Times New Roman"/>
                <w:b w:val="0"/>
                <w:i w:val="0"/>
                <w:sz w:val="22"/>
              </w:rPr>
              <w:t>Tính chi phí dự kiến</w:t>
            </w:r>
          </w:p>
        </w:tc>
        <w:tc>
          <w:tcPr>
            <w:tcW w:type="dxa" w:w="4535"/>
          </w:tcPr>
          <w:p>
            <w:pPr>
              <w:spacing w:lineRule="auto" w:line="240" w:before="20" w:after="20"/>
              <w:jc w:val="left"/>
            </w:pPr>
            <w:r/>
            <w:r>
              <w:rPr>
                <w:rFonts w:ascii="Times New Roman" w:hAnsi="Times New Roman" w:cs="Times New Roman" w:eastAsia="Times New Roman"/>
                <w:b w:val="0"/>
                <w:i w:val="0"/>
                <w:sz w:val="22"/>
              </w:rPr>
              <w:t>Đạt — một nơi tính tiền duy nhất</w:t>
            </w:r>
          </w:p>
        </w:tc>
      </w:tr>
      <w:tr>
        <w:tc>
          <w:tcPr>
            <w:tcW w:type="dxa" w:w="4535"/>
          </w:tcPr>
          <w:p>
            <w:pPr>
              <w:spacing w:lineRule="auto" w:line="240" w:before="20" w:after="20"/>
              <w:jc w:val="left"/>
            </w:pPr>
            <w:r/>
            <w:r>
              <w:rPr>
                <w:rFonts w:ascii="Times New Roman" w:hAnsi="Times New Roman" w:cs="Times New Roman" w:eastAsia="Times New Roman"/>
                <w:b w:val="0"/>
                <w:i w:val="0"/>
                <w:sz w:val="22"/>
              </w:rPr>
              <w:t>Không yêu cầu thanh toán thật</w:t>
            </w:r>
          </w:p>
        </w:tc>
        <w:tc>
          <w:tcPr>
            <w:tcW w:type="dxa" w:w="4535"/>
          </w:tcPr>
          <w:p>
            <w:pPr>
              <w:spacing w:lineRule="auto" w:line="240" w:before="20" w:after="20"/>
              <w:jc w:val="left"/>
            </w:pPr>
            <w:r/>
            <w:r>
              <w:rPr>
                <w:rFonts w:ascii="Times New Roman" w:hAnsi="Times New Roman" w:cs="Times New Roman" w:eastAsia="Times New Roman"/>
                <w:b w:val="0"/>
                <w:i w:val="0"/>
                <w:sz w:val="22"/>
              </w:rPr>
              <w:t>Đạt — có endpoint mô phỏng</w:t>
            </w:r>
          </w:p>
        </w:tc>
      </w:tr>
      <w:tr>
        <w:tc>
          <w:tcPr>
            <w:tcW w:type="dxa" w:w="4535"/>
          </w:tcPr>
          <w:p>
            <w:pPr>
              <w:spacing w:lineRule="auto" w:line="240" w:before="20" w:after="20"/>
              <w:jc w:val="left"/>
            </w:pPr>
            <w:r/>
            <w:r>
              <w:rPr>
                <w:rFonts w:ascii="Times New Roman" w:hAnsi="Times New Roman" w:cs="Times New Roman" w:eastAsia="Times New Roman"/>
                <w:b w:val="0"/>
                <w:i w:val="0"/>
                <w:sz w:val="22"/>
              </w:rPr>
              <w:t>Có dữ liệu minh hoạ để trình diễn</w:t>
            </w:r>
          </w:p>
        </w:tc>
        <w:tc>
          <w:tcPr>
            <w:tcW w:type="dxa" w:w="4535"/>
          </w:tcPr>
          <w:p>
            <w:pPr>
              <w:spacing w:lineRule="auto" w:line="240" w:before="20" w:after="20"/>
              <w:jc w:val="left"/>
            </w:pPr>
            <w:r/>
            <w:r>
              <w:rPr>
                <w:rFonts w:ascii="Times New Roman" w:hAnsi="Times New Roman" w:cs="Times New Roman" w:eastAsia="Times New Roman"/>
                <w:b w:val="0"/>
                <w:i w:val="0"/>
                <w:sz w:val="22"/>
              </w:rPr>
              <w:t>Đạt — 40 đơn đủ tám trạng thái</w:t>
            </w:r>
          </w:p>
        </w:tc>
      </w:tr>
    </w:tbl>
    <w:p>
      <w:pPr>
        <w:keepNext/>
        <w:spacing w:lineRule="auto" w:line="360" w:before="240" w:after="120"/>
        <w:jc w:val="left"/>
      </w:pPr>
      <w:r>
        <w:rPr>
          <w:rFonts w:ascii="Times New Roman" w:hAnsi="Times New Roman" w:cs="Times New Roman" w:eastAsia="Times New Roman"/>
          <w:b/>
          <w:i w:val="0"/>
          <w:sz w:val="26"/>
        </w:rPr>
        <w:t>4.6.3. Những điều chưa kiểm chứng được</w:t>
      </w:r>
    </w:p>
    <w:p>
      <w:pPr>
        <w:spacing w:lineRule="auto" w:line="360" w:before="120" w:after="120"/>
        <w:jc w:val="both"/>
      </w:pPr>
      <w:r>
        <w:rPr>
          <w:rFonts w:ascii="Times New Roman" w:hAnsi="Times New Roman" w:cs="Times New Roman" w:eastAsia="Times New Roman"/>
          <w:b w:val="0"/>
          <w:i w:val="0"/>
          <w:sz w:val="26"/>
        </w:rPr>
        <w:t>Đề tài nêu rõ giới hạn của chính quá trình kiểm thử:</w:t>
      </w:r>
    </w:p>
    <w:p>
      <w:pPr>
        <w:pStyle w:val="ListBullet"/>
        <w:spacing w:lineRule="auto" w:line="360" w:before="60" w:after="60"/>
        <w:jc w:val="both"/>
      </w:pPr>
      <w:r>
        <w:rPr>
          <w:rFonts w:ascii="Times New Roman" w:hAnsi="Times New Roman" w:cs="Times New Roman" w:eastAsia="Times New Roman"/>
          <w:b w:val="0"/>
          <w:i w:val="0"/>
          <w:sz w:val="26"/>
        </w:rPr>
        <w:t xml:space="preserve">Toàn bộ bản đóng gói đã được dựng lên và kiểm chứng: bốn dịch vụ đều báo </w:t>
      </w:r>
      <w:r>
        <w:rPr>
          <w:rFonts w:ascii="Consolas" w:hAnsi="Consolas" w:cs="Consolas" w:eastAsia="Consolas"/>
          <w:b w:val="0"/>
          <w:i w:val="0"/>
          <w:sz w:val="23"/>
        </w:rPr>
        <w:t>healthy</w:t>
      </w:r>
      <w:r>
        <w:rPr>
          <w:rFonts w:ascii="Times New Roman" w:hAnsi="Times New Roman" w:cs="Times New Roman" w:eastAsia="Times New Roman"/>
          <w:b w:val="0"/>
          <w:i w:val="0"/>
          <w:sz w:val="26"/>
        </w:rPr>
        <w:t xml:space="preserve"> (Hình 3.20), nginx phục vụ trang khách ở cổng 80, lời gọi </w:t>
      </w:r>
      <w:r>
        <w:rPr>
          <w:rFonts w:ascii="Consolas" w:hAnsi="Consolas" w:cs="Consolas" w:eastAsia="Consolas"/>
          <w:b w:val="0"/>
          <w:i w:val="0"/>
          <w:sz w:val="23"/>
        </w:rPr>
        <w:t>/api/room-types</w:t>
      </w:r>
      <w:r>
        <w:rPr>
          <w:rFonts w:ascii="Times New Roman" w:hAnsi="Times New Roman" w:cs="Times New Roman" w:eastAsia="Times New Roman"/>
          <w:b w:val="0"/>
          <w:i w:val="0"/>
          <w:sz w:val="26"/>
        </w:rPr>
        <w:t xml:space="preserve"> đi xuyên qua nginx tới máy chủ ứng dụng trả về đủ bốn loại phòng, và thư xác nhận đi trọn đường hàng đợi thư → giao thức SMTP → hộp thư giả (Hình 3.21). Phần </w:t>
      </w:r>
      <w:r>
        <w:rPr>
          <w:rFonts w:ascii="Times New Roman" w:hAnsi="Times New Roman" w:cs="Times New Roman" w:eastAsia="Times New Roman"/>
          <w:b/>
          <w:i w:val="0"/>
          <w:sz w:val="26"/>
        </w:rPr>
        <w:t>chưa</w:t>
      </w:r>
      <w:r>
        <w:rPr>
          <w:rFonts w:ascii="Times New Roman" w:hAnsi="Times New Roman" w:cs="Times New Roman" w:eastAsia="Times New Roman"/>
          <w:b w:val="0"/>
          <w:i w:val="0"/>
          <w:sz w:val="26"/>
        </w:rPr>
        <w:t xml:space="preserve"> kiểm chứng được chỉ còn là </w:t>
      </w:r>
      <w:r>
        <w:rPr>
          <w:rFonts w:ascii="Times New Roman" w:hAnsi="Times New Roman" w:cs="Times New Roman" w:eastAsia="Times New Roman"/>
          <w:b w:val="0"/>
          <w:i/>
          <w:sz w:val="26"/>
        </w:rPr>
        <w:t>tầng dựng ảnh</w:t>
      </w:r>
      <w:r>
        <w:rPr>
          <w:rFonts w:ascii="Times New Roman" w:hAnsi="Times New Roman" w:cs="Times New Roman" w:eastAsia="Times New Roman"/>
          <w:b w:val="0"/>
          <w:i w:val="0"/>
          <w:sz w:val="26"/>
        </w:rPr>
        <w:t xml:space="preserve">: môi trường phát triển có proxy chặn kho phụ thuộc Maven và npm từ bên trong container dựng ảnh, nên hai tệp </w:t>
      </w:r>
      <w:r>
        <w:rPr>
          <w:rFonts w:ascii="Consolas" w:hAnsi="Consolas" w:cs="Consolas" w:eastAsia="Consolas"/>
          <w:b w:val="0"/>
          <w:i w:val="0"/>
          <w:sz w:val="23"/>
        </w:rPr>
        <w:t>Dockerfile</w:t>
      </w:r>
      <w:r>
        <w:rPr>
          <w:rFonts w:ascii="Times New Roman" w:hAnsi="Times New Roman" w:cs="Times New Roman" w:eastAsia="Times New Roman"/>
          <w:b w:val="0"/>
          <w:i w:val="0"/>
          <w:sz w:val="26"/>
        </w:rPr>
        <w:t xml:space="preserve"> được kiểm chứng ở tầng chạy với tệp jar và thư mục tĩnh dựng sẵn bên ngoài, chưa phải bằng một lệnh </w:t>
      </w:r>
      <w:r>
        <w:rPr>
          <w:rFonts w:ascii="Consolas" w:hAnsi="Consolas" w:cs="Consolas" w:eastAsia="Consolas"/>
          <w:b w:val="0"/>
          <w:i w:val="0"/>
          <w:sz w:val="23"/>
        </w:rPr>
        <w:t>docker compose up -d --build</w:t>
      </w:r>
      <w:r>
        <w:rPr>
          <w:rFonts w:ascii="Times New Roman" w:hAnsi="Times New Roman" w:cs="Times New Roman" w:eastAsia="Times New Roman"/>
          <w:b w:val="0"/>
          <w:i w:val="0"/>
          <w:sz w:val="26"/>
        </w:rPr>
        <w:t xml:space="preserve"> chạy liền mạch. </w:t>
      </w:r>
      <w:r>
        <w:rPr>
          <w:rFonts w:ascii="Times New Roman" w:hAnsi="Times New Roman" w:cs="Times New Roman" w:eastAsia="Times New Roman"/>
          <w:b/>
          <w:i w:val="0"/>
          <w:sz w:val="26"/>
        </w:rPr>
        <w:t>Cần chạy lại đủ ba lệnh triển khai trên máy có kết nối mạng bình thường trước khi bảo vệ.</w:t>
      </w:r>
    </w:p>
    <w:p>
      <w:pPr>
        <w:pStyle w:val="ListBullet"/>
        <w:spacing w:lineRule="auto" w:line="360" w:before="60" w:after="60"/>
        <w:jc w:val="both"/>
      </w:pPr>
      <w:r>
        <w:rPr>
          <w:rFonts w:ascii="Times New Roman" w:hAnsi="Times New Roman" w:cs="Times New Roman" w:eastAsia="Times New Roman"/>
          <w:b w:val="0"/>
          <w:i w:val="0"/>
          <w:sz w:val="26"/>
        </w:rPr>
        <w:t xml:space="preserve">Tầng giao diện </w:t>
      </w:r>
      <w:r>
        <w:rPr>
          <w:rFonts w:ascii="Times New Roman" w:hAnsi="Times New Roman" w:cs="Times New Roman" w:eastAsia="Times New Roman"/>
          <w:b/>
          <w:i w:val="0"/>
          <w:sz w:val="26"/>
        </w:rPr>
        <w:t>không có bộ kiểm thử tự động thường trực</w:t>
      </w:r>
      <w:r>
        <w:rPr>
          <w:rFonts w:ascii="Times New Roman" w:hAnsi="Times New Roman" w:cs="Times New Roman" w:eastAsia="Times New Roman"/>
          <w:b w:val="0"/>
          <w:i w:val="0"/>
          <w:sz w:val="26"/>
        </w:rPr>
        <w:t>, như đã nêu ở mục 5.4.4. Hồi quy giao diện hiện phải phát hiện bằng mắt.</w:t>
      </w:r>
    </w:p>
    <w:p>
      <w:pPr>
        <w:keepNext/>
        <w:spacing w:lineRule="auto" w:line="360" w:before="240" w:after="120"/>
        <w:jc w:val="left"/>
      </w:pPr>
      <w:r>
        <w:rPr>
          <w:rFonts w:ascii="Times New Roman" w:hAnsi="Times New Roman" w:cs="Times New Roman" w:eastAsia="Times New Roman"/>
          <w:b/>
          <w:i w:val="0"/>
          <w:sz w:val="27"/>
        </w:rPr>
        <w:t>4.7. Các giới hạn đã biết của hệ thống</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EFEDE7"/>
          </w:tcPr>
          <w:p>
            <w:pPr>
              <w:spacing w:lineRule="auto" w:line="240" w:before="20" w:after="20"/>
              <w:jc w:val="left"/>
            </w:pPr>
            <w:r/>
            <w:r>
              <w:rPr>
                <w:rFonts w:ascii="Times New Roman" w:hAnsi="Times New Roman" w:cs="Times New Roman" w:eastAsia="Times New Roman"/>
                <w:b/>
                <w:i w:val="0"/>
                <w:sz w:val="22"/>
              </w:rPr>
              <w:t>#</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Giới hạn</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Ảnh hưởng</w:t>
            </w:r>
          </w:p>
        </w:tc>
        <w:tc>
          <w:tcPr>
            <w:tcW w:type="dxa" w:w="2268"/>
            <w:shd w:val="clear" w:fill="EFEDE7"/>
          </w:tcPr>
          <w:p>
            <w:pPr>
              <w:spacing w:lineRule="auto" w:line="240" w:before="20" w:after="20"/>
              <w:jc w:val="left"/>
            </w:pPr>
            <w:r/>
            <w:r>
              <w:rPr>
                <w:rFonts w:ascii="Times New Roman" w:hAnsi="Times New Roman" w:cs="Times New Roman" w:eastAsia="Times New Roman"/>
                <w:b/>
                <w:i w:val="0"/>
                <w:sz w:val="22"/>
              </w:rPr>
              <w:t>Hướng khắc phục</w:t>
            </w:r>
          </w:p>
        </w:tc>
      </w:tr>
      <w:tr>
        <w:tc>
          <w:tcPr>
            <w:tcW w:type="dxa" w:w="2268"/>
          </w:tcPr>
          <w:p>
            <w:pPr>
              <w:spacing w:lineRule="auto" w:line="240" w:before="20" w:after="20"/>
              <w:jc w:val="left"/>
            </w:pPr>
            <w:r/>
            <w:r>
              <w:rPr>
                <w:rFonts w:ascii="Times New Roman" w:hAnsi="Times New Roman" w:cs="Times New Roman" w:eastAsia="Times New Roman"/>
                <w:b w:val="0"/>
                <w:i w:val="0"/>
                <w:sz w:val="22"/>
              </w:rPr>
              <w:t>1</w:t>
            </w:r>
          </w:p>
        </w:tc>
        <w:tc>
          <w:tcPr>
            <w:tcW w:type="dxa" w:w="2268"/>
          </w:tcPr>
          <w:p>
            <w:pPr>
              <w:spacing w:lineRule="auto" w:line="240" w:before="20" w:after="20"/>
              <w:jc w:val="left"/>
            </w:pPr>
            <w:r/>
            <w:r>
              <w:rPr>
                <w:rFonts w:ascii="Times New Roman" w:hAnsi="Times New Roman" w:cs="Times New Roman" w:eastAsia="Times New Roman"/>
                <w:b w:val="0"/>
                <w:i w:val="0"/>
                <w:sz w:val="22"/>
              </w:rPr>
              <w:t>Giới hạn tần suất lưu trong bộ nhớ tiến trình</w:t>
            </w:r>
          </w:p>
        </w:tc>
        <w:tc>
          <w:tcPr>
            <w:tcW w:type="dxa" w:w="2268"/>
          </w:tcPr>
          <w:p>
            <w:pPr>
              <w:spacing w:lineRule="auto" w:line="240" w:before="20" w:after="20"/>
              <w:jc w:val="left"/>
            </w:pPr>
            <w:r/>
            <w:r>
              <w:rPr>
                <w:rFonts w:ascii="Times New Roman" w:hAnsi="Times New Roman" w:cs="Times New Roman" w:eastAsia="Times New Roman"/>
                <w:b w:val="0"/>
                <w:i w:val="0"/>
                <w:sz w:val="22"/>
              </w:rPr>
              <w:t xml:space="preserve">Chỉ đúng khi chạy </w:t>
            </w:r>
            <w:r>
              <w:rPr>
                <w:rFonts w:ascii="Times New Roman" w:hAnsi="Times New Roman" w:cs="Times New Roman" w:eastAsia="Times New Roman"/>
                <w:b/>
                <w:i w:val="0"/>
                <w:sz w:val="22"/>
              </w:rPr>
              <w:t>một</w:t>
            </w:r>
            <w:r>
              <w:rPr>
                <w:rFonts w:ascii="Times New Roman" w:hAnsi="Times New Roman" w:cs="Times New Roman" w:eastAsia="Times New Roman"/>
                <w:b w:val="0"/>
                <w:i w:val="0"/>
                <w:sz w:val="22"/>
              </w:rPr>
              <w:t xml:space="preserve"> bản ứng dụng</w:t>
            </w:r>
          </w:p>
        </w:tc>
        <w:tc>
          <w:tcPr>
            <w:tcW w:type="dxa" w:w="2268"/>
          </w:tcPr>
          <w:p>
            <w:pPr>
              <w:spacing w:lineRule="auto" w:line="240" w:before="20" w:after="20"/>
              <w:jc w:val="left"/>
            </w:pPr>
            <w:r/>
            <w:r>
              <w:rPr>
                <w:rFonts w:ascii="Times New Roman" w:hAnsi="Times New Roman" w:cs="Times New Roman" w:eastAsia="Times New Roman"/>
                <w:b w:val="0"/>
                <w:i w:val="0"/>
                <w:sz w:val="22"/>
              </w:rPr>
              <w:t>Chuyển sang bộ nhớ đệm dùng chung khi mở rộng</w:t>
            </w:r>
          </w:p>
        </w:tc>
      </w:tr>
      <w:tr>
        <w:tc>
          <w:tcPr>
            <w:tcW w:type="dxa" w:w="2268"/>
          </w:tcPr>
          <w:p>
            <w:pPr>
              <w:spacing w:lineRule="auto" w:line="240" w:before="20" w:after="20"/>
              <w:jc w:val="left"/>
            </w:pPr>
            <w:r/>
            <w:r>
              <w:rPr>
                <w:rFonts w:ascii="Times New Roman" w:hAnsi="Times New Roman" w:cs="Times New Roman" w:eastAsia="Times New Roman"/>
                <w:b w:val="0"/>
                <w:i w:val="0"/>
                <w:sz w:val="22"/>
              </w:rPr>
              <w:t>2</w:t>
            </w:r>
          </w:p>
        </w:tc>
        <w:tc>
          <w:tcPr>
            <w:tcW w:type="dxa" w:w="2268"/>
          </w:tcPr>
          <w:p>
            <w:pPr>
              <w:spacing w:lineRule="auto" w:line="240" w:before="20" w:after="20"/>
              <w:jc w:val="left"/>
            </w:pPr>
            <w:r/>
            <w:r>
              <w:rPr>
                <w:rFonts w:ascii="Times New Roman" w:hAnsi="Times New Roman" w:cs="Times New Roman" w:eastAsia="Times New Roman"/>
                <w:b w:val="0"/>
                <w:i w:val="0"/>
                <w:sz w:val="22"/>
              </w:rPr>
              <w:t>Webhook xác thực bằng khoá tĩnh, không phải chữ ký</w:t>
            </w:r>
          </w:p>
        </w:tc>
        <w:tc>
          <w:tcPr>
            <w:tcW w:type="dxa" w:w="2268"/>
          </w:tcPr>
          <w:p>
            <w:pPr>
              <w:spacing w:lineRule="auto" w:line="240" w:before="20" w:after="20"/>
              <w:jc w:val="left"/>
            </w:pPr>
            <w:r/>
            <w:r>
              <w:rPr>
                <w:rFonts w:ascii="Times New Roman" w:hAnsi="Times New Roman" w:cs="Times New Roman" w:eastAsia="Times New Roman"/>
                <w:b w:val="0"/>
                <w:i w:val="0"/>
                <w:sz w:val="22"/>
              </w:rPr>
              <w:t>Khoá lộ thì giả mạo được</w:t>
            </w:r>
          </w:p>
        </w:tc>
        <w:tc>
          <w:tcPr>
            <w:tcW w:type="dxa" w:w="2268"/>
          </w:tcPr>
          <w:p>
            <w:pPr>
              <w:spacing w:lineRule="auto" w:line="240" w:before="20" w:after="20"/>
              <w:jc w:val="left"/>
            </w:pPr>
            <w:r/>
            <w:r>
              <w:rPr>
                <w:rFonts w:ascii="Times New Roman" w:hAnsi="Times New Roman" w:cs="Times New Roman" w:eastAsia="Times New Roman"/>
                <w:b w:val="0"/>
                <w:i w:val="0"/>
                <w:sz w:val="22"/>
              </w:rPr>
              <w:t>Dùng chữ ký băm khi nhà cung cấp hỗ trợ</w:t>
            </w:r>
          </w:p>
        </w:tc>
      </w:tr>
      <w:tr>
        <w:tc>
          <w:tcPr>
            <w:tcW w:type="dxa" w:w="2268"/>
          </w:tcPr>
          <w:p>
            <w:pPr>
              <w:spacing w:lineRule="auto" w:line="240" w:before="20" w:after="20"/>
              <w:jc w:val="left"/>
            </w:pPr>
            <w:r/>
            <w:r>
              <w:rPr>
                <w:rFonts w:ascii="Times New Roman" w:hAnsi="Times New Roman" w:cs="Times New Roman" w:eastAsia="Times New Roman"/>
                <w:b w:val="0"/>
                <w:i w:val="0"/>
                <w:sz w:val="22"/>
              </w:rPr>
              <w:t>3</w:t>
            </w:r>
          </w:p>
        </w:tc>
        <w:tc>
          <w:tcPr>
            <w:tcW w:type="dxa" w:w="2268"/>
          </w:tcPr>
          <w:p>
            <w:pPr>
              <w:spacing w:lineRule="auto" w:line="240" w:before="20" w:after="20"/>
              <w:jc w:val="left"/>
            </w:pPr>
            <w:r/>
            <w:r>
              <w:rPr>
                <w:rFonts w:ascii="Times New Roman" w:hAnsi="Times New Roman" w:cs="Times New Roman" w:eastAsia="Times New Roman"/>
                <w:b w:val="0"/>
                <w:i w:val="0"/>
                <w:sz w:val="22"/>
              </w:rPr>
              <w:t>Không có token chống giả mạo yêu cầu liên trang</w:t>
            </w:r>
          </w:p>
        </w:tc>
        <w:tc>
          <w:tcPr>
            <w:tcW w:type="dxa" w:w="2268"/>
          </w:tcPr>
          <w:p>
            <w:pPr>
              <w:spacing w:lineRule="auto" w:line="240" w:before="20" w:after="20"/>
              <w:jc w:val="left"/>
            </w:pPr>
            <w:r/>
            <w:r>
              <w:rPr>
                <w:rFonts w:ascii="Times New Roman" w:hAnsi="Times New Roman" w:cs="Times New Roman" w:eastAsia="Times New Roman"/>
                <w:b w:val="0"/>
                <w:i w:val="0"/>
                <w:sz w:val="22"/>
              </w:rPr>
              <w:t>Rủi ro thấp vì token nằm trong tiêu đề, không phải cookie</w:t>
            </w:r>
          </w:p>
        </w:tc>
        <w:tc>
          <w:tcPr>
            <w:tcW w:type="dxa" w:w="2268"/>
          </w:tcPr>
          <w:p>
            <w:pPr>
              <w:spacing w:lineRule="auto" w:line="240" w:before="20" w:after="20"/>
              <w:jc w:val="left"/>
            </w:pPr>
            <w:r/>
            <w:r>
              <w:rPr>
                <w:rFonts w:ascii="Times New Roman" w:hAnsi="Times New Roman" w:cs="Times New Roman" w:eastAsia="Times New Roman"/>
                <w:b w:val="0"/>
                <w:i w:val="0"/>
                <w:sz w:val="22"/>
              </w:rPr>
              <w:t>Bổ sung nếu chuyển sang xác thực bằng cookie</w:t>
            </w:r>
          </w:p>
        </w:tc>
      </w:tr>
      <w:tr>
        <w:tc>
          <w:tcPr>
            <w:tcW w:type="dxa" w:w="2268"/>
          </w:tcPr>
          <w:p>
            <w:pPr>
              <w:spacing w:lineRule="auto" w:line="240" w:before="20" w:after="20"/>
              <w:jc w:val="left"/>
            </w:pPr>
            <w:r/>
            <w:r>
              <w:rPr>
                <w:rFonts w:ascii="Times New Roman" w:hAnsi="Times New Roman" w:cs="Times New Roman" w:eastAsia="Times New Roman"/>
                <w:b w:val="0"/>
                <w:i w:val="0"/>
                <w:sz w:val="22"/>
              </w:rPr>
              <w:t>4</w:t>
            </w:r>
          </w:p>
        </w:tc>
        <w:tc>
          <w:tcPr>
            <w:tcW w:type="dxa" w:w="2268"/>
          </w:tcPr>
          <w:p>
            <w:pPr>
              <w:spacing w:lineRule="auto" w:line="240" w:before="20" w:after="20"/>
              <w:jc w:val="left"/>
            </w:pPr>
            <w:r/>
            <w:r>
              <w:rPr>
                <w:rFonts w:ascii="Times New Roman" w:hAnsi="Times New Roman" w:cs="Times New Roman" w:eastAsia="Times New Roman"/>
                <w:b w:val="0"/>
                <w:i w:val="0"/>
                <w:sz w:val="22"/>
              </w:rPr>
              <w:t>Hoàn tiền là thao tác thủ công</w:t>
            </w:r>
          </w:p>
        </w:tc>
        <w:tc>
          <w:tcPr>
            <w:tcW w:type="dxa" w:w="2268"/>
          </w:tcPr>
          <w:p>
            <w:pPr>
              <w:spacing w:lineRule="auto" w:line="240" w:before="20" w:after="20"/>
              <w:jc w:val="left"/>
            </w:pPr>
            <w:r/>
            <w:r>
              <w:rPr>
                <w:rFonts w:ascii="Times New Roman" w:hAnsi="Times New Roman" w:cs="Times New Roman" w:eastAsia="Times New Roman"/>
                <w:b w:val="0"/>
                <w:i w:val="0"/>
                <w:sz w:val="22"/>
              </w:rPr>
              <w:t>Người quản trị phải tự chuyển khoản lại</w:t>
            </w:r>
          </w:p>
        </w:tc>
        <w:tc>
          <w:tcPr>
            <w:tcW w:type="dxa" w:w="2268"/>
          </w:tcPr>
          <w:p>
            <w:pPr>
              <w:spacing w:lineRule="auto" w:line="240" w:before="20" w:after="20"/>
              <w:jc w:val="left"/>
            </w:pPr>
            <w:r/>
            <w:r>
              <w:rPr>
                <w:rFonts w:ascii="Times New Roman" w:hAnsi="Times New Roman" w:cs="Times New Roman" w:eastAsia="Times New Roman"/>
                <w:b w:val="0"/>
                <w:i w:val="0"/>
                <w:sz w:val="22"/>
              </w:rPr>
              <w:t>Tích hợp giao diện hoàn tiền của nhà cung cấp</w:t>
            </w:r>
          </w:p>
        </w:tc>
      </w:tr>
      <w:tr>
        <w:tc>
          <w:tcPr>
            <w:tcW w:type="dxa" w:w="2268"/>
          </w:tcPr>
          <w:p>
            <w:pPr>
              <w:spacing w:lineRule="auto" w:line="240" w:before="20" w:after="20"/>
              <w:jc w:val="left"/>
            </w:pPr>
            <w:r/>
            <w:r>
              <w:rPr>
                <w:rFonts w:ascii="Times New Roman" w:hAnsi="Times New Roman" w:cs="Times New Roman" w:eastAsia="Times New Roman"/>
                <w:b w:val="0"/>
                <w:i w:val="0"/>
                <w:sz w:val="22"/>
              </w:rPr>
              <w:t>5</w:t>
            </w:r>
          </w:p>
        </w:tc>
        <w:tc>
          <w:tcPr>
            <w:tcW w:type="dxa" w:w="2268"/>
          </w:tcPr>
          <w:p>
            <w:pPr>
              <w:spacing w:lineRule="auto" w:line="240" w:before="20" w:after="20"/>
              <w:jc w:val="left"/>
            </w:pPr>
            <w:r/>
            <w:r>
              <w:rPr>
                <w:rFonts w:ascii="Times New Roman" w:hAnsi="Times New Roman" w:cs="Times New Roman" w:eastAsia="Times New Roman"/>
                <w:b w:val="0"/>
                <w:i w:val="0"/>
                <w:sz w:val="22"/>
              </w:rPr>
              <w:t>Không có nhật ký kiểm toán cho thao tác quản trị</w:t>
            </w:r>
          </w:p>
        </w:tc>
        <w:tc>
          <w:tcPr>
            <w:tcW w:type="dxa" w:w="2268"/>
          </w:tcPr>
          <w:p>
            <w:pPr>
              <w:spacing w:lineRule="auto" w:line="240" w:before="20" w:after="20"/>
              <w:jc w:val="left"/>
            </w:pPr>
            <w:r/>
            <w:r>
              <w:rPr>
                <w:rFonts w:ascii="Times New Roman" w:hAnsi="Times New Roman" w:cs="Times New Roman" w:eastAsia="Times New Roman"/>
                <w:b w:val="0"/>
                <w:i w:val="0"/>
                <w:sz w:val="22"/>
              </w:rPr>
              <w:t>Không truy được ai đã sửa gì</w:t>
            </w:r>
          </w:p>
        </w:tc>
        <w:tc>
          <w:tcPr>
            <w:tcW w:type="dxa" w:w="2268"/>
          </w:tcPr>
          <w:p>
            <w:pPr>
              <w:spacing w:lineRule="auto" w:line="240" w:before="20" w:after="20"/>
              <w:jc w:val="left"/>
            </w:pPr>
            <w:r/>
            <w:r>
              <w:rPr>
                <w:rFonts w:ascii="Times New Roman" w:hAnsi="Times New Roman" w:cs="Times New Roman" w:eastAsia="Times New Roman"/>
                <w:b w:val="0"/>
                <w:i w:val="0"/>
                <w:sz w:val="22"/>
              </w:rPr>
              <w:t>Bổ sung bảng nhật ký kiểm toán</w:t>
            </w:r>
          </w:p>
        </w:tc>
      </w:tr>
      <w:tr>
        <w:tc>
          <w:tcPr>
            <w:tcW w:type="dxa" w:w="2268"/>
          </w:tcPr>
          <w:p>
            <w:pPr>
              <w:spacing w:lineRule="auto" w:line="240" w:before="20" w:after="20"/>
              <w:jc w:val="left"/>
            </w:pPr>
            <w:r/>
            <w:r>
              <w:rPr>
                <w:rFonts w:ascii="Times New Roman" w:hAnsi="Times New Roman" w:cs="Times New Roman" w:eastAsia="Times New Roman"/>
                <w:b w:val="0"/>
                <w:i w:val="0"/>
                <w:sz w:val="22"/>
              </w:rPr>
              <w:t>6</w:t>
            </w:r>
          </w:p>
        </w:tc>
        <w:tc>
          <w:tcPr>
            <w:tcW w:type="dxa" w:w="2268"/>
          </w:tcPr>
          <w:p>
            <w:pPr>
              <w:spacing w:lineRule="auto" w:line="240" w:before="20" w:after="20"/>
              <w:jc w:val="left"/>
            </w:pPr>
            <w:r/>
            <w:r>
              <w:rPr>
                <w:rFonts w:ascii="Times New Roman" w:hAnsi="Times New Roman" w:cs="Times New Roman" w:eastAsia="Times New Roman"/>
                <w:b w:val="0"/>
                <w:i w:val="0"/>
                <w:sz w:val="22"/>
              </w:rPr>
              <w:t>Mật khẩu chỉ yêu cầu độ dài, không yêu cầu độ phức tạp</w:t>
            </w:r>
          </w:p>
        </w:tc>
        <w:tc>
          <w:tcPr>
            <w:tcW w:type="dxa" w:w="2268"/>
          </w:tcPr>
          <w:p>
            <w:pPr>
              <w:spacing w:lineRule="auto" w:line="240" w:before="20" w:after="20"/>
              <w:jc w:val="left"/>
            </w:pPr>
            <w:r/>
            <w:r>
              <w:rPr>
                <w:rFonts w:ascii="Times New Roman" w:hAnsi="Times New Roman" w:cs="Times New Roman" w:eastAsia="Times New Roman"/>
                <w:b w:val="0"/>
                <w:i w:val="0"/>
                <w:sz w:val="22"/>
              </w:rPr>
              <w:t>Người dùng đặt được mật khẩu yếu</w:t>
            </w:r>
          </w:p>
        </w:tc>
        <w:tc>
          <w:tcPr>
            <w:tcW w:type="dxa" w:w="2268"/>
          </w:tcPr>
          <w:p>
            <w:pPr>
              <w:spacing w:lineRule="auto" w:line="240" w:before="20" w:after="20"/>
              <w:jc w:val="left"/>
            </w:pPr>
            <w:r/>
            <w:r>
              <w:rPr>
                <w:rFonts w:ascii="Times New Roman" w:hAnsi="Times New Roman" w:cs="Times New Roman" w:eastAsia="Times New Roman"/>
                <w:b w:val="0"/>
                <w:i w:val="0"/>
                <w:sz w:val="22"/>
              </w:rPr>
              <w:t>Bổ sung kiểm tra độ mạnh</w:t>
            </w:r>
          </w:p>
        </w:tc>
      </w:tr>
      <w:tr>
        <w:tc>
          <w:tcPr>
            <w:tcW w:type="dxa" w:w="2268"/>
          </w:tcPr>
          <w:p>
            <w:pPr>
              <w:spacing w:lineRule="auto" w:line="240" w:before="20" w:after="20"/>
              <w:jc w:val="left"/>
            </w:pPr>
            <w:r/>
            <w:r>
              <w:rPr>
                <w:rFonts w:ascii="Times New Roman" w:hAnsi="Times New Roman" w:cs="Times New Roman" w:eastAsia="Times New Roman"/>
                <w:b w:val="0"/>
                <w:i w:val="0"/>
                <w:sz w:val="22"/>
              </w:rPr>
              <w:t>7</w:t>
            </w:r>
          </w:p>
        </w:tc>
        <w:tc>
          <w:tcPr>
            <w:tcW w:type="dxa" w:w="2268"/>
          </w:tcPr>
          <w:p>
            <w:pPr>
              <w:spacing w:lineRule="auto" w:line="240" w:before="20" w:after="20"/>
              <w:jc w:val="left"/>
            </w:pPr>
            <w:r/>
            <w:r>
              <w:rPr>
                <w:rFonts w:ascii="Times New Roman" w:hAnsi="Times New Roman" w:cs="Times New Roman" w:eastAsia="Times New Roman"/>
                <w:b/>
                <w:i w:val="0"/>
                <w:sz w:val="22"/>
              </w:rPr>
              <w:t>Không có giao thức bảo mật HTTPS trong bản đóng gói</w:t>
            </w:r>
          </w:p>
        </w:tc>
        <w:tc>
          <w:tcPr>
            <w:tcW w:type="dxa" w:w="2268"/>
          </w:tcPr>
          <w:p>
            <w:pPr>
              <w:spacing w:lineRule="auto" w:line="240" w:before="20" w:after="20"/>
              <w:jc w:val="left"/>
            </w:pPr>
            <w:r/>
            <w:r>
              <w:rPr>
                <w:rFonts w:ascii="Times New Roman" w:hAnsi="Times New Roman" w:cs="Times New Roman" w:eastAsia="Times New Roman"/>
                <w:b w:val="0"/>
                <w:i w:val="0"/>
                <w:sz w:val="22"/>
              </w:rPr>
              <w:t>Mật khẩu và token đi qua mạng dạng rõ</w:t>
            </w:r>
          </w:p>
        </w:tc>
        <w:tc>
          <w:tcPr>
            <w:tcW w:type="dxa" w:w="2268"/>
          </w:tcPr>
          <w:p>
            <w:pPr>
              <w:spacing w:lineRule="auto" w:line="240" w:before="20" w:after="20"/>
              <w:jc w:val="left"/>
            </w:pPr>
            <w:r/>
            <w:r>
              <w:rPr>
                <w:rFonts w:ascii="Times New Roman" w:hAnsi="Times New Roman" w:cs="Times New Roman" w:eastAsia="Times New Roman"/>
                <w:b w:val="0"/>
                <w:i w:val="0"/>
                <w:sz w:val="22"/>
              </w:rPr>
              <w:t>Bổ sung chứng chỉ khi có tên miền</w:t>
            </w:r>
          </w:p>
        </w:tc>
      </w:tr>
    </w:tbl>
    <w:p>
      <w:pPr>
        <w:spacing w:lineRule="auto" w:line="360" w:before="120" w:after="120"/>
        <w:jc w:val="both"/>
      </w:pPr>
      <w:r>
        <w:rPr>
          <w:rFonts w:ascii="Times New Roman" w:hAnsi="Times New Roman" w:cs="Times New Roman" w:eastAsia="Times New Roman"/>
          <w:b/>
          <w:i w:val="0"/>
          <w:sz w:val="26"/>
        </w:rPr>
        <w:t>Giới hạn số 7 là quan trọng nhất</w:t>
      </w:r>
      <w:r>
        <w:rPr>
          <w:rFonts w:ascii="Times New Roman" w:hAnsi="Times New Roman" w:cs="Times New Roman" w:eastAsia="Times New Roman"/>
          <w:b w:val="0"/>
          <w:i w:val="0"/>
          <w:sz w:val="26"/>
        </w:rPr>
        <w:t xml:space="preserve"> nếu đưa hệ thống ra sử dụng thật. Bản đóng gói phục vụ giao thức không mã hoá vì nó chạy trên máy cục bộ khi trình diễn.</w:t>
      </w:r>
    </w:p>
    <w:p>
      <w:pPr>
        <w:pageBreakBefore/>
        <w:spacing w:lineRule="auto" w:line="360" w:before="0" w:after="240"/>
        <w:jc w:val="center"/>
      </w:pPr>
      <w:r>
        <w:rPr>
          <w:rFonts w:ascii="Times New Roman" w:hAnsi="Times New Roman" w:cs="Times New Roman" w:eastAsia="Times New Roman"/>
          <w:b/>
          <w:i w:val="0"/>
          <w:sz w:val="28"/>
        </w:rPr>
        <w:t>CHƯƠNG 5. KẾT LUẬN VÀ HƯỚNG PHÁT TRIỂN</w:t>
      </w:r>
    </w:p>
    <w:p>
      <w:pPr>
        <w:keepNext/>
        <w:spacing w:lineRule="auto" w:line="360" w:before="240" w:after="120"/>
        <w:jc w:val="left"/>
      </w:pPr>
      <w:r>
        <w:rPr>
          <w:rFonts w:ascii="Times New Roman" w:hAnsi="Times New Roman" w:cs="Times New Roman" w:eastAsia="Times New Roman"/>
          <w:b/>
          <w:i w:val="0"/>
          <w:sz w:val="27"/>
        </w:rPr>
        <w:t>5.1. Kết luận</w:t>
      </w:r>
    </w:p>
    <w:p>
      <w:pPr>
        <w:spacing w:lineRule="auto" w:line="360" w:before="120" w:after="120"/>
        <w:jc w:val="both"/>
      </w:pPr>
      <w:r>
        <w:rPr>
          <w:rFonts w:ascii="Times New Roman" w:hAnsi="Times New Roman" w:cs="Times New Roman" w:eastAsia="Times New Roman"/>
          <w:b w:val="0"/>
          <w:i w:val="0"/>
          <w:sz w:val="26"/>
        </w:rPr>
        <w:t>Đề tài đã xây dựng hoàn chỉnh một website giới thiệu và đặt phòng homestay gồm ba khối: trang bán hàng cho khách, khu quản trị cho chủ homestay, và giao diện lập trình ứng dụng với 80 thao tác trên 63 đường dẫn. Hệ thống chạy được bằng ba lệnh, kèm dữ liệu minh hoạ đủ để trình diễn mọi trạng thái nghiệp vụ.</w:t>
      </w:r>
    </w:p>
    <w:p>
      <w:pPr>
        <w:spacing w:lineRule="auto" w:line="360" w:before="120" w:after="120"/>
        <w:jc w:val="both"/>
      </w:pPr>
      <w:r>
        <w:rPr>
          <w:rFonts w:ascii="Times New Roman" w:hAnsi="Times New Roman" w:cs="Times New Roman" w:eastAsia="Times New Roman"/>
          <w:b/>
          <w:i w:val="0"/>
          <w:sz w:val="26"/>
        </w:rPr>
        <w:t>Về mặt kỹ thuật</w:t>
      </w:r>
      <w:r>
        <w:rPr>
          <w:rFonts w:ascii="Times New Roman" w:hAnsi="Times New Roman" w:cs="Times New Roman" w:eastAsia="Times New Roman"/>
          <w:b w:val="0"/>
          <w:i w:val="0"/>
          <w:sz w:val="26"/>
        </w:rPr>
        <w:t>, kết quả đáng kể nhất không phải số lượng chức năng mà là cách giải bài toán chống đặt trùng phòng: đặt ràng buộc ở tầng cơ sở dữ liệu bằng ràng buộc loại trừ trên kiểu khoảng, thay vì kiểm tra ở tầng ứng dụng. Lựa chọn này có căn cứ lý thuyết từ chính tài liệu PostgreSQL, vốn khuyến cáo không dựa vào việc kiểm tra ở tầng ứng dụng trước khi ghi ngay cả ở mức cô lập cao nhất [9]. Lời giải được chứng minh bằng kiểm thử đa luồng thật trên PostgreSQL thật, không phải bằng lập luận.</w:t>
      </w:r>
    </w:p>
    <w:p>
      <w:pPr>
        <w:spacing w:lineRule="auto" w:line="360" w:before="120" w:after="120"/>
        <w:jc w:val="both"/>
      </w:pPr>
      <w:r>
        <w:rPr>
          <w:rFonts w:ascii="Times New Roman" w:hAnsi="Times New Roman" w:cs="Times New Roman" w:eastAsia="Times New Roman"/>
          <w:b w:val="0"/>
          <w:i w:val="0"/>
          <w:sz w:val="26"/>
        </w:rPr>
        <w:t>Cùng cơ chế đó được sử dụng lần thứ hai cho một bài toán khác — chống chồng lấn khoảng đóng phòng — cho thấy lựa chọn công nghệ không nhằm phục vụ một trường hợp duy nhất.</w:t>
      </w:r>
    </w:p>
    <w:p>
      <w:pPr>
        <w:spacing w:lineRule="auto" w:line="360" w:before="120" w:after="120"/>
        <w:jc w:val="both"/>
      </w:pPr>
      <w:r>
        <w:rPr>
          <w:rFonts w:ascii="Times New Roman" w:hAnsi="Times New Roman" w:cs="Times New Roman" w:eastAsia="Times New Roman"/>
          <w:b/>
          <w:i w:val="0"/>
          <w:sz w:val="26"/>
        </w:rPr>
        <w:t>Về mặt quy trình</w:t>
      </w:r>
      <w:r>
        <w:rPr>
          <w:rFonts w:ascii="Times New Roman" w:hAnsi="Times New Roman" w:cs="Times New Roman" w:eastAsia="Times New Roman"/>
          <w:b w:val="0"/>
          <w:i w:val="0"/>
          <w:sz w:val="26"/>
        </w:rPr>
        <w:t>, đề tài cho thấy giá trị của việc kiểm chứng bằng bằng chứng thay vì bằng khẳng định. Chín lỗi thật được ghi lại ở mục 4.3, trong đó có những lỗi mà việc biên dịch thành công hoàn toàn không phát hiện được.</w:t>
      </w:r>
    </w:p>
    <w:p>
      <w:pPr>
        <w:spacing w:lineRule="auto" w:line="360" w:before="120" w:after="120"/>
        <w:jc w:val="both"/>
      </w:pPr>
      <w:r>
        <w:rPr>
          <w:rFonts w:ascii="Times New Roman" w:hAnsi="Times New Roman" w:cs="Times New Roman" w:eastAsia="Times New Roman"/>
          <w:b/>
          <w:i w:val="0"/>
          <w:sz w:val="26"/>
        </w:rPr>
        <w:t>Những nội dung đã tiếp thu được qua quá trình thực hiện:</w:t>
      </w:r>
    </w:p>
    <w:p>
      <w:pPr>
        <w:pStyle w:val="ListBullet"/>
        <w:spacing w:lineRule="auto" w:line="360" w:before="60" w:after="60"/>
        <w:jc w:val="both"/>
      </w:pPr>
      <w:r>
        <w:rPr>
          <w:rFonts w:ascii="Times New Roman" w:hAnsi="Times New Roman" w:cs="Times New Roman" w:eastAsia="Times New Roman"/>
          <w:b w:val="0"/>
          <w:i w:val="0"/>
          <w:sz w:val="26"/>
        </w:rPr>
        <w:t xml:space="preserve">Mẫu kiểm tra rồi ghi ở tầng ứng dụng </w:t>
      </w:r>
      <w:r>
        <w:rPr>
          <w:rFonts w:ascii="Times New Roman" w:hAnsi="Times New Roman" w:cs="Times New Roman" w:eastAsia="Times New Roman"/>
          <w:b/>
          <w:i w:val="0"/>
          <w:sz w:val="26"/>
        </w:rPr>
        <w:t>không giải được</w:t>
      </w:r>
      <w:r>
        <w:rPr>
          <w:rFonts w:ascii="Times New Roman" w:hAnsi="Times New Roman" w:cs="Times New Roman" w:eastAsia="Times New Roman"/>
          <w:b w:val="0"/>
          <w:i w:val="0"/>
          <w:sz w:val="26"/>
        </w:rPr>
        <w:t xml:space="preserve"> bài toán tranh chấp. Đây là hiểu biết mang tính nguyên lý, áp dụng lại được cho mọi bài toán đặt chỗ theo khoảng.</w:t>
      </w:r>
    </w:p>
    <w:p>
      <w:pPr>
        <w:pStyle w:val="ListBullet"/>
        <w:spacing w:lineRule="auto" w:line="360" w:before="60" w:after="60"/>
        <w:jc w:val="both"/>
      </w:pPr>
      <w:r>
        <w:rPr>
          <w:rFonts w:ascii="Times New Roman" w:hAnsi="Times New Roman" w:cs="Times New Roman" w:eastAsia="Times New Roman"/>
          <w:b w:val="0"/>
          <w:i w:val="0"/>
          <w:sz w:val="26"/>
        </w:rPr>
        <w:t>Hành vi huỷ giao dịch của hệ quản trị cơ sở dữ liệu quan hệ ảnh hưởng trực tiếp lên thiết kế mã ứng dụng, không phải chi tiết có thể bỏ qua.</w:t>
      </w:r>
    </w:p>
    <w:p>
      <w:pPr>
        <w:pStyle w:val="ListBullet"/>
        <w:spacing w:lineRule="auto" w:line="360" w:before="60" w:after="60"/>
        <w:jc w:val="both"/>
      </w:pPr>
      <w:r>
        <w:rPr>
          <w:rFonts w:ascii="Times New Roman" w:hAnsi="Times New Roman" w:cs="Times New Roman" w:eastAsia="Times New Roman"/>
          <w:b w:val="0"/>
          <w:i w:val="0"/>
          <w:sz w:val="26"/>
        </w:rPr>
        <w:t>Kiểm thử phải chạy trên hạ tầng thật khi đối tượng cần kiểm thử chính là hành vi của hạ tầng đó.</w:t>
      </w:r>
    </w:p>
    <w:p>
      <w:pPr>
        <w:pStyle w:val="ListBullet"/>
        <w:spacing w:lineRule="auto" w:line="360" w:before="60" w:after="60"/>
        <w:jc w:val="both"/>
      </w:pPr>
      <w:r>
        <w:rPr>
          <w:rFonts w:ascii="Times New Roman" w:hAnsi="Times New Roman" w:cs="Times New Roman" w:eastAsia="Times New Roman"/>
          <w:b w:val="0"/>
          <w:i w:val="0"/>
          <w:sz w:val="26"/>
        </w:rPr>
        <w:t>Việc biên dịch thành công không nói gì về việc giao diện có hiển thị đúng hay không.</w:t>
      </w:r>
    </w:p>
    <w:p>
      <w:pPr>
        <w:keepNext/>
        <w:spacing w:lineRule="auto" w:line="360" w:before="240" w:after="120"/>
        <w:jc w:val="left"/>
      </w:pPr>
      <w:r>
        <w:rPr>
          <w:rFonts w:ascii="Times New Roman" w:hAnsi="Times New Roman" w:cs="Times New Roman" w:eastAsia="Times New Roman"/>
          <w:b/>
          <w:i w:val="0"/>
          <w:sz w:val="27"/>
        </w:rPr>
        <w:t>5.2. Hướng phát triển</w:t>
      </w:r>
    </w:p>
    <w:p>
      <w:pPr>
        <w:keepNext/>
        <w:spacing w:lineRule="auto" w:line="360" w:before="240" w:after="120"/>
        <w:jc w:val="left"/>
      </w:pPr>
      <w:r>
        <w:rPr>
          <w:rFonts w:ascii="Times New Roman" w:hAnsi="Times New Roman" w:cs="Times New Roman" w:eastAsia="Times New Roman"/>
          <w:b/>
          <w:i w:val="0"/>
          <w:sz w:val="26"/>
        </w:rPr>
        <w:t>5.2.1. Ngắn hạn — cần thực hiện trước khi đưa vào sử dụng thật</w:t>
      </w:r>
    </w:p>
    <w:p>
      <w:pPr>
        <w:pStyle w:val="ListNumber"/>
        <w:spacing w:lineRule="auto" w:line="360" w:before="60" w:after="60"/>
        <w:jc w:val="both"/>
      </w:pPr>
      <w:r>
        <w:rPr>
          <w:rFonts w:ascii="Times New Roman" w:hAnsi="Times New Roman" w:cs="Times New Roman" w:eastAsia="Times New Roman"/>
          <w:b w:val="0"/>
          <w:i w:val="0"/>
          <w:sz w:val="26"/>
        </w:rPr>
        <w:t>Bổ sung giao thức bảo mật HTTPS bằng chứng chỉ miễn phí.</w:t>
      </w:r>
    </w:p>
    <w:p>
      <w:pPr>
        <w:pStyle w:val="ListNumber"/>
        <w:spacing w:lineRule="auto" w:line="360" w:before="60" w:after="60"/>
        <w:jc w:val="both"/>
      </w:pPr>
      <w:r>
        <w:rPr>
          <w:rFonts w:ascii="Times New Roman" w:hAnsi="Times New Roman" w:cs="Times New Roman" w:eastAsia="Times New Roman"/>
          <w:b w:val="0"/>
          <w:i w:val="0"/>
          <w:sz w:val="26"/>
        </w:rPr>
        <w:t>Bổ sung nhật ký kiểm toán cho thao tác quản trị.</w:t>
      </w:r>
    </w:p>
    <w:p>
      <w:pPr>
        <w:pStyle w:val="ListNumber"/>
        <w:spacing w:lineRule="auto" w:line="360" w:before="60" w:after="60"/>
        <w:jc w:val="both"/>
      </w:pPr>
      <w:r>
        <w:rPr>
          <w:rFonts w:ascii="Times New Roman" w:hAnsi="Times New Roman" w:cs="Times New Roman" w:eastAsia="Times New Roman"/>
          <w:b w:val="0"/>
          <w:i w:val="0"/>
          <w:sz w:val="26"/>
        </w:rPr>
        <w:t>Kết nối tài khoản dịch vụ thanh toán thật.</w:t>
      </w:r>
    </w:p>
    <w:p>
      <w:pPr>
        <w:pStyle w:val="ListNumber"/>
        <w:spacing w:lineRule="auto" w:line="360" w:before="60" w:after="60"/>
        <w:jc w:val="both"/>
      </w:pPr>
      <w:r>
        <w:rPr>
          <w:rFonts w:ascii="Times New Roman" w:hAnsi="Times New Roman" w:cs="Times New Roman" w:eastAsia="Times New Roman"/>
          <w:b w:val="0"/>
          <w:i w:val="0"/>
          <w:sz w:val="26"/>
        </w:rPr>
        <w:t>Thay dữ liệu mẫu bằng dữ liệu thật của cơ sở lưu trú.</w:t>
      </w:r>
    </w:p>
    <w:p>
      <w:pPr>
        <w:keepNext/>
        <w:spacing w:lineRule="auto" w:line="360" w:before="240" w:after="120"/>
        <w:jc w:val="left"/>
      </w:pPr>
      <w:r>
        <w:rPr>
          <w:rFonts w:ascii="Times New Roman" w:hAnsi="Times New Roman" w:cs="Times New Roman" w:eastAsia="Times New Roman"/>
          <w:b/>
          <w:i w:val="0"/>
          <w:sz w:val="26"/>
        </w:rPr>
        <w:t>5.2.2. Trung hạn</w:t>
      </w:r>
    </w:p>
    <w:p>
      <w:pPr>
        <w:pStyle w:val="ListNumber"/>
        <w:spacing w:lineRule="auto" w:line="360" w:before="60" w:after="60"/>
        <w:jc w:val="both"/>
      </w:pPr>
      <w:r>
        <w:rPr>
          <w:rFonts w:ascii="Times New Roman" w:hAnsi="Times New Roman" w:cs="Times New Roman" w:eastAsia="Times New Roman"/>
          <w:b w:val="0"/>
          <w:i w:val="0"/>
          <w:sz w:val="26"/>
        </w:rPr>
        <w:t>Chuyển giới hạn tần suất sang bộ nhớ đệm dùng chung để chạy được nhiều bản ứng dụng song song.</w:t>
      </w:r>
    </w:p>
    <w:p>
      <w:pPr>
        <w:pStyle w:val="ListNumber"/>
        <w:spacing w:lineRule="auto" w:line="360" w:before="60" w:after="60"/>
        <w:jc w:val="both"/>
      </w:pPr>
      <w:r>
        <w:rPr>
          <w:rFonts w:ascii="Times New Roman" w:hAnsi="Times New Roman" w:cs="Times New Roman" w:eastAsia="Times New Roman"/>
          <w:b w:val="0"/>
          <w:i w:val="0"/>
          <w:sz w:val="26"/>
        </w:rPr>
        <w:t>Xây dựng bộ kiểm thử giao diện tự động để chống hồi quy.</w:t>
      </w:r>
    </w:p>
    <w:p>
      <w:pPr>
        <w:pStyle w:val="ListNumber"/>
        <w:spacing w:lineRule="auto" w:line="360" w:before="60" w:after="60"/>
        <w:jc w:val="both"/>
      </w:pPr>
      <w:r>
        <w:rPr>
          <w:rFonts w:ascii="Times New Roman" w:hAnsi="Times New Roman" w:cs="Times New Roman" w:eastAsia="Times New Roman"/>
          <w:b w:val="0"/>
          <w:i w:val="0"/>
          <w:sz w:val="26"/>
        </w:rPr>
        <w:t>Bổ sung bảng giá theo mùa. Hiện giá cố định theo loại phòng, chưa có giá cuối tuần hay giá ngày lễ.</w:t>
      </w:r>
    </w:p>
    <w:p>
      <w:pPr>
        <w:pStyle w:val="ListNumber"/>
        <w:spacing w:lineRule="auto" w:line="360" w:before="60" w:after="60"/>
        <w:jc w:val="both"/>
      </w:pPr>
      <w:r>
        <w:rPr>
          <w:rFonts w:ascii="Times New Roman" w:hAnsi="Times New Roman" w:cs="Times New Roman" w:eastAsia="Times New Roman"/>
          <w:b w:val="0"/>
          <w:i w:val="0"/>
          <w:sz w:val="26"/>
        </w:rPr>
        <w:t>Đồng bộ lịch hai chiều với các sàn đặt phòng qua chuẩn lịch mở, để cơ sở vừa bán trên sàn vừa bán trên website riêng mà không đặt trùng.</w:t>
      </w:r>
    </w:p>
    <w:p>
      <w:pPr>
        <w:keepNext/>
        <w:spacing w:lineRule="auto" w:line="360" w:before="240" w:after="120"/>
        <w:jc w:val="left"/>
      </w:pPr>
      <w:r>
        <w:rPr>
          <w:rFonts w:ascii="Times New Roman" w:hAnsi="Times New Roman" w:cs="Times New Roman" w:eastAsia="Times New Roman"/>
          <w:b/>
          <w:i w:val="0"/>
          <w:sz w:val="26"/>
        </w:rPr>
        <w:t>5.2.3. Dài hạn</w:t>
      </w:r>
    </w:p>
    <w:p>
      <w:pPr>
        <w:pStyle w:val="ListNumber"/>
        <w:spacing w:lineRule="auto" w:line="360" w:before="60" w:after="60"/>
        <w:jc w:val="both"/>
      </w:pPr>
      <w:r>
        <w:rPr>
          <w:rFonts w:ascii="Times New Roman" w:hAnsi="Times New Roman" w:cs="Times New Roman" w:eastAsia="Times New Roman"/>
          <w:b w:val="0"/>
          <w:i w:val="0"/>
          <w:sz w:val="26"/>
        </w:rPr>
        <w:t>Xây dựng ứng dụng di động sử dụng lại nguyên giao diện lập trình ứng dụng hiện có.</w:t>
      </w:r>
    </w:p>
    <w:p>
      <w:pPr>
        <w:pStyle w:val="ListNumber"/>
        <w:spacing w:lineRule="auto" w:line="360" w:before="60" w:after="60"/>
        <w:jc w:val="both"/>
      </w:pPr>
      <w:r>
        <w:rPr>
          <w:rFonts w:ascii="Times New Roman" w:hAnsi="Times New Roman" w:cs="Times New Roman" w:eastAsia="Times New Roman"/>
          <w:b w:val="0"/>
          <w:i w:val="0"/>
          <w:sz w:val="26"/>
        </w:rPr>
        <w:t>Mở rộng thành nền tảng phục vụ nhiều chi nhánh.</w:t>
      </w:r>
    </w:p>
    <w:p>
      <w:pPr>
        <w:pStyle w:val="ListNumber"/>
        <w:spacing w:lineRule="auto" w:line="360" w:before="60" w:after="60"/>
        <w:jc w:val="both"/>
      </w:pPr>
      <w:r>
        <w:rPr>
          <w:rFonts w:ascii="Times New Roman" w:hAnsi="Times New Roman" w:cs="Times New Roman" w:eastAsia="Times New Roman"/>
          <w:b w:val="0"/>
          <w:i w:val="0"/>
          <w:sz w:val="26"/>
        </w:rPr>
        <w:t>Gợi ý phòng dựa trên lịch sử đặt của khách.</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5" w:val="center"/>
        <w:tab w:pos="9071" w:val="right"/>
      </w:tabs>
      <w:spacing w:before="0" w:after="0"/>
    </w:pPr>
    <w:r/>
    <w:r>
      <w:rPr>
        <w:rFonts w:ascii="Times New Roman" w:hAnsi="Times New Roman" w:cs="Times New Roman" w:eastAsia="Times New Roman"/>
        <w:b w:val="0"/>
        <w:i w:val="0"/>
        <w:sz w:val="22"/>
      </w:rPr>
      <w:t>GVHD: ..........................</w:t>
    </w:r>
    <w:r>
      <w:rPr>
        <w:rFonts w:ascii="Times New Roman" w:hAnsi="Times New Roman" w:cs="Times New Roman" w:eastAsia="Times New Roman"/>
        <w:b w:val="0"/>
        <w:i w:val="0"/>
        <w:sz w:val="22"/>
      </w:rPr>
      <w:tab/>
    </w:r>
    <w:r>
      <w:rPr>
        <w:rFonts w:ascii="Times New Roman" w:hAnsi="Times New Roman" w:cs="Times New Roman" w:eastAsia="Times New Roman"/>
        <w:b w:val="0"/>
        <w:i w:val="0"/>
        <w:sz w:val="22"/>
      </w:rPr>
      <w:t>SVTH: ..........................</w:t>
    </w:r>
    <w:r>
      <w:rPr>
        <w:rFonts w:ascii="Times New Roman" w:hAnsi="Times New Roman" w:cs="Times New Roman" w:eastAsia="Times New Roman"/>
        <w:b w:val="0"/>
        <w:i w:val="0"/>
        <w:sz w:val="22"/>
      </w:rPr>
      <w:tab/>
    </w:r>
    <w:r>
      <w:rPr>
        <w:rFonts w:ascii="Times New Roman" w:hAnsi="Times New Roman" w:cs="Times New Roman" w:eastAsia="Times New Roman"/>
        <w:b w:val="0"/>
        <w:i w:val="0"/>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120"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