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before="0" w:after="240"/>
        <w:jc w:val="center"/>
      </w:pPr>
      <w:r>
        <w:rPr>
          <w:rFonts w:ascii="Times New Roman" w:hAnsi="Times New Roman" w:cs="Times New Roman" w:eastAsia="Times New Roman"/>
          <w:b/>
          <w:i w:val="0"/>
          <w:sz w:val="28"/>
        </w:rPr>
        <w:t>DANH MỤC TÀI LIỆU THAM KHẢO</w:t>
      </w:r>
    </w:p>
    <w:p>
      <w:pPr>
        <w:spacing w:lineRule="auto" w:line="360" w:before="160" w:after="160"/>
        <w:ind w:left="454"/>
        <w:jc w:val="both"/>
      </w:pPr>
      <w:r>
        <w:rPr>
          <w:rFonts w:ascii="Times New Roman" w:hAnsi="Times New Roman" w:cs="Times New Roman" w:eastAsia="Times New Roman"/>
          <w:b w:val="0"/>
          <w:i w:val="0"/>
          <w:sz w:val="26"/>
        </w:rPr>
        <w:t xml:space="preserve">Ghi theo định dạng </w:t>
      </w:r>
      <w:r>
        <w:rPr>
          <w:rFonts w:ascii="Times New Roman" w:hAnsi="Times New Roman" w:cs="Times New Roman" w:eastAsia="Times New Roman"/>
          <w:b/>
          <w:i w:val="0"/>
          <w:sz w:val="26"/>
        </w:rPr>
        <w:t>IEEE</w:t>
      </w:r>
      <w:r>
        <w:rPr>
          <w:rFonts w:ascii="Times New Roman" w:hAnsi="Times New Roman" w:cs="Times New Roman" w:eastAsia="Times New Roman"/>
          <w:b w:val="0"/>
          <w:i w:val="0"/>
          <w:sz w:val="26"/>
        </w:rPr>
        <w:t xml:space="preserve"> như quy định. Chỉ bao gồm các tài liệu được trích dẫn, sử dụng và đề cập tới để bàn luận trong đồ án. Đánh số theo thứ tự từ điển của tên tác giả hoặc tổ chức.</w:t>
      </w:r>
    </w:p>
    <w:p>
      <w:pPr>
        <w:keepNext/>
        <w:spacing w:lineRule="auto" w:line="360" w:before="240" w:after="120"/>
        <w:jc w:val="left"/>
      </w:pPr>
      <w:r>
        <w:rPr>
          <w:rFonts w:ascii="Times New Roman" w:hAnsi="Times New Roman" w:cs="Times New Roman" w:eastAsia="Times New Roman"/>
          <w:b/>
          <w:i w:val="0"/>
          <w:sz w:val="27"/>
        </w:rPr>
        <w:t>Tiếng Anh</w:t>
      </w:r>
    </w:p>
    <w:p>
      <w:pPr>
        <w:spacing w:lineRule="auto" w:line="360" w:before="120" w:after="120"/>
        <w:jc w:val="both"/>
      </w:pPr>
      <w:r>
        <w:rPr>
          <w:rFonts w:ascii="Times New Roman" w:hAnsi="Times New Roman" w:cs="Times New Roman" w:eastAsia="Times New Roman"/>
          <w:b w:val="0"/>
          <w:i w:val="0"/>
          <w:sz w:val="26"/>
        </w:rPr>
        <w:t xml:space="preserve">[1] Baymard Institute, </w:t>
      </w:r>
      <w:r>
        <w:rPr>
          <w:rFonts w:ascii="Times New Roman" w:hAnsi="Times New Roman" w:cs="Times New Roman" w:eastAsia="Times New Roman"/>
          <w:b w:val="0"/>
          <w:i/>
          <w:sz w:val="26"/>
        </w:rPr>
        <w:t>Travel Accommodations 2024 Benchmark</w:t>
      </w:r>
      <w:r>
        <w:rPr>
          <w:rFonts w:ascii="Times New Roman" w:hAnsi="Times New Roman" w:cs="Times New Roman" w:eastAsia="Times New Roman"/>
          <w:b w:val="0"/>
          <w:i w:val="0"/>
          <w:sz w:val="26"/>
        </w:rPr>
        <w:t>, 2024. [Trực tuyến]. Có tại: https://baymard.com/blog/travel-accommodations-2024-benchmark</w:t>
      </w:r>
    </w:p>
    <w:p>
      <w:pPr>
        <w:spacing w:lineRule="auto" w:line="360" w:before="120" w:after="120"/>
        <w:jc w:val="both"/>
      </w:pPr>
      <w:r>
        <w:rPr>
          <w:rFonts w:ascii="Times New Roman" w:hAnsi="Times New Roman" w:cs="Times New Roman" w:eastAsia="Times New Roman"/>
          <w:b w:val="0"/>
          <w:i w:val="0"/>
          <w:sz w:val="26"/>
        </w:rPr>
        <w:t xml:space="preserve">[2] Google LLC, </w:t>
      </w:r>
      <w:r>
        <w:rPr>
          <w:rFonts w:ascii="Times New Roman" w:hAnsi="Times New Roman" w:cs="Times New Roman" w:eastAsia="Times New Roman"/>
          <w:b w:val="0"/>
          <w:i/>
          <w:sz w:val="26"/>
        </w:rPr>
        <w:t>Angular Documentation</w:t>
      </w:r>
      <w:r>
        <w:rPr>
          <w:rFonts w:ascii="Times New Roman" w:hAnsi="Times New Roman" w:cs="Times New Roman" w:eastAsia="Times New Roman"/>
          <w:b w:val="0"/>
          <w:i w:val="0"/>
          <w:sz w:val="26"/>
        </w:rPr>
        <w:t>, 2026. [Trực tuyến]. Có tại: https://angular.dev</w:t>
      </w:r>
    </w:p>
    <w:p>
      <w:pPr>
        <w:spacing w:lineRule="auto" w:line="360" w:before="120" w:after="120"/>
        <w:jc w:val="both"/>
      </w:pPr>
      <w:r>
        <w:rPr>
          <w:rFonts w:ascii="Times New Roman" w:hAnsi="Times New Roman" w:cs="Times New Roman" w:eastAsia="Times New Roman"/>
          <w:b w:val="0"/>
          <w:i w:val="0"/>
          <w:sz w:val="26"/>
        </w:rPr>
        <w:t xml:space="preserve">[3] Nginx Inc., </w:t>
      </w:r>
      <w:r>
        <w:rPr>
          <w:rFonts w:ascii="Times New Roman" w:hAnsi="Times New Roman" w:cs="Times New Roman" w:eastAsia="Times New Roman"/>
          <w:b w:val="0"/>
          <w:i/>
          <w:sz w:val="26"/>
        </w:rPr>
        <w:t>Module ngx_http_proxy_module</w:t>
      </w:r>
      <w:r>
        <w:rPr>
          <w:rFonts w:ascii="Times New Roman" w:hAnsi="Times New Roman" w:cs="Times New Roman" w:eastAsia="Times New Roman"/>
          <w:b w:val="0"/>
          <w:i w:val="0"/>
          <w:sz w:val="26"/>
        </w:rPr>
        <w:t>, 2026. [Trực tuyến]. Có tại: https://nginx.org/en/docs/http/ngx_http_proxy_module.html</w:t>
      </w:r>
    </w:p>
    <w:p>
      <w:pPr>
        <w:spacing w:lineRule="auto" w:line="360" w:before="120" w:after="120"/>
        <w:jc w:val="both"/>
      </w:pPr>
      <w:r>
        <w:rPr>
          <w:rFonts w:ascii="Times New Roman" w:hAnsi="Times New Roman" w:cs="Times New Roman" w:eastAsia="Times New Roman"/>
          <w:b w:val="0"/>
          <w:i w:val="0"/>
          <w:sz w:val="26"/>
        </w:rPr>
        <w:t xml:space="preserve">[4] M. Nottingham, E. Wilde và S. Dalal, </w:t>
      </w:r>
      <w:r>
        <w:rPr>
          <w:rFonts w:ascii="Times New Roman" w:hAnsi="Times New Roman" w:cs="Times New Roman" w:eastAsia="Times New Roman"/>
          <w:b w:val="0"/>
          <w:i/>
          <w:sz w:val="26"/>
        </w:rPr>
        <w:t>RFC 7807 — Problem Details for HTTP APIs</w:t>
      </w:r>
      <w:r>
        <w:rPr>
          <w:rFonts w:ascii="Times New Roman" w:hAnsi="Times New Roman" w:cs="Times New Roman" w:eastAsia="Times New Roman"/>
          <w:b w:val="0"/>
          <w:i w:val="0"/>
          <w:sz w:val="26"/>
        </w:rPr>
        <w:t>, Internet Engineering Task Force, 2016.</w:t>
      </w:r>
    </w:p>
    <w:p>
      <w:pPr>
        <w:spacing w:lineRule="auto" w:line="360" w:before="120" w:after="120"/>
        <w:jc w:val="both"/>
      </w:pPr>
      <w:r>
        <w:rPr>
          <w:rFonts w:ascii="Times New Roman" w:hAnsi="Times New Roman" w:cs="Times New Roman" w:eastAsia="Times New Roman"/>
          <w:b w:val="0"/>
          <w:i w:val="0"/>
          <w:sz w:val="26"/>
        </w:rPr>
        <w:t xml:space="preserve">[5] OWASP Foundation, </w:t>
      </w:r>
      <w:r>
        <w:rPr>
          <w:rFonts w:ascii="Times New Roman" w:hAnsi="Times New Roman" w:cs="Times New Roman" w:eastAsia="Times New Roman"/>
          <w:b w:val="0"/>
          <w:i/>
          <w:sz w:val="26"/>
        </w:rPr>
        <w:t>CSV Injection</w:t>
      </w:r>
      <w:r>
        <w:rPr>
          <w:rFonts w:ascii="Times New Roman" w:hAnsi="Times New Roman" w:cs="Times New Roman" w:eastAsia="Times New Roman"/>
          <w:b w:val="0"/>
          <w:i w:val="0"/>
          <w:sz w:val="26"/>
        </w:rPr>
        <w:t>, 2026. [Trực tuyến]. Có tại: https://owasp.org/www-community/attacks/CSV_Injection</w:t>
      </w:r>
    </w:p>
    <w:p>
      <w:pPr>
        <w:spacing w:lineRule="auto" w:line="360" w:before="120" w:after="120"/>
        <w:jc w:val="both"/>
      </w:pPr>
      <w:r>
        <w:rPr>
          <w:rFonts w:ascii="Times New Roman" w:hAnsi="Times New Roman" w:cs="Times New Roman" w:eastAsia="Times New Roman"/>
          <w:b w:val="0"/>
          <w:i w:val="0"/>
          <w:sz w:val="26"/>
        </w:rPr>
        <w:t xml:space="preserve">[6] OWASP Foundation, </w:t>
      </w:r>
      <w:r>
        <w:rPr>
          <w:rFonts w:ascii="Times New Roman" w:hAnsi="Times New Roman" w:cs="Times New Roman" w:eastAsia="Times New Roman"/>
          <w:b w:val="0"/>
          <w:i/>
          <w:sz w:val="26"/>
        </w:rPr>
        <w:t>OWASP Top Ten</w:t>
      </w:r>
      <w:r>
        <w:rPr>
          <w:rFonts w:ascii="Times New Roman" w:hAnsi="Times New Roman" w:cs="Times New Roman" w:eastAsia="Times New Roman"/>
          <w:b w:val="0"/>
          <w:i w:val="0"/>
          <w:sz w:val="26"/>
        </w:rPr>
        <w:t>, 2021. [Trực tuyến]. Có tại: https://owasp.org/www-project-top-ten/</w:t>
      </w:r>
    </w:p>
    <w:p>
      <w:pPr>
        <w:spacing w:lineRule="auto" w:line="360" w:before="120" w:after="120"/>
        <w:jc w:val="both"/>
      </w:pPr>
      <w:r>
        <w:rPr>
          <w:rFonts w:ascii="Times New Roman" w:hAnsi="Times New Roman" w:cs="Times New Roman" w:eastAsia="Times New Roman"/>
          <w:b w:val="0"/>
          <w:i w:val="0"/>
          <w:sz w:val="26"/>
        </w:rPr>
        <w:t xml:space="preserve">[7] PostgreSQL Global Development Group, </w:t>
      </w:r>
      <w:r>
        <w:rPr>
          <w:rFonts w:ascii="Times New Roman" w:hAnsi="Times New Roman" w:cs="Times New Roman" w:eastAsia="Times New Roman"/>
          <w:b w:val="0"/>
          <w:i/>
          <w:sz w:val="26"/>
        </w:rPr>
        <w:t>PostgreSQL 16 Documentation — GiST Indexes: Introduction</w:t>
      </w:r>
      <w:r>
        <w:rPr>
          <w:rFonts w:ascii="Times New Roman" w:hAnsi="Times New Roman" w:cs="Times New Roman" w:eastAsia="Times New Roman"/>
          <w:b w:val="0"/>
          <w:i w:val="0"/>
          <w:sz w:val="26"/>
        </w:rPr>
        <w:t>, 2026. [Trực tuyến]. Có tại: https://www.postgresql.org/docs/16/gist-intro.html</w:t>
      </w:r>
    </w:p>
    <w:p>
      <w:pPr>
        <w:spacing w:lineRule="auto" w:line="360" w:before="120" w:after="120"/>
        <w:jc w:val="both"/>
      </w:pPr>
      <w:r>
        <w:rPr>
          <w:rFonts w:ascii="Times New Roman" w:hAnsi="Times New Roman" w:cs="Times New Roman" w:eastAsia="Times New Roman"/>
          <w:b w:val="0"/>
          <w:i w:val="0"/>
          <w:sz w:val="26"/>
        </w:rPr>
        <w:t xml:space="preserve">[8] PostgreSQL Global Development Group, </w:t>
      </w:r>
      <w:r>
        <w:rPr>
          <w:rFonts w:ascii="Times New Roman" w:hAnsi="Times New Roman" w:cs="Times New Roman" w:eastAsia="Times New Roman"/>
          <w:b w:val="0"/>
          <w:i/>
          <w:sz w:val="26"/>
        </w:rPr>
        <w:t>PostgreSQL 16 Documentation — Range Types</w:t>
      </w:r>
      <w:r>
        <w:rPr>
          <w:rFonts w:ascii="Times New Roman" w:hAnsi="Times New Roman" w:cs="Times New Roman" w:eastAsia="Times New Roman"/>
          <w:b w:val="0"/>
          <w:i w:val="0"/>
          <w:sz w:val="26"/>
        </w:rPr>
        <w:t>, 2026. [Trực tuyến]. Có tại: https://www.postgresql.org/docs/16/rangetypes.html</w:t>
      </w:r>
    </w:p>
    <w:p>
      <w:pPr>
        <w:spacing w:lineRule="auto" w:line="360" w:before="120" w:after="120"/>
        <w:jc w:val="both"/>
      </w:pPr>
      <w:r>
        <w:rPr>
          <w:rFonts w:ascii="Times New Roman" w:hAnsi="Times New Roman" w:cs="Times New Roman" w:eastAsia="Times New Roman"/>
          <w:b w:val="0"/>
          <w:i w:val="0"/>
          <w:sz w:val="26"/>
        </w:rPr>
        <w:t xml:space="preserve">[9] PostgreSQL Global Development Group, </w:t>
      </w:r>
      <w:r>
        <w:rPr>
          <w:rFonts w:ascii="Times New Roman" w:hAnsi="Times New Roman" w:cs="Times New Roman" w:eastAsia="Times New Roman"/>
          <w:b w:val="0"/>
          <w:i/>
          <w:sz w:val="26"/>
        </w:rPr>
        <w:t>PostgreSQL 16 Documentation — Transaction Isolation</w:t>
      </w:r>
      <w:r>
        <w:rPr>
          <w:rFonts w:ascii="Times New Roman" w:hAnsi="Times New Roman" w:cs="Times New Roman" w:eastAsia="Times New Roman"/>
          <w:b w:val="0"/>
          <w:i w:val="0"/>
          <w:sz w:val="26"/>
        </w:rPr>
        <w:t>, 2026. [Trực tuyến]. Có tại: https://www.postgresql.org/docs/16/transaction-iso.html</w:t>
      </w:r>
    </w:p>
    <w:p>
      <w:pPr>
        <w:spacing w:lineRule="auto" w:line="360" w:before="120" w:after="120"/>
        <w:jc w:val="both"/>
      </w:pPr>
      <w:r>
        <w:rPr>
          <w:rFonts w:ascii="Times New Roman" w:hAnsi="Times New Roman" w:cs="Times New Roman" w:eastAsia="Times New Roman"/>
          <w:b w:val="0"/>
          <w:i w:val="0"/>
          <w:sz w:val="26"/>
        </w:rPr>
        <w:t xml:space="preserve">[10] Snappymob, </w:t>
      </w:r>
      <w:r>
        <w:rPr>
          <w:rFonts w:ascii="Times New Roman" w:hAnsi="Times New Roman" w:cs="Times New Roman" w:eastAsia="Times New Roman"/>
          <w:b w:val="0"/>
          <w:i/>
          <w:sz w:val="26"/>
        </w:rPr>
        <w:t>UI/UX Audit: Booking.com vs Agoda</w:t>
      </w:r>
      <w:r>
        <w:rPr>
          <w:rFonts w:ascii="Times New Roman" w:hAnsi="Times New Roman" w:cs="Times New Roman" w:eastAsia="Times New Roman"/>
          <w:b w:val="0"/>
          <w:i w:val="0"/>
          <w:sz w:val="26"/>
        </w:rPr>
        <w:t>, 2023. [Trực tuyến]. Có tại: https://blog.snappymob.com/ui-ux-audit-booking-com-vs-agoda</w:t>
      </w:r>
    </w:p>
    <w:p>
      <w:pPr>
        <w:spacing w:lineRule="auto" w:line="360" w:before="120" w:after="120"/>
        <w:jc w:val="both"/>
      </w:pPr>
      <w:r>
        <w:rPr>
          <w:rFonts w:ascii="Times New Roman" w:hAnsi="Times New Roman" w:cs="Times New Roman" w:eastAsia="Times New Roman"/>
          <w:b w:val="0"/>
          <w:i w:val="0"/>
          <w:sz w:val="26"/>
        </w:rPr>
        <w:t xml:space="preserve">[11] VMware Inc., </w:t>
      </w:r>
      <w:r>
        <w:rPr>
          <w:rFonts w:ascii="Times New Roman" w:hAnsi="Times New Roman" w:cs="Times New Roman" w:eastAsia="Times New Roman"/>
          <w:b w:val="0"/>
          <w:i/>
          <w:sz w:val="26"/>
        </w:rPr>
        <w:t>Spring Boot Reference Documentation</w:t>
      </w:r>
      <w:r>
        <w:rPr>
          <w:rFonts w:ascii="Times New Roman" w:hAnsi="Times New Roman" w:cs="Times New Roman" w:eastAsia="Times New Roman"/>
          <w:b w:val="0"/>
          <w:i w:val="0"/>
          <w:sz w:val="26"/>
        </w:rPr>
        <w:t>, 2026. [Trực tuyến]. Có tại: https://docs.spring.io/spring-boot/index.html</w:t>
      </w:r>
    </w:p>
    <w:p>
      <w:pPr>
        <w:spacing w:lineRule="auto" w:line="360" w:before="120" w:after="120"/>
        <w:jc w:val="both"/>
      </w:pPr>
      <w:r>
        <w:rPr>
          <w:rFonts w:ascii="Times New Roman" w:hAnsi="Times New Roman" w:cs="Times New Roman" w:eastAsia="Times New Roman"/>
          <w:b w:val="0"/>
          <w:i w:val="0"/>
          <w:sz w:val="26"/>
        </w:rPr>
        <w:t xml:space="preserve">[12] VMware Inc., </w:t>
      </w:r>
      <w:r>
        <w:rPr>
          <w:rFonts w:ascii="Times New Roman" w:hAnsi="Times New Roman" w:cs="Times New Roman" w:eastAsia="Times New Roman"/>
          <w:b w:val="0"/>
          <w:i/>
          <w:sz w:val="26"/>
        </w:rPr>
        <w:t>Spring Framework Reference — Rolling Back a Declarative Transaction</w:t>
      </w:r>
      <w:r>
        <w:rPr>
          <w:rFonts w:ascii="Times New Roman" w:hAnsi="Times New Roman" w:cs="Times New Roman" w:eastAsia="Times New Roman"/>
          <w:b w:val="0"/>
          <w:i w:val="0"/>
          <w:sz w:val="26"/>
        </w:rPr>
        <w:t>, 2026. [Trực tuyến]. Có tại: https://docs.spring.io/spring-framework/reference/data-access/transaction/declarative/rolling-back.html</w:t>
      </w:r>
    </w:p>
    <w:p>
      <w:pPr>
        <w:spacing w:lineRule="auto" w:line="360" w:before="120" w:after="120"/>
        <w:jc w:val="both"/>
      </w:pPr>
      <w:r>
        <w:rPr>
          <w:rFonts w:ascii="Times New Roman" w:hAnsi="Times New Roman" w:cs="Times New Roman" w:eastAsia="Times New Roman"/>
          <w:b w:val="0"/>
          <w:i w:val="0"/>
          <w:sz w:val="26"/>
        </w:rPr>
        <w:t xml:space="preserve">[13] World Wide Web Consortium, </w:t>
      </w:r>
      <w:r>
        <w:rPr>
          <w:rFonts w:ascii="Times New Roman" w:hAnsi="Times New Roman" w:cs="Times New Roman" w:eastAsia="Times New Roman"/>
          <w:b w:val="0"/>
          <w:i/>
          <w:sz w:val="26"/>
        </w:rPr>
        <w:t>Web Content Accessibility Guidelines (WCAG) 2.1</w:t>
      </w:r>
      <w:r>
        <w:rPr>
          <w:rFonts w:ascii="Times New Roman" w:hAnsi="Times New Roman" w:cs="Times New Roman" w:eastAsia="Times New Roman"/>
          <w:b w:val="0"/>
          <w:i w:val="0"/>
          <w:sz w:val="26"/>
        </w:rPr>
        <w:t>, 2018. [Trực tuyến]. Có tại: https://www.w3.org/TR/WCAG21/</w:t>
      </w:r>
    </w:p>
    <w:p>
      <w:pPr>
        <w:keepNext/>
        <w:spacing w:lineRule="auto" w:line="360" w:before="240" w:after="120"/>
        <w:jc w:val="left"/>
      </w:pPr>
      <w:r>
        <w:rPr>
          <w:rFonts w:ascii="Times New Roman" w:hAnsi="Times New Roman" w:cs="Times New Roman" w:eastAsia="Times New Roman"/>
          <w:b/>
          <w:i w:val="0"/>
          <w:sz w:val="27"/>
        </w:rPr>
        <w:t>Tiếng Việt</w:t>
      </w:r>
    </w:p>
    <w:p>
      <w:pPr>
        <w:spacing w:lineRule="auto" w:line="360" w:before="120" w:after="120"/>
        <w:jc w:val="both"/>
      </w:pPr>
      <w:r>
        <w:rPr>
          <w:rFonts w:ascii="Times New Roman" w:hAnsi="Times New Roman" w:cs="Times New Roman" w:eastAsia="Times New Roman"/>
          <w:b w:val="0"/>
          <w:i w:val="0"/>
          <w:sz w:val="26"/>
        </w:rPr>
        <w:t xml:space="preserve">[14] SePay, </w:t>
      </w:r>
      <w:r>
        <w:rPr>
          <w:rFonts w:ascii="Times New Roman" w:hAnsi="Times New Roman" w:cs="Times New Roman" w:eastAsia="Times New Roman"/>
          <w:b w:val="0"/>
          <w:i/>
          <w:sz w:val="26"/>
        </w:rPr>
        <w:t>Tài liệu tích hợp Webhooks</w:t>
      </w:r>
      <w:r>
        <w:rPr>
          <w:rFonts w:ascii="Times New Roman" w:hAnsi="Times New Roman" w:cs="Times New Roman" w:eastAsia="Times New Roman"/>
          <w:b w:val="0"/>
          <w:i w:val="0"/>
          <w:sz w:val="26"/>
        </w:rPr>
        <w:t>, 2026. [Trực tuyến]. Có tại: https://docs.sepay.vn/tich-hop-webhooks.html</w:t>
      </w:r>
    </w:p>
    <w:p>
      <w:pPr>
        <w:pageBreakBefore/>
        <w:spacing w:lineRule="auto" w:line="360" w:before="0" w:after="240"/>
        <w:jc w:val="center"/>
      </w:pPr>
      <w:r>
        <w:rPr>
          <w:rFonts w:ascii="Times New Roman" w:hAnsi="Times New Roman" w:cs="Times New Roman" w:eastAsia="Times New Roman"/>
          <w:b/>
          <w:i w:val="0"/>
          <w:sz w:val="28"/>
        </w:rPr>
        <w:t>PHỤ LỤC</w:t>
      </w:r>
    </w:p>
    <w:p>
      <w:pPr>
        <w:keepNext/>
        <w:spacing w:lineRule="auto" w:line="360" w:before="240" w:after="120"/>
        <w:jc w:val="left"/>
      </w:pPr>
      <w:r>
        <w:rPr>
          <w:rFonts w:ascii="Times New Roman" w:hAnsi="Times New Roman" w:cs="Times New Roman" w:eastAsia="Times New Roman"/>
          <w:b/>
          <w:i w:val="0"/>
          <w:sz w:val="27"/>
        </w:rPr>
        <w:t>Phụ lục A — Đặc tả mười một use case</w:t>
      </w:r>
    </w:p>
    <w:p>
      <w:pPr>
        <w:spacing w:lineRule="auto" w:line="360" w:before="120" w:after="120"/>
        <w:jc w:val="both"/>
      </w:pPr>
      <w:r>
        <w:rPr>
          <w:rFonts w:ascii="Times New Roman" w:hAnsi="Times New Roman" w:cs="Times New Roman" w:eastAsia="Times New Roman"/>
          <w:b w:val="0"/>
          <w:i w:val="0"/>
          <w:sz w:val="26"/>
        </w:rPr>
        <w:t>Đặc tả đầy đủ của cả mười một use case, theo cùng một khuôn mẫu và sắp xếp theo số hiệu: tác nhân chính, mô tả, tiền điều kiện, hậu điều kiện, luồng sự kiện chính và các luồng thay thế kèm mã lỗi tương ứng.</w:t>
      </w:r>
    </w:p>
    <w:p>
      <w:pPr>
        <w:keepNext/>
        <w:spacing w:lineRule="auto" w:line="360" w:before="240" w:after="120"/>
        <w:jc w:val="left"/>
      </w:pPr>
      <w:r>
        <w:rPr>
          <w:rFonts w:ascii="Times New Roman" w:hAnsi="Times New Roman" w:cs="Times New Roman" w:eastAsia="Times New Roman"/>
          <w:b/>
          <w:i w:val="0"/>
          <w:sz w:val="26"/>
        </w:rPr>
        <w:t>UC1 — Tìm phòng trống</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Mục</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Nội dung</w:t>
            </w:r>
          </w:p>
        </w:tc>
      </w:tr>
      <w:tr>
        <w:tc>
          <w:tcPr>
            <w:tcW w:type="dxa" w:w="4535"/>
          </w:tcPr>
          <w:p>
            <w:pPr>
              <w:spacing w:lineRule="auto" w:line="240" w:before="20" w:after="20"/>
              <w:jc w:val="left"/>
            </w:pPr>
            <w:r/>
            <w:r>
              <w:rPr>
                <w:rFonts w:ascii="Times New Roman" w:hAnsi="Times New Roman" w:cs="Times New Roman" w:eastAsia="Times New Roman"/>
                <w:b/>
                <w:i w:val="0"/>
                <w:sz w:val="22"/>
              </w:rPr>
              <w:t>Mã</w:t>
            </w:r>
          </w:p>
        </w:tc>
        <w:tc>
          <w:tcPr>
            <w:tcW w:type="dxa" w:w="4535"/>
          </w:tcPr>
          <w:p>
            <w:pPr>
              <w:spacing w:lineRule="auto" w:line="240" w:before="20" w:after="20"/>
              <w:jc w:val="left"/>
            </w:pPr>
            <w:r/>
            <w:r>
              <w:rPr>
                <w:rFonts w:ascii="Times New Roman" w:hAnsi="Times New Roman" w:cs="Times New Roman" w:eastAsia="Times New Roman"/>
                <w:b w:val="0"/>
                <w:i w:val="0"/>
                <w:sz w:val="22"/>
              </w:rPr>
              <w:t>UC1</w:t>
            </w:r>
          </w:p>
        </w:tc>
      </w:tr>
      <w:tr>
        <w:tc>
          <w:tcPr>
            <w:tcW w:type="dxa" w:w="4535"/>
          </w:tcPr>
          <w:p>
            <w:pPr>
              <w:spacing w:lineRule="auto" w:line="240" w:before="20" w:after="20"/>
              <w:jc w:val="left"/>
            </w:pPr>
            <w:r/>
            <w:r>
              <w:rPr>
                <w:rFonts w:ascii="Times New Roman" w:hAnsi="Times New Roman" w:cs="Times New Roman" w:eastAsia="Times New Roman"/>
                <w:b/>
                <w:i w:val="0"/>
                <w:sz w:val="22"/>
              </w:rPr>
              <w:t>Tác nhân chính</w:t>
            </w:r>
          </w:p>
        </w:tc>
        <w:tc>
          <w:tcPr>
            <w:tcW w:type="dxa" w:w="4535"/>
          </w:tcPr>
          <w:p>
            <w:pPr>
              <w:spacing w:lineRule="auto" w:line="240" w:before="20" w:after="20"/>
              <w:jc w:val="left"/>
            </w:pPr>
            <w:r/>
            <w:r>
              <w:rPr>
                <w:rFonts w:ascii="Times New Roman" w:hAnsi="Times New Roman" w:cs="Times New Roman" w:eastAsia="Times New Roman"/>
                <w:b w:val="0"/>
                <w:i w:val="0"/>
                <w:sz w:val="22"/>
              </w:rPr>
              <w:t>Khách vãng lai, Khách có tài khoản</w:t>
            </w:r>
          </w:p>
        </w:tc>
      </w:tr>
      <w:tr>
        <w:tc>
          <w:tcPr>
            <w:tcW w:type="dxa" w:w="4535"/>
          </w:tcPr>
          <w:p>
            <w:pPr>
              <w:spacing w:lineRule="auto" w:line="240" w:before="20" w:after="20"/>
              <w:jc w:val="left"/>
            </w:pPr>
            <w:r/>
            <w:r>
              <w:rPr>
                <w:rFonts w:ascii="Times New Roman" w:hAnsi="Times New Roman" w:cs="Times New Roman" w:eastAsia="Times New Roman"/>
                <w:b/>
                <w:i w:val="0"/>
                <w:sz w:val="22"/>
              </w:rPr>
              <w:t>Mô tả</w:t>
            </w:r>
          </w:p>
        </w:tc>
        <w:tc>
          <w:tcPr>
            <w:tcW w:type="dxa" w:w="4535"/>
          </w:tcPr>
          <w:p>
            <w:pPr>
              <w:spacing w:lineRule="auto" w:line="240" w:before="20" w:after="20"/>
              <w:jc w:val="left"/>
            </w:pPr>
            <w:r/>
            <w:r>
              <w:rPr>
                <w:rFonts w:ascii="Times New Roman" w:hAnsi="Times New Roman" w:cs="Times New Roman" w:eastAsia="Times New Roman"/>
                <w:b w:val="0"/>
                <w:i w:val="0"/>
                <w:sz w:val="22"/>
              </w:rPr>
              <w:t>Khách tìm các loại phòng còn chỗ trong một khoảng ngày</w:t>
            </w:r>
          </w:p>
        </w:tc>
      </w:tr>
      <w:tr>
        <w:tc>
          <w:tcPr>
            <w:tcW w:type="dxa" w:w="4535"/>
          </w:tcPr>
          <w:p>
            <w:pPr>
              <w:spacing w:lineRule="auto" w:line="240" w:before="20" w:after="20"/>
              <w:jc w:val="left"/>
            </w:pPr>
            <w:r/>
            <w:r>
              <w:rPr>
                <w:rFonts w:ascii="Times New Roman" w:hAnsi="Times New Roman" w:cs="Times New Roman" w:eastAsia="Times New Roman"/>
                <w:b/>
                <w:i w:val="0"/>
                <w:sz w:val="22"/>
              </w:rPr>
              <w:t>Tiền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Có ít nhất một loại phòng đang bật bán</w:t>
            </w:r>
          </w:p>
        </w:tc>
      </w:tr>
      <w:tr>
        <w:tc>
          <w:tcPr>
            <w:tcW w:type="dxa" w:w="4535"/>
          </w:tcPr>
          <w:p>
            <w:pPr>
              <w:spacing w:lineRule="auto" w:line="240" w:before="20" w:after="20"/>
              <w:jc w:val="left"/>
            </w:pPr>
            <w:r/>
            <w:r>
              <w:rPr>
                <w:rFonts w:ascii="Times New Roman" w:hAnsi="Times New Roman" w:cs="Times New Roman" w:eastAsia="Times New Roman"/>
                <w:b/>
                <w:i w:val="0"/>
                <w:sz w:val="22"/>
              </w:rPr>
              <w:t>Hậu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Không có dữ liệu nào được ghi; đây là truy vấn chỉ đọc</w:t>
            </w:r>
          </w:p>
        </w:tc>
      </w:tr>
    </w:tbl>
    <w:p>
      <w:pPr>
        <w:spacing w:lineRule="auto" w:line="360" w:before="120" w:after="120"/>
        <w:jc w:val="both"/>
      </w:pPr>
      <w:r>
        <w:rPr>
          <w:rFonts w:ascii="Times New Roman" w:hAnsi="Times New Roman" w:cs="Times New Roman" w:eastAsia="Times New Roman"/>
          <w:b/>
          <w:i w:val="0"/>
          <w:sz w:val="26"/>
        </w:rPr>
        <w:t>Luồng sự kiện chính</w:t>
      </w:r>
    </w:p>
    <w:p>
      <w:pPr>
        <w:pStyle w:val="ListNumber"/>
        <w:numPr>
          <w:ilvl w:val="0"/>
          <w:numId w:val="10"/>
        </w:numPr>
        <w:spacing w:lineRule="auto" w:line="360" w:before="60" w:after="60"/>
        <w:jc w:val="both"/>
      </w:pPr>
      <w:r>
        <w:rPr>
          <w:rFonts w:ascii="Times New Roman" w:hAnsi="Times New Roman" w:cs="Times New Roman" w:eastAsia="Times New Roman"/>
          <w:b w:val="0"/>
          <w:i w:val="0"/>
          <w:sz w:val="26"/>
        </w:rPr>
        <w:t>Khách mở trang chủ; thanh tìm phòng nạp sẵn lịch của toàn homestay.</w:t>
      </w:r>
    </w:p>
    <w:p>
      <w:pPr>
        <w:pStyle w:val="ListNumber"/>
        <w:numPr>
          <w:ilvl w:val="0"/>
          <w:numId w:val="10"/>
        </w:numPr>
        <w:spacing w:lineRule="auto" w:line="360" w:before="60" w:after="60"/>
        <w:jc w:val="both"/>
      </w:pPr>
      <w:r>
        <w:rPr>
          <w:rFonts w:ascii="Times New Roman" w:hAnsi="Times New Roman" w:cs="Times New Roman" w:eastAsia="Times New Roman"/>
          <w:b w:val="0"/>
          <w:i w:val="0"/>
          <w:sz w:val="26"/>
        </w:rPr>
        <w:t>Khách chọn ngày nhận và ngày trả. Ngày quá khứ và ngày đã kín mọi loại phòng bị chặn ngay trong lịch, không cho chọn.</w:t>
      </w:r>
    </w:p>
    <w:p>
      <w:pPr>
        <w:pStyle w:val="ListNumber"/>
        <w:numPr>
          <w:ilvl w:val="0"/>
          <w:numId w:val="10"/>
        </w:numPr>
        <w:spacing w:lineRule="auto" w:line="360" w:before="60" w:after="60"/>
        <w:jc w:val="both"/>
      </w:pPr>
      <w:r>
        <w:rPr>
          <w:rFonts w:ascii="Times New Roman" w:hAnsi="Times New Roman" w:cs="Times New Roman" w:eastAsia="Times New Roman"/>
          <w:b w:val="0"/>
          <w:i w:val="0"/>
          <w:sz w:val="26"/>
        </w:rPr>
        <w:t>Khách chọn số người lớn, trẻ em, số phòng.</w:t>
      </w:r>
    </w:p>
    <w:p>
      <w:pPr>
        <w:pStyle w:val="ListNumber"/>
        <w:numPr>
          <w:ilvl w:val="0"/>
          <w:numId w:val="10"/>
        </w:numPr>
        <w:spacing w:lineRule="auto" w:line="360" w:before="60" w:after="60"/>
        <w:jc w:val="both"/>
      </w:pPr>
      <w:r>
        <w:rPr>
          <w:rFonts w:ascii="Times New Roman" w:hAnsi="Times New Roman" w:cs="Times New Roman" w:eastAsia="Times New Roman"/>
          <w:b w:val="0"/>
          <w:i w:val="0"/>
          <w:sz w:val="26"/>
        </w:rPr>
        <w:t>Hệ thống truy vấn và trả về các loại phòng còn chỗ, kèm tổng tiền cả kỳ và số phòng còn lại của từng loại.</w:t>
      </w:r>
    </w:p>
    <w:p>
      <w:pPr>
        <w:spacing w:lineRule="auto" w:line="360" w:before="120" w:after="120"/>
        <w:jc w:val="both"/>
      </w:pPr>
      <w:r>
        <w:rPr>
          <w:rFonts w:ascii="Times New Roman" w:hAnsi="Times New Roman" w:cs="Times New Roman" w:eastAsia="Times New Roman"/>
          <w:b/>
          <w:i w:val="0"/>
          <w:sz w:val="26"/>
        </w:rPr>
        <w:t>Luồng thay thế</w:t>
      </w:r>
    </w:p>
    <w:p>
      <w:pPr>
        <w:pStyle w:val="ListBullet"/>
        <w:spacing w:lineRule="auto" w:line="360" w:before="60" w:after="60"/>
        <w:jc w:val="both"/>
      </w:pPr>
      <w:r>
        <w:rPr>
          <w:rFonts w:ascii="Times New Roman" w:hAnsi="Times New Roman" w:cs="Times New Roman" w:eastAsia="Times New Roman"/>
          <w:b w:val="0"/>
          <w:i/>
          <w:sz w:val="26"/>
        </w:rPr>
        <w:t>2a. Lịch không tải được:</w:t>
      </w:r>
      <w:r>
        <w:rPr>
          <w:rFonts w:ascii="Times New Roman" w:hAnsi="Times New Roman" w:cs="Times New Roman" w:eastAsia="Times New Roman"/>
          <w:b w:val="0"/>
          <w:i w:val="0"/>
          <w:sz w:val="26"/>
        </w:rPr>
        <w:t xml:space="preserve"> khách vẫn chọn được ngày; mất phần chặn trước, tầng máy chủ vẫn từ chối ngày kín ở bước sau.</w:t>
      </w:r>
    </w:p>
    <w:p>
      <w:pPr>
        <w:pStyle w:val="ListBullet"/>
        <w:spacing w:lineRule="auto" w:line="360" w:before="60" w:after="60"/>
        <w:jc w:val="both"/>
      </w:pPr>
      <w:r>
        <w:rPr>
          <w:rFonts w:ascii="Times New Roman" w:hAnsi="Times New Roman" w:cs="Times New Roman" w:eastAsia="Times New Roman"/>
          <w:b w:val="0"/>
          <w:i/>
          <w:sz w:val="26"/>
        </w:rPr>
        <w:t>4a. Không loại phòng nào đủ chỗ:</w:t>
      </w:r>
      <w:r>
        <w:rPr>
          <w:rFonts w:ascii="Times New Roman" w:hAnsi="Times New Roman" w:cs="Times New Roman" w:eastAsia="Times New Roman"/>
          <w:b w:val="0"/>
          <w:i w:val="0"/>
          <w:sz w:val="26"/>
        </w:rPr>
        <w:t xml:space="preserve"> hiện trạng thái rỗng kèm gợi ý đổi ngày hoặc giảm số khách mỗi phòng.</w:t>
      </w:r>
    </w:p>
    <w:p>
      <w:pPr>
        <w:keepNext/>
        <w:spacing w:lineRule="auto" w:line="360" w:before="240" w:after="120"/>
        <w:jc w:val="left"/>
      </w:pPr>
      <w:r>
        <w:rPr>
          <w:rFonts w:ascii="Times New Roman" w:hAnsi="Times New Roman" w:cs="Times New Roman" w:eastAsia="Times New Roman"/>
          <w:b/>
          <w:i w:val="0"/>
          <w:sz w:val="26"/>
        </w:rPr>
        <w:t>UC2 — Đặt phòng</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Mục</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Nội dung</w:t>
            </w:r>
          </w:p>
        </w:tc>
      </w:tr>
      <w:tr>
        <w:tc>
          <w:tcPr>
            <w:tcW w:type="dxa" w:w="4535"/>
          </w:tcPr>
          <w:p>
            <w:pPr>
              <w:spacing w:lineRule="auto" w:line="240" w:before="20" w:after="20"/>
              <w:jc w:val="left"/>
            </w:pPr>
            <w:r/>
            <w:r>
              <w:rPr>
                <w:rFonts w:ascii="Times New Roman" w:hAnsi="Times New Roman" w:cs="Times New Roman" w:eastAsia="Times New Roman"/>
                <w:b/>
                <w:i w:val="0"/>
                <w:sz w:val="22"/>
              </w:rPr>
              <w:t>Mã</w:t>
            </w:r>
          </w:p>
        </w:tc>
        <w:tc>
          <w:tcPr>
            <w:tcW w:type="dxa" w:w="4535"/>
          </w:tcPr>
          <w:p>
            <w:pPr>
              <w:spacing w:lineRule="auto" w:line="240" w:before="20" w:after="20"/>
              <w:jc w:val="left"/>
            </w:pPr>
            <w:r/>
            <w:r>
              <w:rPr>
                <w:rFonts w:ascii="Times New Roman" w:hAnsi="Times New Roman" w:cs="Times New Roman" w:eastAsia="Times New Roman"/>
                <w:b w:val="0"/>
                <w:i w:val="0"/>
                <w:sz w:val="22"/>
              </w:rPr>
              <w:t>UC2</w:t>
            </w:r>
          </w:p>
        </w:tc>
      </w:tr>
      <w:tr>
        <w:tc>
          <w:tcPr>
            <w:tcW w:type="dxa" w:w="4535"/>
          </w:tcPr>
          <w:p>
            <w:pPr>
              <w:spacing w:lineRule="auto" w:line="240" w:before="20" w:after="20"/>
              <w:jc w:val="left"/>
            </w:pPr>
            <w:r/>
            <w:r>
              <w:rPr>
                <w:rFonts w:ascii="Times New Roman" w:hAnsi="Times New Roman" w:cs="Times New Roman" w:eastAsia="Times New Roman"/>
                <w:b/>
                <w:i w:val="0"/>
                <w:sz w:val="22"/>
              </w:rPr>
              <w:t>Tác nhân chính</w:t>
            </w:r>
          </w:p>
        </w:tc>
        <w:tc>
          <w:tcPr>
            <w:tcW w:type="dxa" w:w="4535"/>
          </w:tcPr>
          <w:p>
            <w:pPr>
              <w:spacing w:lineRule="auto" w:line="240" w:before="20" w:after="20"/>
              <w:jc w:val="left"/>
            </w:pPr>
            <w:r/>
            <w:r>
              <w:rPr>
                <w:rFonts w:ascii="Times New Roman" w:hAnsi="Times New Roman" w:cs="Times New Roman" w:eastAsia="Times New Roman"/>
                <w:b w:val="0"/>
                <w:i w:val="0"/>
                <w:sz w:val="22"/>
              </w:rPr>
              <w:t>Khách vãng lai, Khách có tài khoản</w:t>
            </w:r>
          </w:p>
        </w:tc>
      </w:tr>
      <w:tr>
        <w:tc>
          <w:tcPr>
            <w:tcW w:type="dxa" w:w="4535"/>
          </w:tcPr>
          <w:p>
            <w:pPr>
              <w:spacing w:lineRule="auto" w:line="240" w:before="20" w:after="20"/>
              <w:jc w:val="left"/>
            </w:pPr>
            <w:r/>
            <w:r>
              <w:rPr>
                <w:rFonts w:ascii="Times New Roman" w:hAnsi="Times New Roman" w:cs="Times New Roman" w:eastAsia="Times New Roman"/>
                <w:b/>
                <w:i w:val="0"/>
                <w:sz w:val="22"/>
              </w:rPr>
              <w:t>Mô tả</w:t>
            </w:r>
          </w:p>
        </w:tc>
        <w:tc>
          <w:tcPr>
            <w:tcW w:type="dxa" w:w="4535"/>
          </w:tcPr>
          <w:p>
            <w:pPr>
              <w:spacing w:lineRule="auto" w:line="240" w:before="20" w:after="20"/>
              <w:jc w:val="left"/>
            </w:pPr>
            <w:r/>
            <w:r>
              <w:rPr>
                <w:rFonts w:ascii="Times New Roman" w:hAnsi="Times New Roman" w:cs="Times New Roman" w:eastAsia="Times New Roman"/>
                <w:b w:val="0"/>
                <w:i w:val="0"/>
                <w:sz w:val="22"/>
              </w:rPr>
              <w:t>Khách gửi yêu cầu đặt phòng cho một khoảng ngày và nhận mã đơn</w:t>
            </w:r>
          </w:p>
        </w:tc>
      </w:tr>
      <w:tr>
        <w:tc>
          <w:tcPr>
            <w:tcW w:type="dxa" w:w="4535"/>
          </w:tcPr>
          <w:p>
            <w:pPr>
              <w:spacing w:lineRule="auto" w:line="240" w:before="20" w:after="20"/>
              <w:jc w:val="left"/>
            </w:pPr>
            <w:r/>
            <w:r>
              <w:rPr>
                <w:rFonts w:ascii="Times New Roman" w:hAnsi="Times New Roman" w:cs="Times New Roman" w:eastAsia="Times New Roman"/>
                <w:b/>
                <w:i w:val="0"/>
                <w:sz w:val="22"/>
              </w:rPr>
              <w:t>Tiền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Đã hoàn tất UC1 và chọn được một loại phòng còn chỗ</w:t>
            </w:r>
          </w:p>
        </w:tc>
      </w:tr>
      <w:tr>
        <w:tc>
          <w:tcPr>
            <w:tcW w:type="dxa" w:w="4535"/>
          </w:tcPr>
          <w:p>
            <w:pPr>
              <w:spacing w:lineRule="auto" w:line="240" w:before="20" w:after="20"/>
              <w:jc w:val="left"/>
            </w:pPr>
            <w:r/>
            <w:r>
              <w:rPr>
                <w:rFonts w:ascii="Times New Roman" w:hAnsi="Times New Roman" w:cs="Times New Roman" w:eastAsia="Times New Roman"/>
                <w:b/>
                <w:i w:val="0"/>
                <w:sz w:val="22"/>
              </w:rPr>
              <w:t>Hậu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Đơn ở trạng thái </w:t>
            </w:r>
            <w:r>
              <w:rPr>
                <w:rFonts w:ascii="Consolas" w:hAnsi="Consolas" w:cs="Consolas" w:eastAsia="Consolas"/>
                <w:b w:val="0"/>
                <w:i w:val="0"/>
                <w:sz w:val="19"/>
              </w:rPr>
              <w:t>PENDING_PAYMENT</w:t>
            </w:r>
            <w:r>
              <w:rPr>
                <w:rFonts w:ascii="Times New Roman" w:hAnsi="Times New Roman" w:cs="Times New Roman" w:eastAsia="Times New Roman"/>
                <w:b w:val="0"/>
                <w:i w:val="0"/>
                <w:sz w:val="22"/>
              </w:rPr>
              <w:t>; các phòng vật lý đã được gán; hạn giữ chỗ 15 phút bắt đầu chạy</w:t>
            </w:r>
          </w:p>
        </w:tc>
      </w:tr>
    </w:tbl>
    <w:p>
      <w:pPr>
        <w:spacing w:lineRule="auto" w:line="360" w:before="120" w:after="120"/>
        <w:jc w:val="both"/>
      </w:pPr>
      <w:r>
        <w:rPr>
          <w:rFonts w:ascii="Times New Roman" w:hAnsi="Times New Roman" w:cs="Times New Roman" w:eastAsia="Times New Roman"/>
          <w:b/>
          <w:i w:val="0"/>
          <w:sz w:val="26"/>
        </w:rPr>
        <w:t>Luồng sự kiện chính</w:t>
      </w:r>
    </w:p>
    <w:p>
      <w:pPr>
        <w:pStyle w:val="ListNumber"/>
        <w:numPr>
          <w:ilvl w:val="0"/>
          <w:numId w:val="11"/>
        </w:numPr>
        <w:spacing w:lineRule="auto" w:line="360" w:before="60" w:after="60"/>
        <w:jc w:val="both"/>
      </w:pPr>
      <w:r>
        <w:rPr>
          <w:rFonts w:ascii="Times New Roman" w:hAnsi="Times New Roman" w:cs="Times New Roman" w:eastAsia="Times New Roman"/>
          <w:b w:val="0"/>
          <w:i w:val="0"/>
          <w:sz w:val="26"/>
        </w:rPr>
        <w:t>Khách nhập họ tên, số điện thoại, thư điện tử và ghi chú nếu có.</w:t>
      </w:r>
    </w:p>
    <w:p>
      <w:pPr>
        <w:pStyle w:val="ListNumber"/>
        <w:numPr>
          <w:ilvl w:val="0"/>
          <w:numId w:val="11"/>
        </w:numPr>
        <w:spacing w:lineRule="auto" w:line="360" w:before="60" w:after="60"/>
        <w:jc w:val="both"/>
      </w:pPr>
      <w:r>
        <w:rPr>
          <w:rFonts w:ascii="Times New Roman" w:hAnsi="Times New Roman" w:cs="Times New Roman" w:eastAsia="Times New Roman"/>
          <w:b w:val="0"/>
          <w:i w:val="0"/>
          <w:sz w:val="26"/>
        </w:rPr>
        <w:t>Khách nhập mã khuyến mãi tuỳ chọn; hệ thống kiểm tra và hiển thị ngay số tiền được giảm.</w:t>
      </w:r>
    </w:p>
    <w:p>
      <w:pPr>
        <w:pStyle w:val="ListNumber"/>
        <w:numPr>
          <w:ilvl w:val="0"/>
          <w:numId w:val="11"/>
        </w:numPr>
        <w:spacing w:lineRule="auto" w:line="360" w:before="60" w:after="60"/>
        <w:jc w:val="both"/>
      </w:pPr>
      <w:r>
        <w:rPr>
          <w:rFonts w:ascii="Times New Roman" w:hAnsi="Times New Roman" w:cs="Times New Roman" w:eastAsia="Times New Roman"/>
          <w:b w:val="0"/>
          <w:i w:val="0"/>
          <w:sz w:val="26"/>
        </w:rPr>
        <w:t>Khách xác nhận đơn.</w:t>
      </w:r>
    </w:p>
    <w:p>
      <w:pPr>
        <w:pStyle w:val="ListNumber"/>
        <w:numPr>
          <w:ilvl w:val="0"/>
          <w:numId w:val="11"/>
        </w:numPr>
        <w:spacing w:lineRule="auto" w:line="360" w:before="60" w:after="60"/>
        <w:jc w:val="both"/>
      </w:pPr>
      <w:r>
        <w:rPr>
          <w:rFonts w:ascii="Times New Roman" w:hAnsi="Times New Roman" w:cs="Times New Roman" w:eastAsia="Times New Roman"/>
          <w:b w:val="0"/>
          <w:i w:val="0"/>
          <w:sz w:val="26"/>
        </w:rPr>
        <w:t>Hệ thống mở một giao dịch, tính lại chi phí ở phía máy chủ, không tin số tiền do trình duyệt gửi lên.</w:t>
      </w:r>
    </w:p>
    <w:p>
      <w:pPr>
        <w:pStyle w:val="ListNumber"/>
        <w:numPr>
          <w:ilvl w:val="0"/>
          <w:numId w:val="11"/>
        </w:numPr>
        <w:spacing w:lineRule="auto" w:line="360" w:before="60" w:after="60"/>
        <w:jc w:val="both"/>
      </w:pPr>
      <w:r>
        <w:rPr>
          <w:rFonts w:ascii="Times New Roman" w:hAnsi="Times New Roman" w:cs="Times New Roman" w:eastAsia="Times New Roman"/>
          <w:b w:val="0"/>
          <w:i w:val="0"/>
          <w:sz w:val="26"/>
        </w:rPr>
        <w:t>Hệ thống chọn các phòng vật lý còn rảnh và ghi vào bảng gán phòng.</w:t>
      </w:r>
    </w:p>
    <w:p>
      <w:pPr>
        <w:pStyle w:val="ListNumber"/>
        <w:numPr>
          <w:ilvl w:val="0"/>
          <w:numId w:val="11"/>
        </w:numPr>
        <w:spacing w:lineRule="auto" w:line="360" w:before="60" w:after="60"/>
        <w:jc w:val="both"/>
      </w:pPr>
      <w:r>
        <w:rPr>
          <w:rFonts w:ascii="Times New Roman" w:hAnsi="Times New Roman" w:cs="Times New Roman" w:eastAsia="Times New Roman"/>
          <w:b w:val="0"/>
          <w:i w:val="0"/>
          <w:sz w:val="26"/>
        </w:rPr>
        <w:t>Cơ sở dữ liệu kiểm tra ràng buộc loại trừ. Nếu không vi phạm, giao dịch được commit.</w:t>
      </w:r>
    </w:p>
    <w:p>
      <w:pPr>
        <w:pStyle w:val="ListNumber"/>
        <w:numPr>
          <w:ilvl w:val="0"/>
          <w:numId w:val="11"/>
        </w:numPr>
        <w:spacing w:lineRule="auto" w:line="360" w:before="60" w:after="60"/>
        <w:jc w:val="both"/>
      </w:pPr>
      <w:r>
        <w:rPr>
          <w:rFonts w:ascii="Times New Roman" w:hAnsi="Times New Roman" w:cs="Times New Roman" w:eastAsia="Times New Roman"/>
          <w:b w:val="0"/>
          <w:i w:val="0"/>
          <w:sz w:val="26"/>
        </w:rPr>
        <w:t>Hệ thống sinh mã đơn, mã truy cập, thông tin thanh toán và trả về cho khách.</w:t>
      </w:r>
    </w:p>
    <w:p>
      <w:pPr>
        <w:pStyle w:val="ListNumber"/>
        <w:numPr>
          <w:ilvl w:val="0"/>
          <w:numId w:val="11"/>
        </w:numPr>
        <w:spacing w:lineRule="auto" w:line="360" w:before="60" w:after="60"/>
        <w:jc w:val="both"/>
      </w:pPr>
      <w:r>
        <w:rPr>
          <w:rFonts w:ascii="Times New Roman" w:hAnsi="Times New Roman" w:cs="Times New Roman" w:eastAsia="Times New Roman"/>
          <w:b w:val="0"/>
          <w:i w:val="0"/>
          <w:sz w:val="26"/>
        </w:rPr>
        <w:t>Hệ thống đưa thư xác nhận vào hàng đợi gửi.</w:t>
      </w:r>
    </w:p>
    <w:p>
      <w:pPr>
        <w:spacing w:lineRule="auto" w:line="360" w:before="120" w:after="120"/>
        <w:jc w:val="both"/>
      </w:pPr>
      <w:r>
        <w:rPr>
          <w:rFonts w:ascii="Times New Roman" w:hAnsi="Times New Roman" w:cs="Times New Roman" w:eastAsia="Times New Roman"/>
          <w:b/>
          <w:i w:val="0"/>
          <w:sz w:val="26"/>
        </w:rPr>
        <w:t>Luồng thay thế và ngoại lệ</w:t>
      </w:r>
    </w:p>
    <w:p>
      <w:pPr>
        <w:pStyle w:val="ListBullet"/>
        <w:spacing w:lineRule="auto" w:line="360" w:before="60" w:after="60"/>
        <w:jc w:val="both"/>
      </w:pPr>
      <w:r>
        <w:rPr>
          <w:rFonts w:ascii="Times New Roman" w:hAnsi="Times New Roman" w:cs="Times New Roman" w:eastAsia="Times New Roman"/>
          <w:b w:val="0"/>
          <w:i/>
          <w:sz w:val="26"/>
        </w:rPr>
        <w:t>4a. Dữ liệu không hợp lệ</w:t>
      </w:r>
      <w:r>
        <w:rPr>
          <w:rFonts w:ascii="Times New Roman" w:hAnsi="Times New Roman" w:cs="Times New Roman" w:eastAsia="Times New Roman"/>
          <w:b w:val="0"/>
          <w:i w:val="0"/>
          <w:sz w:val="26"/>
        </w:rPr>
        <w:t xml:space="preserve"> (ngày trả không sau ngày nhận, số khách vượt sức chứa mỗi phòng) → trả lỗi </w:t>
      </w:r>
      <w:r>
        <w:rPr>
          <w:rFonts w:ascii="Consolas" w:hAnsi="Consolas" w:cs="Consolas" w:eastAsia="Consolas"/>
          <w:b w:val="0"/>
          <w:i w:val="0"/>
          <w:sz w:val="23"/>
        </w:rPr>
        <w:t>INVALID_BOOKING_REQUEST</w:t>
      </w:r>
      <w:r>
        <w:rPr>
          <w:rFonts w:ascii="Times New Roman" w:hAnsi="Times New Roman" w:cs="Times New Roman" w:eastAsia="Times New Roman"/>
          <w:b w:val="0"/>
          <w:i w:val="0"/>
          <w:sz w:val="26"/>
        </w:rPr>
        <w:t xml:space="preserve"> mã 400, không ghi gì.</w:t>
      </w:r>
    </w:p>
    <w:p>
      <w:pPr>
        <w:pStyle w:val="ListBullet"/>
        <w:spacing w:lineRule="auto" w:line="360" w:before="60" w:after="60"/>
        <w:jc w:val="both"/>
      </w:pPr>
      <w:r>
        <w:rPr>
          <w:rFonts w:ascii="Times New Roman" w:hAnsi="Times New Roman" w:cs="Times New Roman" w:eastAsia="Times New Roman"/>
          <w:b w:val="0"/>
          <w:i/>
          <w:sz w:val="26"/>
        </w:rPr>
        <w:t>2a. Mã khuyến mãi không hợp lệ</w:t>
      </w:r>
      <w:r>
        <w:rPr>
          <w:rFonts w:ascii="Times New Roman" w:hAnsi="Times New Roman" w:cs="Times New Roman" w:eastAsia="Times New Roman"/>
          <w:b w:val="0"/>
          <w:i w:val="0"/>
          <w:sz w:val="26"/>
        </w:rPr>
        <w:t xml:space="preserve"> → </w:t>
      </w:r>
      <w:r>
        <w:rPr>
          <w:rFonts w:ascii="Consolas" w:hAnsi="Consolas" w:cs="Consolas" w:eastAsia="Consolas"/>
          <w:b w:val="0"/>
          <w:i w:val="0"/>
          <w:sz w:val="23"/>
        </w:rPr>
        <w:t>INVALID_PROMOTION</w:t>
      </w:r>
      <w:r>
        <w:rPr>
          <w:rFonts w:ascii="Times New Roman" w:hAnsi="Times New Roman" w:cs="Times New Roman" w:eastAsia="Times New Roman"/>
          <w:b w:val="0"/>
          <w:i w:val="0"/>
          <w:sz w:val="26"/>
        </w:rPr>
        <w:t xml:space="preserve"> mã 400.</w:t>
      </w:r>
    </w:p>
    <w:p>
      <w:pPr>
        <w:pStyle w:val="ListBullet"/>
        <w:spacing w:lineRule="auto" w:line="360" w:before="60" w:after="60"/>
        <w:jc w:val="both"/>
      </w:pPr>
      <w:r>
        <w:rPr>
          <w:rFonts w:ascii="Times New Roman" w:hAnsi="Times New Roman" w:cs="Times New Roman" w:eastAsia="Times New Roman"/>
          <w:b w:val="0"/>
          <w:i/>
          <w:sz w:val="26"/>
        </w:rPr>
        <w:t>2b. Mã khuyến mãi hết lượt</w:t>
      </w:r>
      <w:r>
        <w:rPr>
          <w:rFonts w:ascii="Times New Roman" w:hAnsi="Times New Roman" w:cs="Times New Roman" w:eastAsia="Times New Roman"/>
          <w:b w:val="0"/>
          <w:i w:val="0"/>
          <w:sz w:val="26"/>
        </w:rPr>
        <w:t xml:space="preserve"> → </w:t>
      </w:r>
      <w:r>
        <w:rPr>
          <w:rFonts w:ascii="Consolas" w:hAnsi="Consolas" w:cs="Consolas" w:eastAsia="Consolas"/>
          <w:b w:val="0"/>
          <w:i w:val="0"/>
          <w:sz w:val="23"/>
        </w:rPr>
        <w:t>PROMOTION_EXHAUSTED</w:t>
      </w:r>
      <w:r>
        <w:rPr>
          <w:rFonts w:ascii="Times New Roman" w:hAnsi="Times New Roman" w:cs="Times New Roman" w:eastAsia="Times New Roman"/>
          <w:b w:val="0"/>
          <w:i w:val="0"/>
          <w:sz w:val="26"/>
        </w:rPr>
        <w:t xml:space="preserve"> mã 409.</w:t>
      </w:r>
    </w:p>
    <w:p>
      <w:pPr>
        <w:pStyle w:val="ListBullet"/>
        <w:spacing w:lineRule="auto" w:line="360" w:before="60" w:after="60"/>
        <w:jc w:val="both"/>
      </w:pPr>
      <w:r>
        <w:rPr>
          <w:rFonts w:ascii="Times New Roman" w:hAnsi="Times New Roman" w:cs="Times New Roman" w:eastAsia="Times New Roman"/>
          <w:b/>
          <w:i w:val="0"/>
          <w:sz w:val="26"/>
        </w:rPr>
        <w:t>6a. Ràng buộc loại trừ bị vi phạm</w:t>
      </w:r>
      <w:r>
        <w:rPr>
          <w:rFonts w:ascii="Times New Roman" w:hAnsi="Times New Roman" w:cs="Times New Roman" w:eastAsia="Times New Roman"/>
          <w:b w:val="0"/>
          <w:i w:val="0"/>
          <w:sz w:val="26"/>
        </w:rPr>
        <w:t xml:space="preserve"> — một khách khác vừa đặt xong phòng đó trong tích tắc. Cơ sở dữ liệu trả </w:t>
      </w:r>
      <w:r>
        <w:rPr>
          <w:rFonts w:ascii="Consolas" w:hAnsi="Consolas" w:cs="Consolas" w:eastAsia="Consolas"/>
          <w:b w:val="0"/>
          <w:i w:val="0"/>
          <w:sz w:val="23"/>
        </w:rPr>
        <w:t>SQLSTATE 23P01</w:t>
      </w:r>
      <w:r>
        <w:rPr>
          <w:rFonts w:ascii="Times New Roman" w:hAnsi="Times New Roman" w:cs="Times New Roman" w:eastAsia="Times New Roman"/>
          <w:b w:val="0"/>
          <w:i w:val="0"/>
          <w:sz w:val="26"/>
        </w:rPr>
        <w:t xml:space="preserve">, giao dịch bị huỷ. Hệ thống mở </w:t>
      </w:r>
      <w:r>
        <w:rPr>
          <w:rFonts w:ascii="Times New Roman" w:hAnsi="Times New Roman" w:cs="Times New Roman" w:eastAsia="Times New Roman"/>
          <w:b/>
          <w:i w:val="0"/>
          <w:sz w:val="26"/>
        </w:rPr>
        <w:t>giao dịch mới</w:t>
      </w:r>
      <w:r>
        <w:rPr>
          <w:rFonts w:ascii="Times New Roman" w:hAnsi="Times New Roman" w:cs="Times New Roman" w:eastAsia="Times New Roman"/>
          <w:b w:val="0"/>
          <w:i w:val="0"/>
          <w:sz w:val="26"/>
        </w:rPr>
        <w:t xml:space="preserve"> và thử phòng vật lý tiếp theo. Hết phòng để thử thì trả </w:t>
      </w:r>
      <w:r>
        <w:rPr>
          <w:rFonts w:ascii="Consolas" w:hAnsi="Consolas" w:cs="Consolas" w:eastAsia="Consolas"/>
          <w:b w:val="0"/>
          <w:i w:val="0"/>
          <w:sz w:val="23"/>
        </w:rPr>
        <w:t>ROOM_NOT_AVAILABLE</w:t>
      </w:r>
      <w:r>
        <w:rPr>
          <w:rFonts w:ascii="Times New Roman" w:hAnsi="Times New Roman" w:cs="Times New Roman" w:eastAsia="Times New Roman"/>
          <w:b w:val="0"/>
          <w:i w:val="0"/>
          <w:sz w:val="26"/>
        </w:rPr>
        <w:t xml:space="preserve"> mã 409.</w:t>
      </w:r>
    </w:p>
    <w:p>
      <w:pPr>
        <w:pStyle w:val="ListBullet"/>
        <w:spacing w:lineRule="auto" w:line="360" w:before="60" w:after="60"/>
        <w:jc w:val="both"/>
      </w:pPr>
      <w:r>
        <w:rPr>
          <w:rFonts w:ascii="Times New Roman" w:hAnsi="Times New Roman" w:cs="Times New Roman" w:eastAsia="Times New Roman"/>
          <w:b w:val="0"/>
          <w:i/>
          <w:sz w:val="26"/>
        </w:rPr>
        <w:t>5a. Vượt giới hạn tần suất</w:t>
      </w:r>
      <w:r>
        <w:rPr>
          <w:rFonts w:ascii="Times New Roman" w:hAnsi="Times New Roman" w:cs="Times New Roman" w:eastAsia="Times New Roman"/>
          <w:b w:val="0"/>
          <w:i w:val="0"/>
          <w:sz w:val="26"/>
        </w:rPr>
        <w:t xml:space="preserve"> → </w:t>
      </w:r>
      <w:r>
        <w:rPr>
          <w:rFonts w:ascii="Consolas" w:hAnsi="Consolas" w:cs="Consolas" w:eastAsia="Consolas"/>
          <w:b w:val="0"/>
          <w:i w:val="0"/>
          <w:sz w:val="23"/>
        </w:rPr>
        <w:t>TOO_MANY_REQUESTS</w:t>
      </w:r>
      <w:r>
        <w:rPr>
          <w:rFonts w:ascii="Times New Roman" w:hAnsi="Times New Roman" w:cs="Times New Roman" w:eastAsia="Times New Roman"/>
          <w:b w:val="0"/>
          <w:i w:val="0"/>
          <w:sz w:val="26"/>
        </w:rPr>
        <w:t xml:space="preserve"> mã 429.</w:t>
      </w:r>
    </w:p>
    <w:p>
      <w:pPr>
        <w:keepNext/>
        <w:spacing w:lineRule="auto" w:line="360" w:before="240" w:after="120"/>
        <w:jc w:val="left"/>
      </w:pPr>
      <w:r>
        <w:rPr>
          <w:rFonts w:ascii="Times New Roman" w:hAnsi="Times New Roman" w:cs="Times New Roman" w:eastAsia="Times New Roman"/>
          <w:b/>
          <w:i w:val="0"/>
          <w:sz w:val="26"/>
        </w:rPr>
        <w:t>UC3 — Thanh toán cọc</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Mục</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Nội dung</w:t>
            </w:r>
          </w:p>
        </w:tc>
      </w:tr>
      <w:tr>
        <w:tc>
          <w:tcPr>
            <w:tcW w:type="dxa" w:w="4535"/>
          </w:tcPr>
          <w:p>
            <w:pPr>
              <w:spacing w:lineRule="auto" w:line="240" w:before="20" w:after="20"/>
              <w:jc w:val="left"/>
            </w:pPr>
            <w:r/>
            <w:r>
              <w:rPr>
                <w:rFonts w:ascii="Times New Roman" w:hAnsi="Times New Roman" w:cs="Times New Roman" w:eastAsia="Times New Roman"/>
                <w:b/>
                <w:i w:val="0"/>
                <w:sz w:val="22"/>
              </w:rPr>
              <w:t>Mã</w:t>
            </w:r>
          </w:p>
        </w:tc>
        <w:tc>
          <w:tcPr>
            <w:tcW w:type="dxa" w:w="4535"/>
          </w:tcPr>
          <w:p>
            <w:pPr>
              <w:spacing w:lineRule="auto" w:line="240" w:before="20" w:after="20"/>
              <w:jc w:val="left"/>
            </w:pPr>
            <w:r/>
            <w:r>
              <w:rPr>
                <w:rFonts w:ascii="Times New Roman" w:hAnsi="Times New Roman" w:cs="Times New Roman" w:eastAsia="Times New Roman"/>
                <w:b w:val="0"/>
                <w:i w:val="0"/>
                <w:sz w:val="22"/>
              </w:rPr>
              <w:t>UC3</w:t>
            </w:r>
          </w:p>
        </w:tc>
      </w:tr>
      <w:tr>
        <w:tc>
          <w:tcPr>
            <w:tcW w:type="dxa" w:w="4535"/>
          </w:tcPr>
          <w:p>
            <w:pPr>
              <w:spacing w:lineRule="auto" w:line="240" w:before="20" w:after="20"/>
              <w:jc w:val="left"/>
            </w:pPr>
            <w:r/>
            <w:r>
              <w:rPr>
                <w:rFonts w:ascii="Times New Roman" w:hAnsi="Times New Roman" w:cs="Times New Roman" w:eastAsia="Times New Roman"/>
                <w:b/>
                <w:i w:val="0"/>
                <w:sz w:val="22"/>
              </w:rPr>
              <w:t>Tác nhân chính</w:t>
            </w:r>
          </w:p>
        </w:tc>
        <w:tc>
          <w:tcPr>
            <w:tcW w:type="dxa" w:w="4535"/>
          </w:tcPr>
          <w:p>
            <w:pPr>
              <w:spacing w:lineRule="auto" w:line="240" w:before="20" w:after="20"/>
              <w:jc w:val="left"/>
            </w:pPr>
            <w:r/>
            <w:r>
              <w:rPr>
                <w:rFonts w:ascii="Times New Roman" w:hAnsi="Times New Roman" w:cs="Times New Roman" w:eastAsia="Times New Roman"/>
                <w:b w:val="0"/>
                <w:i w:val="0"/>
                <w:sz w:val="22"/>
              </w:rPr>
              <w:t>Khách vãng lai, Khách có tài khoản</w:t>
            </w:r>
          </w:p>
        </w:tc>
      </w:tr>
      <w:tr>
        <w:tc>
          <w:tcPr>
            <w:tcW w:type="dxa" w:w="4535"/>
          </w:tcPr>
          <w:p>
            <w:pPr>
              <w:spacing w:lineRule="auto" w:line="240" w:before="20" w:after="20"/>
              <w:jc w:val="left"/>
            </w:pPr>
            <w:r/>
            <w:r>
              <w:rPr>
                <w:rFonts w:ascii="Times New Roman" w:hAnsi="Times New Roman" w:cs="Times New Roman" w:eastAsia="Times New Roman"/>
                <w:b/>
                <w:i w:val="0"/>
                <w:sz w:val="22"/>
              </w:rPr>
              <w:t>Mô tả</w:t>
            </w:r>
          </w:p>
        </w:tc>
        <w:tc>
          <w:tcPr>
            <w:tcW w:type="dxa" w:w="4535"/>
          </w:tcPr>
          <w:p>
            <w:pPr>
              <w:spacing w:lineRule="auto" w:line="240" w:before="20" w:after="20"/>
              <w:jc w:val="left"/>
            </w:pPr>
            <w:r/>
            <w:r>
              <w:rPr>
                <w:rFonts w:ascii="Times New Roman" w:hAnsi="Times New Roman" w:cs="Times New Roman" w:eastAsia="Times New Roman"/>
                <w:b w:val="0"/>
                <w:i w:val="0"/>
                <w:sz w:val="22"/>
              </w:rPr>
              <w:t>Khách chuyển khoản tiền cọc theo mã QR và hệ thống tự xác nhận</w:t>
            </w:r>
          </w:p>
        </w:tc>
      </w:tr>
      <w:tr>
        <w:tc>
          <w:tcPr>
            <w:tcW w:type="dxa" w:w="4535"/>
          </w:tcPr>
          <w:p>
            <w:pPr>
              <w:spacing w:lineRule="auto" w:line="240" w:before="20" w:after="20"/>
              <w:jc w:val="left"/>
            </w:pPr>
            <w:r/>
            <w:r>
              <w:rPr>
                <w:rFonts w:ascii="Times New Roman" w:hAnsi="Times New Roman" w:cs="Times New Roman" w:eastAsia="Times New Roman"/>
                <w:b/>
                <w:i w:val="0"/>
                <w:sz w:val="22"/>
              </w:rPr>
              <w:t>Tiền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Đơn đang ở </w:t>
            </w:r>
            <w:r>
              <w:rPr>
                <w:rFonts w:ascii="Consolas" w:hAnsi="Consolas" w:cs="Consolas" w:eastAsia="Consolas"/>
                <w:b w:val="0"/>
                <w:i w:val="0"/>
                <w:sz w:val="19"/>
              </w:rPr>
              <w:t>PENDING_PAYMENT</w:t>
            </w:r>
            <w:r>
              <w:rPr>
                <w:rFonts w:ascii="Times New Roman" w:hAnsi="Times New Roman" w:cs="Times New Roman" w:eastAsia="Times New Roman"/>
                <w:b w:val="0"/>
                <w:i w:val="0"/>
                <w:sz w:val="22"/>
              </w:rPr>
              <w:t xml:space="preserve"> và còn trong hạn giữ chỗ</w:t>
            </w:r>
          </w:p>
        </w:tc>
      </w:tr>
      <w:tr>
        <w:tc>
          <w:tcPr>
            <w:tcW w:type="dxa" w:w="4535"/>
          </w:tcPr>
          <w:p>
            <w:pPr>
              <w:spacing w:lineRule="auto" w:line="240" w:before="20" w:after="20"/>
              <w:jc w:val="left"/>
            </w:pPr>
            <w:r/>
            <w:r>
              <w:rPr>
                <w:rFonts w:ascii="Times New Roman" w:hAnsi="Times New Roman" w:cs="Times New Roman" w:eastAsia="Times New Roman"/>
                <w:b/>
                <w:i w:val="0"/>
                <w:sz w:val="22"/>
              </w:rPr>
              <w:t>Hậu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Đơn chuyển sang </w:t>
            </w:r>
            <w:r>
              <w:rPr>
                <w:rFonts w:ascii="Consolas" w:hAnsi="Consolas" w:cs="Consolas" w:eastAsia="Consolas"/>
                <w:b w:val="0"/>
                <w:i w:val="0"/>
                <w:sz w:val="19"/>
              </w:rPr>
              <w:t>CONFIRMED</w:t>
            </w:r>
            <w:r>
              <w:rPr>
                <w:rFonts w:ascii="Times New Roman" w:hAnsi="Times New Roman" w:cs="Times New Roman" w:eastAsia="Times New Roman"/>
                <w:b w:val="0"/>
                <w:i w:val="0"/>
                <w:sz w:val="22"/>
              </w:rPr>
              <w:t xml:space="preserve"> nếu đủ tiền</w:t>
            </w:r>
          </w:p>
        </w:tc>
      </w:tr>
    </w:tbl>
    <w:p>
      <w:pPr>
        <w:spacing w:lineRule="auto" w:line="360" w:before="120" w:after="120"/>
        <w:jc w:val="both"/>
      </w:pPr>
      <w:r>
        <w:rPr>
          <w:rFonts w:ascii="Times New Roman" w:hAnsi="Times New Roman" w:cs="Times New Roman" w:eastAsia="Times New Roman"/>
          <w:b/>
          <w:i w:val="0"/>
          <w:sz w:val="26"/>
        </w:rPr>
        <w:t>Luồng sự kiện chính</w:t>
      </w:r>
    </w:p>
    <w:p>
      <w:pPr>
        <w:pStyle w:val="ListNumber"/>
        <w:numPr>
          <w:ilvl w:val="0"/>
          <w:numId w:val="12"/>
        </w:numPr>
        <w:spacing w:lineRule="auto" w:line="360" w:before="60" w:after="60"/>
        <w:jc w:val="both"/>
      </w:pPr>
      <w:r>
        <w:rPr>
          <w:rFonts w:ascii="Times New Roman" w:hAnsi="Times New Roman" w:cs="Times New Roman" w:eastAsia="Times New Roman"/>
          <w:b w:val="0"/>
          <w:i w:val="0"/>
          <w:sz w:val="26"/>
        </w:rPr>
        <w:t>Hệ thống hiển thị mã QR kèm thông tin chuyển khoản dạng chữ và đồng hồ đếm ngược tương ứng hạn giữ chỗ thật.</w:t>
      </w:r>
    </w:p>
    <w:p>
      <w:pPr>
        <w:pStyle w:val="ListNumber"/>
        <w:numPr>
          <w:ilvl w:val="0"/>
          <w:numId w:val="12"/>
        </w:numPr>
        <w:spacing w:lineRule="auto" w:line="360" w:before="60" w:after="60"/>
        <w:jc w:val="both"/>
      </w:pPr>
      <w:r>
        <w:rPr>
          <w:rFonts w:ascii="Times New Roman" w:hAnsi="Times New Roman" w:cs="Times New Roman" w:eastAsia="Times New Roman"/>
          <w:b w:val="0"/>
          <w:i w:val="0"/>
          <w:sz w:val="26"/>
        </w:rPr>
        <w:t>Khách quét mã và chuyển khoản.</w:t>
      </w:r>
    </w:p>
    <w:p>
      <w:pPr>
        <w:pStyle w:val="ListNumber"/>
        <w:numPr>
          <w:ilvl w:val="0"/>
          <w:numId w:val="12"/>
        </w:numPr>
        <w:spacing w:lineRule="auto" w:line="360" w:before="60" w:after="60"/>
        <w:jc w:val="both"/>
      </w:pPr>
      <w:r>
        <w:rPr>
          <w:rFonts w:ascii="Times New Roman" w:hAnsi="Times New Roman" w:cs="Times New Roman" w:eastAsia="Times New Roman"/>
          <w:b w:val="0"/>
          <w:i w:val="0"/>
          <w:sz w:val="26"/>
        </w:rPr>
        <w:t>Nhà cung cấp thanh toán phát hiện biến động số dư và gọi webhook.</w:t>
      </w:r>
    </w:p>
    <w:p>
      <w:pPr>
        <w:pStyle w:val="ListNumber"/>
        <w:numPr>
          <w:ilvl w:val="0"/>
          <w:numId w:val="12"/>
        </w:numPr>
        <w:spacing w:lineRule="auto" w:line="360" w:before="60" w:after="60"/>
        <w:jc w:val="both"/>
      </w:pPr>
      <w:r>
        <w:rPr>
          <w:rFonts w:ascii="Times New Roman" w:hAnsi="Times New Roman" w:cs="Times New Roman" w:eastAsia="Times New Roman"/>
          <w:b w:val="0"/>
          <w:i w:val="0"/>
          <w:sz w:val="26"/>
        </w:rPr>
        <w:t>Hệ thống xác thực khoá, đối chiếu nội dung chuyển khoản với mã đơn và số tiền.</w:t>
      </w:r>
    </w:p>
    <w:p>
      <w:pPr>
        <w:pStyle w:val="ListNumber"/>
        <w:numPr>
          <w:ilvl w:val="0"/>
          <w:numId w:val="12"/>
        </w:numPr>
        <w:spacing w:lineRule="auto" w:line="360" w:before="60" w:after="60"/>
        <w:jc w:val="both"/>
      </w:pPr>
      <w:r>
        <w:rPr>
          <w:rFonts w:ascii="Times New Roman" w:hAnsi="Times New Roman" w:cs="Times New Roman" w:eastAsia="Times New Roman"/>
          <w:b w:val="0"/>
          <w:i w:val="0"/>
          <w:sz w:val="26"/>
        </w:rPr>
        <w:t xml:space="preserve">Đủ tiền cọc, hệ thống chuyển đơn sang </w:t>
      </w:r>
      <w:r>
        <w:rPr>
          <w:rFonts w:ascii="Consolas" w:hAnsi="Consolas" w:cs="Consolas" w:eastAsia="Consolas"/>
          <w:b w:val="0"/>
          <w:i w:val="0"/>
          <w:sz w:val="23"/>
        </w:rPr>
        <w:t>CONFIRMED</w:t>
      </w:r>
      <w:r>
        <w:rPr>
          <w:rFonts w:ascii="Times New Roman" w:hAnsi="Times New Roman" w:cs="Times New Roman" w:eastAsia="Times New Roman"/>
          <w:b w:val="0"/>
          <w:i w:val="0"/>
          <w:sz w:val="26"/>
        </w:rPr>
        <w:t xml:space="preserve"> và gửi thư xác nhận.</w:t>
      </w:r>
    </w:p>
    <w:p>
      <w:pPr>
        <w:pStyle w:val="ListNumber"/>
        <w:numPr>
          <w:ilvl w:val="0"/>
          <w:numId w:val="12"/>
        </w:numPr>
        <w:spacing w:lineRule="auto" w:line="360" w:before="60" w:after="60"/>
        <w:jc w:val="both"/>
      </w:pPr>
      <w:r>
        <w:rPr>
          <w:rFonts w:ascii="Times New Roman" w:hAnsi="Times New Roman" w:cs="Times New Roman" w:eastAsia="Times New Roman"/>
          <w:b w:val="0"/>
          <w:i w:val="0"/>
          <w:sz w:val="26"/>
        </w:rPr>
        <w:t>Trình duyệt hỏi trạng thái định kỳ và tự chuyển sang trang hoàn tất.</w:t>
      </w:r>
    </w:p>
    <w:p>
      <w:pPr>
        <w:spacing w:lineRule="auto" w:line="360" w:before="120" w:after="120"/>
        <w:jc w:val="both"/>
      </w:pPr>
      <w:r>
        <w:rPr>
          <w:rFonts w:ascii="Times New Roman" w:hAnsi="Times New Roman" w:cs="Times New Roman" w:eastAsia="Times New Roman"/>
          <w:b/>
          <w:i w:val="0"/>
          <w:sz w:val="26"/>
        </w:rPr>
        <w:t>Luồng thay thế</w:t>
      </w:r>
    </w:p>
    <w:p>
      <w:pPr>
        <w:pStyle w:val="ListBullet"/>
        <w:spacing w:lineRule="auto" w:line="360" w:before="60" w:after="60"/>
        <w:jc w:val="both"/>
      </w:pPr>
      <w:r>
        <w:rPr>
          <w:rFonts w:ascii="Times New Roman" w:hAnsi="Times New Roman" w:cs="Times New Roman" w:eastAsia="Times New Roman"/>
          <w:b w:val="0"/>
          <w:i/>
          <w:sz w:val="26"/>
        </w:rPr>
        <w:t>4a. Thiếu tiền</w:t>
      </w:r>
      <w:r>
        <w:rPr>
          <w:rFonts w:ascii="Times New Roman" w:hAnsi="Times New Roman" w:cs="Times New Roman" w:eastAsia="Times New Roman"/>
          <w:b w:val="0"/>
          <w:i w:val="0"/>
          <w:sz w:val="26"/>
        </w:rPr>
        <w:t xml:space="preserve"> → đơn sang </w:t>
      </w:r>
      <w:r>
        <w:rPr>
          <w:rFonts w:ascii="Consolas" w:hAnsi="Consolas" w:cs="Consolas" w:eastAsia="Consolas"/>
          <w:b w:val="0"/>
          <w:i w:val="0"/>
          <w:sz w:val="23"/>
        </w:rPr>
        <w:t>AWAITING_REVIEW</w:t>
      </w:r>
      <w:r>
        <w:rPr>
          <w:rFonts w:ascii="Times New Roman" w:hAnsi="Times New Roman" w:cs="Times New Roman" w:eastAsia="Times New Roman"/>
          <w:b w:val="0"/>
          <w:i w:val="0"/>
          <w:sz w:val="26"/>
        </w:rPr>
        <w:t>, đánh dấu cần đối soát.</w:t>
      </w:r>
    </w:p>
    <w:p>
      <w:pPr>
        <w:pStyle w:val="ListBullet"/>
        <w:spacing w:lineRule="auto" w:line="360" w:before="60" w:after="60"/>
        <w:jc w:val="both"/>
      </w:pPr>
      <w:r>
        <w:rPr>
          <w:rFonts w:ascii="Times New Roman" w:hAnsi="Times New Roman" w:cs="Times New Roman" w:eastAsia="Times New Roman"/>
          <w:b w:val="0"/>
          <w:i/>
          <w:sz w:val="26"/>
        </w:rPr>
        <w:t>4b. Thừa tiền</w:t>
      </w:r>
      <w:r>
        <w:rPr>
          <w:rFonts w:ascii="Times New Roman" w:hAnsi="Times New Roman" w:cs="Times New Roman" w:eastAsia="Times New Roman"/>
          <w:b w:val="0"/>
          <w:i w:val="0"/>
          <w:sz w:val="26"/>
        </w:rPr>
        <w:t xml:space="preserve"> → đánh dấu cần hoàn lại phần thừa.</w:t>
      </w:r>
    </w:p>
    <w:p>
      <w:pPr>
        <w:pStyle w:val="ListBullet"/>
        <w:spacing w:lineRule="auto" w:line="360" w:before="60" w:after="60"/>
        <w:jc w:val="both"/>
      </w:pPr>
      <w:r>
        <w:rPr>
          <w:rFonts w:ascii="Times New Roman" w:hAnsi="Times New Roman" w:cs="Times New Roman" w:eastAsia="Times New Roman"/>
          <w:b w:val="0"/>
          <w:i/>
          <w:sz w:val="26"/>
        </w:rPr>
        <w:t>4c. Webhook gửi lại lần hai</w:t>
      </w:r>
      <w:r>
        <w:rPr>
          <w:rFonts w:ascii="Times New Roman" w:hAnsi="Times New Roman" w:cs="Times New Roman" w:eastAsia="Times New Roman"/>
          <w:b w:val="0"/>
          <w:i w:val="0"/>
          <w:sz w:val="26"/>
        </w:rPr>
        <w:t xml:space="preserve"> → bỏ qua, không cộng tiền hai lần.</w:t>
      </w:r>
    </w:p>
    <w:p>
      <w:pPr>
        <w:pStyle w:val="ListBullet"/>
        <w:spacing w:lineRule="auto" w:line="360" w:before="60" w:after="60"/>
        <w:jc w:val="both"/>
      </w:pPr>
      <w:r>
        <w:rPr>
          <w:rFonts w:ascii="Times New Roman" w:hAnsi="Times New Roman" w:cs="Times New Roman" w:eastAsia="Times New Roman"/>
          <w:b w:val="0"/>
          <w:i/>
          <w:sz w:val="26"/>
        </w:rPr>
        <w:t>4d. Không khớp đơn nào</w:t>
      </w:r>
      <w:r>
        <w:rPr>
          <w:rFonts w:ascii="Times New Roman" w:hAnsi="Times New Roman" w:cs="Times New Roman" w:eastAsia="Times New Roman"/>
          <w:b w:val="0"/>
          <w:i w:val="0"/>
          <w:sz w:val="26"/>
        </w:rPr>
        <w:t xml:space="preserve"> → vẫn ghi vào nhật ký webhook cho người đối soát.</w:t>
      </w:r>
    </w:p>
    <w:p>
      <w:pPr>
        <w:pStyle w:val="ListBullet"/>
        <w:spacing w:lineRule="auto" w:line="360" w:before="60" w:after="60"/>
        <w:jc w:val="both"/>
      </w:pPr>
      <w:r>
        <w:rPr>
          <w:rFonts w:ascii="Times New Roman" w:hAnsi="Times New Roman" w:cs="Times New Roman" w:eastAsia="Times New Roman"/>
          <w:b w:val="0"/>
          <w:i/>
          <w:sz w:val="26"/>
        </w:rPr>
        <w:t>4e. Sai khoá xác thực</w:t>
      </w:r>
      <w:r>
        <w:rPr>
          <w:rFonts w:ascii="Times New Roman" w:hAnsi="Times New Roman" w:cs="Times New Roman" w:eastAsia="Times New Roman"/>
          <w:b w:val="0"/>
          <w:i w:val="0"/>
          <w:sz w:val="26"/>
        </w:rPr>
        <w:t xml:space="preserve"> → từ chối.</w:t>
      </w:r>
    </w:p>
    <w:p>
      <w:pPr>
        <w:pStyle w:val="ListBullet"/>
        <w:spacing w:lineRule="auto" w:line="360" w:before="60" w:after="60"/>
        <w:jc w:val="both"/>
      </w:pPr>
      <w:r>
        <w:rPr>
          <w:rFonts w:ascii="Times New Roman" w:hAnsi="Times New Roman" w:cs="Times New Roman" w:eastAsia="Times New Roman"/>
          <w:b/>
          <w:i w:val="0"/>
          <w:sz w:val="26"/>
        </w:rPr>
        <w:t>3a. Tiền về sau khi đơn đã hết hạn</w:t>
      </w:r>
      <w:r>
        <w:rPr>
          <w:rFonts w:ascii="Times New Roman" w:hAnsi="Times New Roman" w:cs="Times New Roman" w:eastAsia="Times New Roman"/>
          <w:b w:val="0"/>
          <w:i w:val="0"/>
          <w:sz w:val="26"/>
        </w:rPr>
        <w:t xml:space="preserve"> → mở lại đơn sang </w:t>
      </w:r>
      <w:r>
        <w:rPr>
          <w:rFonts w:ascii="Consolas" w:hAnsi="Consolas" w:cs="Consolas" w:eastAsia="Consolas"/>
          <w:b w:val="0"/>
          <w:i w:val="0"/>
          <w:sz w:val="23"/>
        </w:rPr>
        <w:t>AWAITING_REVIEW</w:t>
      </w:r>
      <w:r>
        <w:rPr>
          <w:rFonts w:ascii="Times New Roman" w:hAnsi="Times New Roman" w:cs="Times New Roman" w:eastAsia="Times New Roman"/>
          <w:b w:val="0"/>
          <w:i w:val="0"/>
          <w:sz w:val="26"/>
        </w:rPr>
        <w:t>, thử giành lại phòng; không giành được thì vào hàng đợi hoàn tiền.</w:t>
      </w:r>
    </w:p>
    <w:p>
      <w:pPr>
        <w:pStyle w:val="ListBullet"/>
        <w:spacing w:lineRule="auto" w:line="360" w:before="60" w:after="60"/>
        <w:jc w:val="both"/>
      </w:pPr>
      <w:r>
        <w:rPr>
          <w:rFonts w:ascii="Times New Roman" w:hAnsi="Times New Roman" w:cs="Times New Roman" w:eastAsia="Times New Roman"/>
          <w:b w:val="0"/>
          <w:i/>
          <w:sz w:val="26"/>
        </w:rPr>
        <w:t>2a. Hết hạn giữ chỗ mà không có tiền</w:t>
      </w:r>
      <w:r>
        <w:rPr>
          <w:rFonts w:ascii="Times New Roman" w:hAnsi="Times New Roman" w:cs="Times New Roman" w:eastAsia="Times New Roman"/>
          <w:b w:val="0"/>
          <w:i w:val="0"/>
          <w:sz w:val="26"/>
        </w:rPr>
        <w:t xml:space="preserve"> → bộ quét chuyển đơn sang </w:t>
      </w:r>
      <w:r>
        <w:rPr>
          <w:rFonts w:ascii="Consolas" w:hAnsi="Consolas" w:cs="Consolas" w:eastAsia="Consolas"/>
          <w:b w:val="0"/>
          <w:i w:val="0"/>
          <w:sz w:val="23"/>
        </w:rPr>
        <w:t>EXPIRED</w:t>
      </w:r>
      <w:r>
        <w:rPr>
          <w:rFonts w:ascii="Times New Roman" w:hAnsi="Times New Roman" w:cs="Times New Roman" w:eastAsia="Times New Roman"/>
          <w:b w:val="0"/>
          <w:i w:val="0"/>
          <w:sz w:val="26"/>
        </w:rPr>
        <w:t xml:space="preserve"> và nhả phòng.</w:t>
      </w:r>
    </w:p>
    <w:p>
      <w:pPr>
        <w:keepNext/>
        <w:spacing w:lineRule="auto" w:line="360" w:before="240" w:after="120"/>
        <w:jc w:val="left"/>
      </w:pPr>
      <w:r>
        <w:rPr>
          <w:rFonts w:ascii="Times New Roman" w:hAnsi="Times New Roman" w:cs="Times New Roman" w:eastAsia="Times New Roman"/>
          <w:b/>
          <w:i w:val="0"/>
          <w:sz w:val="26"/>
        </w:rPr>
        <w:t>UC9 — Đặt ngày khả dụng của phòng</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Mục</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Nội dung</w:t>
            </w:r>
          </w:p>
        </w:tc>
      </w:tr>
      <w:tr>
        <w:tc>
          <w:tcPr>
            <w:tcW w:type="dxa" w:w="4535"/>
          </w:tcPr>
          <w:p>
            <w:pPr>
              <w:spacing w:lineRule="auto" w:line="240" w:before="20" w:after="20"/>
              <w:jc w:val="left"/>
            </w:pPr>
            <w:r/>
            <w:r>
              <w:rPr>
                <w:rFonts w:ascii="Times New Roman" w:hAnsi="Times New Roman" w:cs="Times New Roman" w:eastAsia="Times New Roman"/>
                <w:b/>
                <w:i w:val="0"/>
                <w:sz w:val="22"/>
              </w:rPr>
              <w:t>Mã</w:t>
            </w:r>
          </w:p>
        </w:tc>
        <w:tc>
          <w:tcPr>
            <w:tcW w:type="dxa" w:w="4535"/>
          </w:tcPr>
          <w:p>
            <w:pPr>
              <w:spacing w:lineRule="auto" w:line="240" w:before="20" w:after="20"/>
              <w:jc w:val="left"/>
            </w:pPr>
            <w:r/>
            <w:r>
              <w:rPr>
                <w:rFonts w:ascii="Times New Roman" w:hAnsi="Times New Roman" w:cs="Times New Roman" w:eastAsia="Times New Roman"/>
                <w:b w:val="0"/>
                <w:i w:val="0"/>
                <w:sz w:val="22"/>
              </w:rPr>
              <w:t>UC9</w:t>
            </w:r>
          </w:p>
        </w:tc>
      </w:tr>
      <w:tr>
        <w:tc>
          <w:tcPr>
            <w:tcW w:type="dxa" w:w="4535"/>
          </w:tcPr>
          <w:p>
            <w:pPr>
              <w:spacing w:lineRule="auto" w:line="240" w:before="20" w:after="20"/>
              <w:jc w:val="left"/>
            </w:pPr>
            <w:r/>
            <w:r>
              <w:rPr>
                <w:rFonts w:ascii="Times New Roman" w:hAnsi="Times New Roman" w:cs="Times New Roman" w:eastAsia="Times New Roman"/>
                <w:b/>
                <w:i w:val="0"/>
                <w:sz w:val="22"/>
              </w:rPr>
              <w:t>Tác nhân chính</w:t>
            </w:r>
          </w:p>
        </w:tc>
        <w:tc>
          <w:tcPr>
            <w:tcW w:type="dxa" w:w="4535"/>
          </w:tcPr>
          <w:p>
            <w:pPr>
              <w:spacing w:lineRule="auto" w:line="240" w:before="20" w:after="20"/>
              <w:jc w:val="left"/>
            </w:pPr>
            <w:r/>
            <w:r>
              <w:rPr>
                <w:rFonts w:ascii="Times New Roman" w:hAnsi="Times New Roman" w:cs="Times New Roman" w:eastAsia="Times New Roman"/>
                <w:b w:val="0"/>
                <w:i w:val="0"/>
                <w:sz w:val="22"/>
              </w:rPr>
              <w:t>Quản trị viên</w:t>
            </w:r>
          </w:p>
        </w:tc>
      </w:tr>
      <w:tr>
        <w:tc>
          <w:tcPr>
            <w:tcW w:type="dxa" w:w="4535"/>
          </w:tcPr>
          <w:p>
            <w:pPr>
              <w:spacing w:lineRule="auto" w:line="240" w:before="20" w:after="20"/>
              <w:jc w:val="left"/>
            </w:pPr>
            <w:r/>
            <w:r>
              <w:rPr>
                <w:rFonts w:ascii="Times New Roman" w:hAnsi="Times New Roman" w:cs="Times New Roman" w:eastAsia="Times New Roman"/>
                <w:b/>
                <w:i w:val="0"/>
                <w:sz w:val="22"/>
              </w:rPr>
              <w:t>Mô tả</w:t>
            </w:r>
          </w:p>
        </w:tc>
        <w:tc>
          <w:tcPr>
            <w:tcW w:type="dxa" w:w="4535"/>
          </w:tcPr>
          <w:p>
            <w:pPr>
              <w:spacing w:lineRule="auto" w:line="240" w:before="20" w:after="20"/>
              <w:jc w:val="left"/>
            </w:pPr>
            <w:r/>
            <w:r>
              <w:rPr>
                <w:rFonts w:ascii="Times New Roman" w:hAnsi="Times New Roman" w:cs="Times New Roman" w:eastAsia="Times New Roman"/>
                <w:b w:val="0"/>
                <w:i w:val="0"/>
                <w:sz w:val="22"/>
              </w:rPr>
              <w:t>Đóng một phòng vật lý trong một khoảng ngày; hệ thống tự mở lại khi hết khoảng</w:t>
            </w:r>
          </w:p>
        </w:tc>
      </w:tr>
      <w:tr>
        <w:tc>
          <w:tcPr>
            <w:tcW w:type="dxa" w:w="4535"/>
          </w:tcPr>
          <w:p>
            <w:pPr>
              <w:spacing w:lineRule="auto" w:line="240" w:before="20" w:after="20"/>
              <w:jc w:val="left"/>
            </w:pPr>
            <w:r/>
            <w:r>
              <w:rPr>
                <w:rFonts w:ascii="Times New Roman" w:hAnsi="Times New Roman" w:cs="Times New Roman" w:eastAsia="Times New Roman"/>
                <w:b/>
                <w:i w:val="0"/>
                <w:sz w:val="22"/>
              </w:rPr>
              <w:t>Tiền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Đã đăng nhập vai trò </w:t>
            </w:r>
            <w:r>
              <w:rPr>
                <w:rFonts w:ascii="Consolas" w:hAnsi="Consolas" w:cs="Consolas" w:eastAsia="Consolas"/>
                <w:b w:val="0"/>
                <w:i w:val="0"/>
                <w:sz w:val="19"/>
              </w:rPr>
              <w:t>ADMIN</w:t>
            </w:r>
            <w:r>
              <w:rPr>
                <w:rFonts w:ascii="Times New Roman" w:hAnsi="Times New Roman" w:cs="Times New Roman" w:eastAsia="Times New Roman"/>
                <w:b w:val="0"/>
                <w:i w:val="0"/>
                <w:sz w:val="22"/>
              </w:rPr>
              <w:t>, đã đổi mật khẩu tạm</w:t>
            </w:r>
          </w:p>
        </w:tc>
      </w:tr>
      <w:tr>
        <w:tc>
          <w:tcPr>
            <w:tcW w:type="dxa" w:w="4535"/>
          </w:tcPr>
          <w:p>
            <w:pPr>
              <w:spacing w:lineRule="auto" w:line="240" w:before="20" w:after="20"/>
              <w:jc w:val="left"/>
            </w:pPr>
            <w:r/>
            <w:r>
              <w:rPr>
                <w:rFonts w:ascii="Times New Roman" w:hAnsi="Times New Roman" w:cs="Times New Roman" w:eastAsia="Times New Roman"/>
                <w:b/>
                <w:i w:val="0"/>
                <w:sz w:val="22"/>
              </w:rPr>
              <w:t>Hậu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Phòng biến mất khỏi kết quả tìm phòng trong đúng khoảng ngày đó; </w:t>
            </w:r>
            <w:r>
              <w:rPr>
                <w:rFonts w:ascii="Times New Roman" w:hAnsi="Times New Roman" w:cs="Times New Roman" w:eastAsia="Times New Roman"/>
                <w:b/>
                <w:i w:val="0"/>
                <w:sz w:val="22"/>
              </w:rPr>
              <w:t>không đơn nào bị huỷ</w:t>
            </w:r>
          </w:p>
        </w:tc>
      </w:tr>
    </w:tbl>
    <w:p>
      <w:pPr>
        <w:spacing w:lineRule="auto" w:line="360" w:before="120" w:after="120"/>
        <w:jc w:val="both"/>
      </w:pPr>
      <w:r>
        <w:rPr>
          <w:rFonts w:ascii="Times New Roman" w:hAnsi="Times New Roman" w:cs="Times New Roman" w:eastAsia="Times New Roman"/>
          <w:b/>
          <w:i w:val="0"/>
          <w:sz w:val="26"/>
        </w:rPr>
        <w:t>Luồng sự kiện chính</w:t>
      </w:r>
    </w:p>
    <w:p>
      <w:pPr>
        <w:pStyle w:val="ListNumber"/>
        <w:numPr>
          <w:ilvl w:val="0"/>
          <w:numId w:val="13"/>
        </w:numPr>
        <w:spacing w:lineRule="auto" w:line="360" w:before="60" w:after="60"/>
        <w:jc w:val="both"/>
      </w:pPr>
      <w:r>
        <w:rPr>
          <w:rFonts w:ascii="Times New Roman" w:hAnsi="Times New Roman" w:cs="Times New Roman" w:eastAsia="Times New Roman"/>
          <w:b w:val="0"/>
          <w:i w:val="0"/>
          <w:sz w:val="26"/>
        </w:rPr>
        <w:t>Quản trị viên mở màn hình quản lý phòng và chọn một phòng vật lý.</w:t>
      </w:r>
    </w:p>
    <w:p>
      <w:pPr>
        <w:pStyle w:val="ListNumber"/>
        <w:numPr>
          <w:ilvl w:val="0"/>
          <w:numId w:val="13"/>
        </w:numPr>
        <w:spacing w:lineRule="auto" w:line="360" w:before="60" w:after="60"/>
        <w:jc w:val="both"/>
      </w:pPr>
      <w:r>
        <w:rPr>
          <w:rFonts w:ascii="Times New Roman" w:hAnsi="Times New Roman" w:cs="Times New Roman" w:eastAsia="Times New Roman"/>
          <w:b w:val="0"/>
          <w:i w:val="0"/>
          <w:sz w:val="26"/>
        </w:rPr>
        <w:t>Hệ thống hiển thị các khoảng đóng còn hiệu lực của phòng đó.</w:t>
      </w:r>
    </w:p>
    <w:p>
      <w:pPr>
        <w:pStyle w:val="ListNumber"/>
        <w:numPr>
          <w:ilvl w:val="0"/>
          <w:numId w:val="13"/>
        </w:numPr>
        <w:spacing w:lineRule="auto" w:line="360" w:before="60" w:after="60"/>
        <w:jc w:val="both"/>
      </w:pPr>
      <w:r>
        <w:rPr>
          <w:rFonts w:ascii="Times New Roman" w:hAnsi="Times New Roman" w:cs="Times New Roman" w:eastAsia="Times New Roman"/>
          <w:b w:val="0"/>
          <w:i w:val="0"/>
          <w:sz w:val="26"/>
        </w:rPr>
        <w:t>Quản trị viên chọn ngày bắt đầu đóng và ngày mở bán lại, nhập lý do.</w:t>
      </w:r>
    </w:p>
    <w:p>
      <w:pPr>
        <w:pStyle w:val="ListNumber"/>
        <w:numPr>
          <w:ilvl w:val="0"/>
          <w:numId w:val="13"/>
        </w:numPr>
        <w:spacing w:lineRule="auto" w:line="360" w:before="60" w:after="60"/>
        <w:jc w:val="both"/>
      </w:pPr>
      <w:r>
        <w:rPr>
          <w:rFonts w:ascii="Times New Roman" w:hAnsi="Times New Roman" w:cs="Times New Roman" w:eastAsia="Times New Roman"/>
          <w:b w:val="0"/>
          <w:i w:val="0"/>
          <w:sz w:val="26"/>
        </w:rPr>
        <w:t>Hệ thống ghi khoảng đóng và cơ sở dữ liệu kiểm tra ràng buộc chống chồng lấn.</w:t>
      </w:r>
    </w:p>
    <w:p>
      <w:pPr>
        <w:pStyle w:val="ListNumber"/>
        <w:numPr>
          <w:ilvl w:val="0"/>
          <w:numId w:val="13"/>
        </w:numPr>
        <w:spacing w:lineRule="auto" w:line="360" w:before="60" w:after="60"/>
        <w:jc w:val="both"/>
      </w:pPr>
      <w:r>
        <w:rPr>
          <w:rFonts w:ascii="Times New Roman" w:hAnsi="Times New Roman" w:cs="Times New Roman" w:eastAsia="Times New Roman"/>
          <w:b w:val="0"/>
          <w:i w:val="0"/>
          <w:sz w:val="26"/>
        </w:rPr>
        <w:t>Hệ thống trả về danh sách các đơn đang giao với khoảng vừa đóng, chỉ để cảnh báo.</w:t>
      </w:r>
    </w:p>
    <w:p>
      <w:pPr>
        <w:spacing w:lineRule="auto" w:line="360" w:before="120" w:after="120"/>
        <w:jc w:val="both"/>
      </w:pPr>
      <w:r>
        <w:rPr>
          <w:rFonts w:ascii="Times New Roman" w:hAnsi="Times New Roman" w:cs="Times New Roman" w:eastAsia="Times New Roman"/>
          <w:b/>
          <w:i w:val="0"/>
          <w:sz w:val="26"/>
        </w:rPr>
        <w:t>Luồng thay thế</w:t>
      </w:r>
    </w:p>
    <w:p>
      <w:pPr>
        <w:pStyle w:val="ListBullet"/>
        <w:spacing w:lineRule="auto" w:line="360" w:before="60" w:after="60"/>
        <w:jc w:val="both"/>
      </w:pPr>
      <w:r>
        <w:rPr>
          <w:rFonts w:ascii="Times New Roman" w:hAnsi="Times New Roman" w:cs="Times New Roman" w:eastAsia="Times New Roman"/>
          <w:b w:val="0"/>
          <w:i/>
          <w:sz w:val="26"/>
        </w:rPr>
        <w:t>3a. Ngày mở bán lại không sau ngày bắt đầu</w:t>
      </w:r>
      <w:r>
        <w:rPr>
          <w:rFonts w:ascii="Times New Roman" w:hAnsi="Times New Roman" w:cs="Times New Roman" w:eastAsia="Times New Roman"/>
          <w:b w:val="0"/>
          <w:i w:val="0"/>
          <w:sz w:val="26"/>
        </w:rPr>
        <w:t xml:space="preserve"> → </w:t>
      </w:r>
      <w:r>
        <w:rPr>
          <w:rFonts w:ascii="Consolas" w:hAnsi="Consolas" w:cs="Consolas" w:eastAsia="Consolas"/>
          <w:b w:val="0"/>
          <w:i w:val="0"/>
          <w:sz w:val="23"/>
        </w:rPr>
        <w:t>INVALID_ADMIN_REQUEST</w:t>
      </w:r>
      <w:r>
        <w:rPr>
          <w:rFonts w:ascii="Times New Roman" w:hAnsi="Times New Roman" w:cs="Times New Roman" w:eastAsia="Times New Roman"/>
          <w:b w:val="0"/>
          <w:i w:val="0"/>
          <w:sz w:val="26"/>
        </w:rPr>
        <w:t xml:space="preserve"> mã 400.</w:t>
      </w:r>
    </w:p>
    <w:p>
      <w:pPr>
        <w:pStyle w:val="ListBullet"/>
        <w:spacing w:lineRule="auto" w:line="360" w:before="60" w:after="60"/>
        <w:jc w:val="both"/>
      </w:pPr>
      <w:r>
        <w:rPr>
          <w:rFonts w:ascii="Times New Roman" w:hAnsi="Times New Roman" w:cs="Times New Roman" w:eastAsia="Times New Roman"/>
          <w:b w:val="0"/>
          <w:i/>
          <w:sz w:val="26"/>
        </w:rPr>
        <w:t>4a. Khoảng mới chồng lên một khoảng đã có</w:t>
      </w:r>
      <w:r>
        <w:rPr>
          <w:rFonts w:ascii="Times New Roman" w:hAnsi="Times New Roman" w:cs="Times New Roman" w:eastAsia="Times New Roman"/>
          <w:b w:val="0"/>
          <w:i w:val="0"/>
          <w:sz w:val="26"/>
        </w:rPr>
        <w:t xml:space="preserve"> → </w:t>
      </w:r>
      <w:r>
        <w:rPr>
          <w:rFonts w:ascii="Consolas" w:hAnsi="Consolas" w:cs="Consolas" w:eastAsia="Consolas"/>
          <w:b w:val="0"/>
          <w:i w:val="0"/>
          <w:sz w:val="23"/>
        </w:rPr>
        <w:t>CLOSURE_OVERLAP</w:t>
      </w:r>
      <w:r>
        <w:rPr>
          <w:rFonts w:ascii="Times New Roman" w:hAnsi="Times New Roman" w:cs="Times New Roman" w:eastAsia="Times New Roman"/>
          <w:b w:val="0"/>
          <w:i w:val="0"/>
          <w:sz w:val="26"/>
        </w:rPr>
        <w:t xml:space="preserve"> mã 409.</w:t>
      </w:r>
    </w:p>
    <w:p>
      <w:pPr>
        <w:pStyle w:val="ListBullet"/>
        <w:spacing w:lineRule="auto" w:line="360" w:before="60" w:after="60"/>
        <w:jc w:val="both"/>
      </w:pPr>
      <w:r>
        <w:rPr>
          <w:rFonts w:ascii="Times New Roman" w:hAnsi="Times New Roman" w:cs="Times New Roman" w:eastAsia="Times New Roman"/>
          <w:b w:val="0"/>
          <w:i/>
          <w:sz w:val="26"/>
        </w:rPr>
        <w:t>5a. Không có đơn nào trong khoảng</w:t>
      </w:r>
      <w:r>
        <w:rPr>
          <w:rFonts w:ascii="Times New Roman" w:hAnsi="Times New Roman" w:cs="Times New Roman" w:eastAsia="Times New Roman"/>
          <w:b w:val="0"/>
          <w:i w:val="0"/>
          <w:sz w:val="26"/>
        </w:rPr>
        <w:t xml:space="preserve"> → không hiện cảnh báo.</w:t>
      </w:r>
    </w:p>
    <w:p>
      <w:pPr>
        <w:spacing w:lineRule="auto" w:line="360" w:before="120" w:after="120"/>
        <w:jc w:val="both"/>
      </w:pPr>
      <w:r>
        <w:rPr>
          <w:rFonts w:ascii="Times New Roman" w:hAnsi="Times New Roman" w:cs="Times New Roman" w:eastAsia="Times New Roman"/>
          <w:b/>
          <w:i w:val="0"/>
          <w:sz w:val="26"/>
        </w:rPr>
        <w:t>Điểm thiết kế đáng lưu ý.</w:t>
      </w:r>
      <w:r>
        <w:rPr>
          <w:rFonts w:ascii="Times New Roman" w:hAnsi="Times New Roman" w:cs="Times New Roman" w:eastAsia="Times New Roman"/>
          <w:b w:val="0"/>
          <w:i w:val="0"/>
          <w:sz w:val="26"/>
        </w:rPr>
        <w:t xml:space="preserve"> Hệ thống </w:t>
      </w:r>
      <w:r>
        <w:rPr>
          <w:rFonts w:ascii="Times New Roman" w:hAnsi="Times New Roman" w:cs="Times New Roman" w:eastAsia="Times New Roman"/>
          <w:b/>
          <w:i w:val="0"/>
          <w:sz w:val="26"/>
        </w:rPr>
        <w:t>cố ý không chặn</w:t>
      </w:r>
      <w:r>
        <w:rPr>
          <w:rFonts w:ascii="Times New Roman" w:hAnsi="Times New Roman" w:cs="Times New Roman" w:eastAsia="Times New Roman"/>
          <w:b w:val="0"/>
          <w:i w:val="0"/>
          <w:sz w:val="26"/>
        </w:rPr>
        <w:t xml:space="preserve"> việc đóng một phòng đang có đơn. Nếu chặn, chủ homestay không ghi nhận được sự thật rằng phòng hỏng từ ngày mai chỉ vì hệ thống còn một đơn cũ — trong khi sự thật đó vẫn xảy ra dù hệ thống có cho ghi hay không. Vai trò của hệ thống là </w:t>
      </w:r>
      <w:r>
        <w:rPr>
          <w:rFonts w:ascii="Times New Roman" w:hAnsi="Times New Roman" w:cs="Times New Roman" w:eastAsia="Times New Roman"/>
          <w:b/>
          <w:i w:val="0"/>
          <w:sz w:val="26"/>
        </w:rPr>
        <w:t>liệt kê</w:t>
      </w:r>
      <w:r>
        <w:rPr>
          <w:rFonts w:ascii="Times New Roman" w:hAnsi="Times New Roman" w:cs="Times New Roman" w:eastAsia="Times New Roman"/>
          <w:b w:val="0"/>
          <w:i w:val="0"/>
          <w:sz w:val="26"/>
        </w:rPr>
        <w:t xml:space="preserve"> đúng các đơn bị ảnh hưởng để người quyết định nhìn thấy, không phải quyết định thay.</w:t>
      </w:r>
    </w:p>
    <w:p>
      <w:pPr>
        <w:spacing w:lineRule="auto" w:line="360" w:before="120" w:after="120"/>
        <w:jc w:val="both"/>
      </w:pPr>
      <w:r>
        <w:rPr>
          <w:rFonts w:ascii="Times New Roman" w:hAnsi="Times New Roman" w:cs="Times New Roman" w:eastAsia="Times New Roman"/>
          <w:b w:val="0"/>
          <w:i w:val="0"/>
          <w:sz w:val="26"/>
        </w:rPr>
        <w:t>Hình A.1 thể hiện màn hình quản lý ngày khả dụng.</w:t>
      </w:r>
    </w:p>
    <w:p>
      <w:pPr>
        <w:spacing w:lineRule="auto" w:line="360" w:before="120" w:after="40"/>
        <w:jc w:val="center"/>
      </w:pPr>
      <w:r>
        <w:drawing>
          <wp:inline xmlns:a="http://schemas.openxmlformats.org/drawingml/2006/main" xmlns:pic="http://schemas.openxmlformats.org/drawingml/2006/picture">
            <wp:extent cx="3490909" cy="3600000"/>
            <wp:docPr id="1" name="Picture 1"/>
            <wp:cNvGraphicFramePr>
              <a:graphicFrameLocks noChangeAspect="1"/>
            </wp:cNvGraphicFramePr>
            <a:graphic>
              <a:graphicData uri="http://schemas.openxmlformats.org/drawingml/2006/picture">
                <pic:pic>
                  <pic:nvPicPr>
                    <pic:cNvPr id="0" name="hinh-a-1-ngay-kha-dung.png"/>
                    <pic:cNvPicPr/>
                  </pic:nvPicPr>
                  <pic:blipFill>
                    <a:blip r:embed="rId10"/>
                    <a:stretch>
                      <a:fillRect/>
                    </a:stretch>
                  </pic:blipFill>
                  <pic:spPr>
                    <a:xfrm>
                      <a:off x="0" y="0"/>
                      <a:ext cx="3490909" cy="3600000"/>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A.1</w:t>
      </w:r>
      <w:r>
        <w:rPr>
          <w:rFonts w:ascii="Times New Roman" w:hAnsi="Times New Roman" w:cs="Times New Roman" w:eastAsia="Times New Roman"/>
          <w:b w:val="0"/>
          <w:i/>
          <w:sz w:val="24"/>
        </w:rPr>
        <w:t xml:space="preserve"> — Màn hình quản lý ngày khả dụng (Nguồn: tác giả)</w:t>
      </w:r>
    </w:p>
    <w:p>
      <w:pPr>
        <w:keepNext/>
        <w:spacing w:lineRule="auto" w:line="360" w:before="240" w:after="120"/>
        <w:jc w:val="left"/>
      </w:pPr>
      <w:r>
        <w:rPr>
          <w:rFonts w:ascii="Times New Roman" w:hAnsi="Times New Roman" w:cs="Times New Roman" w:eastAsia="Times New Roman"/>
          <w:b/>
          <w:i w:val="0"/>
          <w:sz w:val="26"/>
        </w:rPr>
        <w:t>UC4 — Đối soát thanh toán</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Mục</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Nội dung</w:t>
            </w:r>
          </w:p>
        </w:tc>
      </w:tr>
      <w:tr>
        <w:tc>
          <w:tcPr>
            <w:tcW w:type="dxa" w:w="4535"/>
          </w:tcPr>
          <w:p>
            <w:pPr>
              <w:spacing w:lineRule="auto" w:line="240" w:before="20" w:after="20"/>
              <w:jc w:val="left"/>
            </w:pPr>
            <w:r/>
            <w:r>
              <w:rPr>
                <w:rFonts w:ascii="Times New Roman" w:hAnsi="Times New Roman" w:cs="Times New Roman" w:eastAsia="Times New Roman"/>
                <w:b/>
                <w:i w:val="0"/>
                <w:sz w:val="22"/>
              </w:rPr>
              <w:t>Mã</w:t>
            </w:r>
          </w:p>
        </w:tc>
        <w:tc>
          <w:tcPr>
            <w:tcW w:type="dxa" w:w="4535"/>
          </w:tcPr>
          <w:p>
            <w:pPr>
              <w:spacing w:lineRule="auto" w:line="240" w:before="20" w:after="20"/>
              <w:jc w:val="left"/>
            </w:pPr>
            <w:r/>
            <w:r>
              <w:rPr>
                <w:rFonts w:ascii="Times New Roman" w:hAnsi="Times New Roman" w:cs="Times New Roman" w:eastAsia="Times New Roman"/>
                <w:b w:val="0"/>
                <w:i w:val="0"/>
                <w:sz w:val="22"/>
              </w:rPr>
              <w:t>UC4</w:t>
            </w:r>
          </w:p>
        </w:tc>
      </w:tr>
      <w:tr>
        <w:tc>
          <w:tcPr>
            <w:tcW w:type="dxa" w:w="4535"/>
          </w:tcPr>
          <w:p>
            <w:pPr>
              <w:spacing w:lineRule="auto" w:line="240" w:before="20" w:after="20"/>
              <w:jc w:val="left"/>
            </w:pPr>
            <w:r/>
            <w:r>
              <w:rPr>
                <w:rFonts w:ascii="Times New Roman" w:hAnsi="Times New Roman" w:cs="Times New Roman" w:eastAsia="Times New Roman"/>
                <w:b/>
                <w:i w:val="0"/>
                <w:sz w:val="22"/>
              </w:rPr>
              <w:t>Tác nhân chính</w:t>
            </w:r>
          </w:p>
        </w:tc>
        <w:tc>
          <w:tcPr>
            <w:tcW w:type="dxa" w:w="4535"/>
          </w:tcPr>
          <w:p>
            <w:pPr>
              <w:spacing w:lineRule="auto" w:line="240" w:before="20" w:after="20"/>
              <w:jc w:val="left"/>
            </w:pPr>
            <w:r/>
            <w:r>
              <w:rPr>
                <w:rFonts w:ascii="Times New Roman" w:hAnsi="Times New Roman" w:cs="Times New Roman" w:eastAsia="Times New Roman"/>
                <w:b w:val="0"/>
                <w:i w:val="0"/>
                <w:sz w:val="22"/>
              </w:rPr>
              <w:t>Quản trị viên</w:t>
            </w:r>
          </w:p>
        </w:tc>
      </w:tr>
      <w:tr>
        <w:tc>
          <w:tcPr>
            <w:tcW w:type="dxa" w:w="4535"/>
          </w:tcPr>
          <w:p>
            <w:pPr>
              <w:spacing w:lineRule="auto" w:line="240" w:before="20" w:after="20"/>
              <w:jc w:val="left"/>
            </w:pPr>
            <w:r/>
            <w:r>
              <w:rPr>
                <w:rFonts w:ascii="Times New Roman" w:hAnsi="Times New Roman" w:cs="Times New Roman" w:eastAsia="Times New Roman"/>
                <w:b/>
                <w:i w:val="0"/>
                <w:sz w:val="22"/>
              </w:rPr>
              <w:t>Mô tả</w:t>
            </w:r>
          </w:p>
        </w:tc>
        <w:tc>
          <w:tcPr>
            <w:tcW w:type="dxa" w:w="4535"/>
          </w:tcPr>
          <w:p>
            <w:pPr>
              <w:spacing w:lineRule="auto" w:line="240" w:before="20" w:after="20"/>
              <w:jc w:val="left"/>
            </w:pPr>
            <w:r/>
            <w:r>
              <w:rPr>
                <w:rFonts w:ascii="Times New Roman" w:hAnsi="Times New Roman" w:cs="Times New Roman" w:eastAsia="Times New Roman"/>
                <w:b w:val="0"/>
                <w:i w:val="0"/>
                <w:sz w:val="22"/>
              </w:rPr>
              <w:t>Xử lý các khoản tiền không khớp tự động được</w:t>
            </w:r>
          </w:p>
        </w:tc>
      </w:tr>
      <w:tr>
        <w:tc>
          <w:tcPr>
            <w:tcW w:type="dxa" w:w="4535"/>
          </w:tcPr>
          <w:p>
            <w:pPr>
              <w:spacing w:lineRule="auto" w:line="240" w:before="20" w:after="20"/>
              <w:jc w:val="left"/>
            </w:pPr>
            <w:r/>
            <w:r>
              <w:rPr>
                <w:rFonts w:ascii="Times New Roman" w:hAnsi="Times New Roman" w:cs="Times New Roman" w:eastAsia="Times New Roman"/>
                <w:b/>
                <w:i w:val="0"/>
                <w:sz w:val="22"/>
              </w:rPr>
              <w:t>Tiền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Đã đăng nhập vai trò </w:t>
            </w:r>
            <w:r>
              <w:rPr>
                <w:rFonts w:ascii="Consolas" w:hAnsi="Consolas" w:cs="Consolas" w:eastAsia="Consolas"/>
                <w:b w:val="0"/>
                <w:i w:val="0"/>
                <w:sz w:val="19"/>
              </w:rPr>
              <w:t>ADMIN</w:t>
            </w:r>
            <w:r>
              <w:rPr>
                <w:rFonts w:ascii="Times New Roman" w:hAnsi="Times New Roman" w:cs="Times New Roman" w:eastAsia="Times New Roman"/>
                <w:b w:val="0"/>
                <w:i w:val="0"/>
                <w:sz w:val="22"/>
              </w:rPr>
              <w:t>, đã đổi mật khẩu tạm</w:t>
            </w:r>
          </w:p>
        </w:tc>
      </w:tr>
      <w:tr>
        <w:tc>
          <w:tcPr>
            <w:tcW w:type="dxa" w:w="4535"/>
          </w:tcPr>
          <w:p>
            <w:pPr>
              <w:spacing w:lineRule="auto" w:line="240" w:before="20" w:after="20"/>
              <w:jc w:val="left"/>
            </w:pPr>
            <w:r/>
            <w:r>
              <w:rPr>
                <w:rFonts w:ascii="Times New Roman" w:hAnsi="Times New Roman" w:cs="Times New Roman" w:eastAsia="Times New Roman"/>
                <w:b/>
                <w:i w:val="0"/>
                <w:sz w:val="22"/>
              </w:rPr>
              <w:t>Hậu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Khoản tiền chuyển sang trạng thái đã xử lý</w:t>
            </w:r>
          </w:p>
        </w:tc>
      </w:tr>
    </w:tbl>
    <w:p>
      <w:pPr>
        <w:spacing w:lineRule="auto" w:line="360" w:before="120" w:after="120"/>
        <w:jc w:val="both"/>
      </w:pPr>
      <w:r>
        <w:rPr>
          <w:rFonts w:ascii="Times New Roman" w:hAnsi="Times New Roman" w:cs="Times New Roman" w:eastAsia="Times New Roman"/>
          <w:b/>
          <w:i w:val="0"/>
          <w:sz w:val="26"/>
        </w:rPr>
        <w:t>Luồng sự kiện chính</w:t>
      </w:r>
    </w:p>
    <w:p>
      <w:pPr>
        <w:pStyle w:val="ListNumber"/>
        <w:numPr>
          <w:ilvl w:val="0"/>
          <w:numId w:val="14"/>
        </w:numPr>
        <w:spacing w:lineRule="auto" w:line="360" w:before="60" w:after="60"/>
        <w:jc w:val="both"/>
      </w:pPr>
      <w:r>
        <w:rPr>
          <w:rFonts w:ascii="Times New Roman" w:hAnsi="Times New Roman" w:cs="Times New Roman" w:eastAsia="Times New Roman"/>
          <w:b w:val="0"/>
          <w:i w:val="0"/>
          <w:sz w:val="26"/>
        </w:rPr>
        <w:t>Quản trị viên mở màn hình đối soát, thấy danh sách các khoản cần xử lý.</w:t>
      </w:r>
    </w:p>
    <w:p>
      <w:pPr>
        <w:pStyle w:val="ListNumber"/>
        <w:numPr>
          <w:ilvl w:val="0"/>
          <w:numId w:val="14"/>
        </w:numPr>
        <w:spacing w:lineRule="auto" w:line="360" w:before="60" w:after="60"/>
        <w:jc w:val="both"/>
      </w:pPr>
      <w:r>
        <w:rPr>
          <w:rFonts w:ascii="Times New Roman" w:hAnsi="Times New Roman" w:cs="Times New Roman" w:eastAsia="Times New Roman"/>
          <w:b w:val="0"/>
          <w:i w:val="0"/>
          <w:sz w:val="26"/>
        </w:rPr>
        <w:t>Chọn một khoản, xem chi tiết đơn và lịch sử thanh toán.</w:t>
      </w:r>
    </w:p>
    <w:p>
      <w:pPr>
        <w:pStyle w:val="ListNumber"/>
        <w:numPr>
          <w:ilvl w:val="0"/>
          <w:numId w:val="14"/>
        </w:numPr>
        <w:spacing w:lineRule="auto" w:line="360" w:before="60" w:after="60"/>
        <w:jc w:val="both"/>
      </w:pPr>
      <w:r>
        <w:rPr>
          <w:rFonts w:ascii="Times New Roman" w:hAnsi="Times New Roman" w:cs="Times New Roman" w:eastAsia="Times New Roman"/>
          <w:b w:val="0"/>
          <w:i w:val="0"/>
          <w:sz w:val="26"/>
        </w:rPr>
        <w:t>Quyết định: xác nhận thủ công, hoặc đánh dấu đã xử lý.</w:t>
      </w:r>
    </w:p>
    <w:p>
      <w:pPr>
        <w:pStyle w:val="ListNumber"/>
        <w:numPr>
          <w:ilvl w:val="0"/>
          <w:numId w:val="14"/>
        </w:numPr>
        <w:spacing w:lineRule="auto" w:line="360" w:before="60" w:after="60"/>
        <w:jc w:val="both"/>
      </w:pPr>
      <w:r>
        <w:rPr>
          <w:rFonts w:ascii="Times New Roman" w:hAnsi="Times New Roman" w:cs="Times New Roman" w:eastAsia="Times New Roman"/>
          <w:b w:val="0"/>
          <w:i w:val="0"/>
          <w:sz w:val="26"/>
        </w:rPr>
        <w:t>Hệ thống ghi lại quyết định và cập nhật trạng thái đối soát.</w:t>
      </w:r>
    </w:p>
    <w:p>
      <w:pPr>
        <w:spacing w:lineRule="auto" w:line="360" w:before="120" w:after="120"/>
        <w:jc w:val="both"/>
      </w:pPr>
      <w:r>
        <w:rPr>
          <w:rFonts w:ascii="Times New Roman" w:hAnsi="Times New Roman" w:cs="Times New Roman" w:eastAsia="Times New Roman"/>
          <w:b/>
          <w:i w:val="0"/>
          <w:sz w:val="26"/>
        </w:rPr>
        <w:t>Luồng thay thế</w:t>
      </w:r>
    </w:p>
    <w:p>
      <w:pPr>
        <w:pStyle w:val="ListBullet"/>
        <w:spacing w:lineRule="auto" w:line="360" w:before="60" w:after="60"/>
        <w:jc w:val="both"/>
      </w:pPr>
      <w:r>
        <w:rPr>
          <w:rFonts w:ascii="Times New Roman" w:hAnsi="Times New Roman" w:cs="Times New Roman" w:eastAsia="Times New Roman"/>
          <w:b w:val="0"/>
          <w:i/>
          <w:sz w:val="26"/>
        </w:rPr>
        <w:t>3a. Khoản thừa tiền</w:t>
      </w:r>
      <w:r>
        <w:rPr>
          <w:rFonts w:ascii="Times New Roman" w:hAnsi="Times New Roman" w:cs="Times New Roman" w:eastAsia="Times New Roman"/>
          <w:b w:val="0"/>
          <w:i w:val="0"/>
          <w:sz w:val="26"/>
        </w:rPr>
        <w:t xml:space="preserve"> → đánh dấu cần hoàn tiền; </w:t>
      </w:r>
      <w:r>
        <w:rPr>
          <w:rFonts w:ascii="Times New Roman" w:hAnsi="Times New Roman" w:cs="Times New Roman" w:eastAsia="Times New Roman"/>
          <w:b/>
          <w:i w:val="0"/>
          <w:sz w:val="26"/>
        </w:rPr>
        <w:t>hệ thống không tự hoàn tiền</w:t>
      </w:r>
      <w:r>
        <w:rPr>
          <w:rFonts w:ascii="Times New Roman" w:hAnsi="Times New Roman" w:cs="Times New Roman" w:eastAsia="Times New Roman"/>
          <w:b w:val="0"/>
          <w:i w:val="0"/>
          <w:sz w:val="26"/>
        </w:rPr>
        <w:t>, việc chuyển khoản lại do người thực hiện bên ngoài.</w:t>
      </w:r>
    </w:p>
    <w:p>
      <w:pPr>
        <w:pStyle w:val="ListBullet"/>
        <w:spacing w:lineRule="auto" w:line="360" w:before="60" w:after="60"/>
        <w:jc w:val="both"/>
      </w:pPr>
      <w:r>
        <w:rPr>
          <w:rFonts w:ascii="Times New Roman" w:hAnsi="Times New Roman" w:cs="Times New Roman" w:eastAsia="Times New Roman"/>
          <w:b w:val="0"/>
          <w:i/>
          <w:sz w:val="26"/>
        </w:rPr>
        <w:t>3b. Khoản không khớp đơn nào</w:t>
      </w:r>
      <w:r>
        <w:rPr>
          <w:rFonts w:ascii="Times New Roman" w:hAnsi="Times New Roman" w:cs="Times New Roman" w:eastAsia="Times New Roman"/>
          <w:b w:val="0"/>
          <w:i w:val="0"/>
          <w:sz w:val="26"/>
        </w:rPr>
        <w:t xml:space="preserve"> → giữ trong nhật ký để tra cứu.</w:t>
      </w:r>
    </w:p>
    <w:p>
      <w:pPr>
        <w:keepNext/>
        <w:spacing w:lineRule="auto" w:line="360" w:before="240" w:after="120"/>
        <w:jc w:val="left"/>
      </w:pPr>
      <w:r>
        <w:rPr>
          <w:rFonts w:ascii="Times New Roman" w:hAnsi="Times New Roman" w:cs="Times New Roman" w:eastAsia="Times New Roman"/>
          <w:b/>
          <w:i w:val="0"/>
          <w:sz w:val="26"/>
        </w:rPr>
        <w:t>UC5 — Tra cứu và huỷ đơn</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Mục</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Nội dung</w:t>
            </w:r>
          </w:p>
        </w:tc>
      </w:tr>
      <w:tr>
        <w:tc>
          <w:tcPr>
            <w:tcW w:type="dxa" w:w="4535"/>
          </w:tcPr>
          <w:p>
            <w:pPr>
              <w:spacing w:lineRule="auto" w:line="240" w:before="20" w:after="20"/>
              <w:jc w:val="left"/>
            </w:pPr>
            <w:r/>
            <w:r>
              <w:rPr>
                <w:rFonts w:ascii="Times New Roman" w:hAnsi="Times New Roman" w:cs="Times New Roman" w:eastAsia="Times New Roman"/>
                <w:b/>
                <w:i w:val="0"/>
                <w:sz w:val="22"/>
              </w:rPr>
              <w:t>Mã</w:t>
            </w:r>
          </w:p>
        </w:tc>
        <w:tc>
          <w:tcPr>
            <w:tcW w:type="dxa" w:w="4535"/>
          </w:tcPr>
          <w:p>
            <w:pPr>
              <w:spacing w:lineRule="auto" w:line="240" w:before="20" w:after="20"/>
              <w:jc w:val="left"/>
            </w:pPr>
            <w:r/>
            <w:r>
              <w:rPr>
                <w:rFonts w:ascii="Times New Roman" w:hAnsi="Times New Roman" w:cs="Times New Roman" w:eastAsia="Times New Roman"/>
                <w:b w:val="0"/>
                <w:i w:val="0"/>
                <w:sz w:val="22"/>
              </w:rPr>
              <w:t>UC5</w:t>
            </w:r>
          </w:p>
        </w:tc>
      </w:tr>
      <w:tr>
        <w:tc>
          <w:tcPr>
            <w:tcW w:type="dxa" w:w="4535"/>
          </w:tcPr>
          <w:p>
            <w:pPr>
              <w:spacing w:lineRule="auto" w:line="240" w:before="20" w:after="20"/>
              <w:jc w:val="left"/>
            </w:pPr>
            <w:r/>
            <w:r>
              <w:rPr>
                <w:rFonts w:ascii="Times New Roman" w:hAnsi="Times New Roman" w:cs="Times New Roman" w:eastAsia="Times New Roman"/>
                <w:b/>
                <w:i w:val="0"/>
                <w:sz w:val="22"/>
              </w:rPr>
              <w:t>Tác nhân chính</w:t>
            </w:r>
          </w:p>
        </w:tc>
        <w:tc>
          <w:tcPr>
            <w:tcW w:type="dxa" w:w="4535"/>
          </w:tcPr>
          <w:p>
            <w:pPr>
              <w:spacing w:lineRule="auto" w:line="240" w:before="20" w:after="20"/>
              <w:jc w:val="left"/>
            </w:pPr>
            <w:r/>
            <w:r>
              <w:rPr>
                <w:rFonts w:ascii="Times New Roman" w:hAnsi="Times New Roman" w:cs="Times New Roman" w:eastAsia="Times New Roman"/>
                <w:b w:val="0"/>
                <w:i w:val="0"/>
                <w:sz w:val="22"/>
              </w:rPr>
              <w:t>Khách vãng lai, Khách có tài khoản</w:t>
            </w:r>
          </w:p>
        </w:tc>
      </w:tr>
      <w:tr>
        <w:tc>
          <w:tcPr>
            <w:tcW w:type="dxa" w:w="4535"/>
          </w:tcPr>
          <w:p>
            <w:pPr>
              <w:spacing w:lineRule="auto" w:line="240" w:before="20" w:after="20"/>
              <w:jc w:val="left"/>
            </w:pPr>
            <w:r/>
            <w:r>
              <w:rPr>
                <w:rFonts w:ascii="Times New Roman" w:hAnsi="Times New Roman" w:cs="Times New Roman" w:eastAsia="Times New Roman"/>
                <w:b/>
                <w:i w:val="0"/>
                <w:sz w:val="22"/>
              </w:rPr>
              <w:t>Mô tả</w:t>
            </w:r>
          </w:p>
        </w:tc>
        <w:tc>
          <w:tcPr>
            <w:tcW w:type="dxa" w:w="4535"/>
          </w:tcPr>
          <w:p>
            <w:pPr>
              <w:spacing w:lineRule="auto" w:line="240" w:before="20" w:after="20"/>
              <w:jc w:val="left"/>
            </w:pPr>
            <w:r/>
            <w:r>
              <w:rPr>
                <w:rFonts w:ascii="Times New Roman" w:hAnsi="Times New Roman" w:cs="Times New Roman" w:eastAsia="Times New Roman"/>
                <w:b w:val="0"/>
                <w:i w:val="0"/>
                <w:sz w:val="22"/>
              </w:rPr>
              <w:t>Khách tra cứu đơn và huỷ đơn mà không cần tài khoản</w:t>
            </w:r>
          </w:p>
        </w:tc>
      </w:tr>
      <w:tr>
        <w:tc>
          <w:tcPr>
            <w:tcW w:type="dxa" w:w="4535"/>
          </w:tcPr>
          <w:p>
            <w:pPr>
              <w:spacing w:lineRule="auto" w:line="240" w:before="20" w:after="20"/>
              <w:jc w:val="left"/>
            </w:pPr>
            <w:r/>
            <w:r>
              <w:rPr>
                <w:rFonts w:ascii="Times New Roman" w:hAnsi="Times New Roman" w:cs="Times New Roman" w:eastAsia="Times New Roman"/>
                <w:b/>
                <w:i w:val="0"/>
                <w:sz w:val="22"/>
              </w:rPr>
              <w:t>Tiền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Khách có mã đơn và số điện thoại đã dùng khi đặt, hoặc có mã truy cập</w:t>
            </w:r>
          </w:p>
        </w:tc>
      </w:tr>
      <w:tr>
        <w:tc>
          <w:tcPr>
            <w:tcW w:type="dxa" w:w="4535"/>
          </w:tcPr>
          <w:p>
            <w:pPr>
              <w:spacing w:lineRule="auto" w:line="240" w:before="20" w:after="20"/>
              <w:jc w:val="left"/>
            </w:pPr>
            <w:r/>
            <w:r>
              <w:rPr>
                <w:rFonts w:ascii="Times New Roman" w:hAnsi="Times New Roman" w:cs="Times New Roman" w:eastAsia="Times New Roman"/>
                <w:b/>
                <w:i w:val="0"/>
                <w:sz w:val="22"/>
              </w:rPr>
              <w:t>Hậu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Với thao tác huỷ: đơn sang </w:t>
            </w:r>
            <w:r>
              <w:rPr>
                <w:rFonts w:ascii="Consolas" w:hAnsi="Consolas" w:cs="Consolas" w:eastAsia="Consolas"/>
                <w:b w:val="0"/>
                <w:i w:val="0"/>
                <w:sz w:val="19"/>
              </w:rPr>
              <w:t>CANCELLED</w:t>
            </w:r>
            <w:r>
              <w:rPr>
                <w:rFonts w:ascii="Times New Roman" w:hAnsi="Times New Roman" w:cs="Times New Roman" w:eastAsia="Times New Roman"/>
                <w:b w:val="0"/>
                <w:i w:val="0"/>
                <w:sz w:val="22"/>
              </w:rPr>
              <w:t>, các phòng được nhả</w:t>
            </w:r>
          </w:p>
        </w:tc>
      </w:tr>
    </w:tbl>
    <w:p>
      <w:pPr>
        <w:spacing w:lineRule="auto" w:line="360" w:before="120" w:after="120"/>
        <w:jc w:val="both"/>
      </w:pPr>
      <w:r>
        <w:rPr>
          <w:rFonts w:ascii="Times New Roman" w:hAnsi="Times New Roman" w:cs="Times New Roman" w:eastAsia="Times New Roman"/>
          <w:b/>
          <w:i w:val="0"/>
          <w:sz w:val="26"/>
        </w:rPr>
        <w:t>Luồng sự kiện chính</w:t>
      </w:r>
    </w:p>
    <w:p>
      <w:pPr>
        <w:pStyle w:val="ListNumber"/>
        <w:numPr>
          <w:ilvl w:val="0"/>
          <w:numId w:val="15"/>
        </w:numPr>
        <w:spacing w:lineRule="auto" w:line="360" w:before="60" w:after="60"/>
        <w:jc w:val="both"/>
      </w:pPr>
      <w:r>
        <w:rPr>
          <w:rFonts w:ascii="Times New Roman" w:hAnsi="Times New Roman" w:cs="Times New Roman" w:eastAsia="Times New Roman"/>
          <w:b w:val="0"/>
          <w:i w:val="0"/>
          <w:sz w:val="26"/>
        </w:rPr>
        <w:t>Khách nhập mã đơn và số điện thoại.</w:t>
      </w:r>
    </w:p>
    <w:p>
      <w:pPr>
        <w:pStyle w:val="ListNumber"/>
        <w:numPr>
          <w:ilvl w:val="0"/>
          <w:numId w:val="15"/>
        </w:numPr>
        <w:spacing w:lineRule="auto" w:line="360" w:before="60" w:after="60"/>
        <w:jc w:val="both"/>
      </w:pPr>
      <w:r>
        <w:rPr>
          <w:rFonts w:ascii="Times New Roman" w:hAnsi="Times New Roman" w:cs="Times New Roman" w:eastAsia="Times New Roman"/>
          <w:b w:val="0"/>
          <w:i w:val="0"/>
          <w:sz w:val="26"/>
        </w:rPr>
        <w:t>Hệ thống xác thực và trả về thông tin đơn.</w:t>
      </w:r>
    </w:p>
    <w:p>
      <w:pPr>
        <w:pStyle w:val="ListNumber"/>
        <w:numPr>
          <w:ilvl w:val="0"/>
          <w:numId w:val="15"/>
        </w:numPr>
        <w:spacing w:lineRule="auto" w:line="360" w:before="60" w:after="60"/>
        <w:jc w:val="both"/>
      </w:pPr>
      <w:r>
        <w:rPr>
          <w:rFonts w:ascii="Times New Roman" w:hAnsi="Times New Roman" w:cs="Times New Roman" w:eastAsia="Times New Roman"/>
          <w:b w:val="0"/>
          <w:i w:val="0"/>
          <w:sz w:val="26"/>
        </w:rPr>
        <w:t>Khách chọn huỷ đơn.</w:t>
      </w:r>
    </w:p>
    <w:p>
      <w:pPr>
        <w:pStyle w:val="ListNumber"/>
        <w:numPr>
          <w:ilvl w:val="0"/>
          <w:numId w:val="15"/>
        </w:numPr>
        <w:spacing w:lineRule="auto" w:line="360" w:before="60" w:after="60"/>
        <w:jc w:val="both"/>
      </w:pPr>
      <w:r>
        <w:rPr>
          <w:rFonts w:ascii="Times New Roman" w:hAnsi="Times New Roman" w:cs="Times New Roman" w:eastAsia="Times New Roman"/>
          <w:b w:val="0"/>
          <w:i w:val="0"/>
          <w:sz w:val="26"/>
        </w:rPr>
        <w:t>Hệ thống chuyển trạng thái, nhả phòng và hoàn lượt khuyến mãi nếu có.</w:t>
      </w:r>
    </w:p>
    <w:p>
      <w:pPr>
        <w:spacing w:lineRule="auto" w:line="360" w:before="120" w:after="120"/>
        <w:jc w:val="both"/>
      </w:pPr>
      <w:r>
        <w:rPr>
          <w:rFonts w:ascii="Times New Roman" w:hAnsi="Times New Roman" w:cs="Times New Roman" w:eastAsia="Times New Roman"/>
          <w:b/>
          <w:i w:val="0"/>
          <w:sz w:val="26"/>
        </w:rPr>
        <w:t>Luồng thay thế</w:t>
      </w:r>
    </w:p>
    <w:p>
      <w:pPr>
        <w:pStyle w:val="ListBullet"/>
        <w:spacing w:lineRule="auto" w:line="360" w:before="60" w:after="60"/>
        <w:jc w:val="both"/>
      </w:pPr>
      <w:r>
        <w:rPr>
          <w:rFonts w:ascii="Times New Roman" w:hAnsi="Times New Roman" w:cs="Times New Roman" w:eastAsia="Times New Roman"/>
          <w:b w:val="0"/>
          <w:i/>
          <w:sz w:val="26"/>
        </w:rPr>
        <w:t>2a. Mã đơn sai hoặc số điện thoại không khớp</w:t>
      </w:r>
      <w:r>
        <w:rPr>
          <w:rFonts w:ascii="Times New Roman" w:hAnsi="Times New Roman" w:cs="Times New Roman" w:eastAsia="Times New Roman"/>
          <w:b w:val="0"/>
          <w:i w:val="0"/>
          <w:sz w:val="26"/>
        </w:rPr>
        <w:t xml:space="preserve"> → trả về </w:t>
      </w:r>
      <w:r>
        <w:rPr>
          <w:rFonts w:ascii="Times New Roman" w:hAnsi="Times New Roman" w:cs="Times New Roman" w:eastAsia="Times New Roman"/>
          <w:b/>
          <w:i w:val="0"/>
          <w:sz w:val="26"/>
        </w:rPr>
        <w:t>cùng một thông báo lỗi</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BOOKING_NOT_FOUND</w:t>
      </w:r>
      <w:r>
        <w:rPr>
          <w:rFonts w:ascii="Times New Roman" w:hAnsi="Times New Roman" w:cs="Times New Roman" w:eastAsia="Times New Roman"/>
          <w:b w:val="0"/>
          <w:i w:val="0"/>
          <w:sz w:val="26"/>
        </w:rPr>
        <w:t xml:space="preserve"> cho cả hai trường hợp, để không ai dò được mã đơn nào có thật.</w:t>
      </w:r>
    </w:p>
    <w:p>
      <w:pPr>
        <w:pStyle w:val="ListBullet"/>
        <w:spacing w:lineRule="auto" w:line="360" w:before="60" w:after="60"/>
        <w:jc w:val="both"/>
      </w:pPr>
      <w:r>
        <w:rPr>
          <w:rFonts w:ascii="Times New Roman" w:hAnsi="Times New Roman" w:cs="Times New Roman" w:eastAsia="Times New Roman"/>
          <w:b w:val="0"/>
          <w:i/>
          <w:sz w:val="26"/>
        </w:rPr>
        <w:t>3a. Trạng thái không cho phép huỷ</w:t>
      </w:r>
      <w:r>
        <w:rPr>
          <w:rFonts w:ascii="Times New Roman" w:hAnsi="Times New Roman" w:cs="Times New Roman" w:eastAsia="Times New Roman"/>
          <w:b w:val="0"/>
          <w:i w:val="0"/>
          <w:sz w:val="26"/>
        </w:rPr>
        <w:t xml:space="preserve"> → </w:t>
      </w:r>
      <w:r>
        <w:rPr>
          <w:rFonts w:ascii="Consolas" w:hAnsi="Consolas" w:cs="Consolas" w:eastAsia="Consolas"/>
          <w:b w:val="0"/>
          <w:i w:val="0"/>
          <w:sz w:val="23"/>
        </w:rPr>
        <w:t>INVALID_STATE_TRANSITION</w:t>
      </w:r>
      <w:r>
        <w:rPr>
          <w:rFonts w:ascii="Times New Roman" w:hAnsi="Times New Roman" w:cs="Times New Roman" w:eastAsia="Times New Roman"/>
          <w:b w:val="0"/>
          <w:i w:val="0"/>
          <w:sz w:val="26"/>
        </w:rPr>
        <w:t xml:space="preserve"> mã 409.</w:t>
      </w:r>
    </w:p>
    <w:p>
      <w:pPr>
        <w:pStyle w:val="ListBullet"/>
        <w:spacing w:lineRule="auto" w:line="360" w:before="60" w:after="60"/>
        <w:jc w:val="both"/>
      </w:pPr>
      <w:r>
        <w:rPr>
          <w:rFonts w:ascii="Times New Roman" w:hAnsi="Times New Roman" w:cs="Times New Roman" w:eastAsia="Times New Roman"/>
          <w:b w:val="0"/>
          <w:i/>
          <w:sz w:val="26"/>
        </w:rPr>
        <w:t>1a. Vượt giới hạn tần suất tra cứu</w:t>
      </w:r>
      <w:r>
        <w:rPr>
          <w:rFonts w:ascii="Times New Roman" w:hAnsi="Times New Roman" w:cs="Times New Roman" w:eastAsia="Times New Roman"/>
          <w:b w:val="0"/>
          <w:i w:val="0"/>
          <w:sz w:val="26"/>
        </w:rPr>
        <w:t xml:space="preserve"> → </w:t>
      </w:r>
      <w:r>
        <w:rPr>
          <w:rFonts w:ascii="Consolas" w:hAnsi="Consolas" w:cs="Consolas" w:eastAsia="Consolas"/>
          <w:b w:val="0"/>
          <w:i w:val="0"/>
          <w:sz w:val="23"/>
        </w:rPr>
        <w:t>TOO_MANY_REQUESTS</w:t>
      </w:r>
      <w:r>
        <w:rPr>
          <w:rFonts w:ascii="Times New Roman" w:hAnsi="Times New Roman" w:cs="Times New Roman" w:eastAsia="Times New Roman"/>
          <w:b w:val="0"/>
          <w:i w:val="0"/>
          <w:sz w:val="26"/>
        </w:rPr>
        <w:t xml:space="preserve"> mã 429.</w:t>
      </w:r>
    </w:p>
    <w:p>
      <w:pPr>
        <w:keepNext/>
        <w:spacing w:lineRule="auto" w:line="360" w:before="240" w:after="120"/>
        <w:jc w:val="left"/>
      </w:pPr>
      <w:r>
        <w:rPr>
          <w:rFonts w:ascii="Times New Roman" w:hAnsi="Times New Roman" w:cs="Times New Roman" w:eastAsia="Times New Roman"/>
          <w:b/>
          <w:i w:val="0"/>
          <w:sz w:val="26"/>
        </w:rPr>
        <w:t>UC6 — Quản lý đơn đặt phòng</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Mục</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Nội dung</w:t>
            </w:r>
          </w:p>
        </w:tc>
      </w:tr>
      <w:tr>
        <w:tc>
          <w:tcPr>
            <w:tcW w:type="dxa" w:w="4535"/>
          </w:tcPr>
          <w:p>
            <w:pPr>
              <w:spacing w:lineRule="auto" w:line="240" w:before="20" w:after="20"/>
              <w:jc w:val="left"/>
            </w:pPr>
            <w:r/>
            <w:r>
              <w:rPr>
                <w:rFonts w:ascii="Times New Roman" w:hAnsi="Times New Roman" w:cs="Times New Roman" w:eastAsia="Times New Roman"/>
                <w:b/>
                <w:i w:val="0"/>
                <w:sz w:val="22"/>
              </w:rPr>
              <w:t>Mã</w:t>
            </w:r>
          </w:p>
        </w:tc>
        <w:tc>
          <w:tcPr>
            <w:tcW w:type="dxa" w:w="4535"/>
          </w:tcPr>
          <w:p>
            <w:pPr>
              <w:spacing w:lineRule="auto" w:line="240" w:before="20" w:after="20"/>
              <w:jc w:val="left"/>
            </w:pPr>
            <w:r/>
            <w:r>
              <w:rPr>
                <w:rFonts w:ascii="Times New Roman" w:hAnsi="Times New Roman" w:cs="Times New Roman" w:eastAsia="Times New Roman"/>
                <w:b w:val="0"/>
                <w:i w:val="0"/>
                <w:sz w:val="22"/>
              </w:rPr>
              <w:t>UC6</w:t>
            </w:r>
          </w:p>
        </w:tc>
      </w:tr>
      <w:tr>
        <w:tc>
          <w:tcPr>
            <w:tcW w:type="dxa" w:w="4535"/>
          </w:tcPr>
          <w:p>
            <w:pPr>
              <w:spacing w:lineRule="auto" w:line="240" w:before="20" w:after="20"/>
              <w:jc w:val="left"/>
            </w:pPr>
            <w:r/>
            <w:r>
              <w:rPr>
                <w:rFonts w:ascii="Times New Roman" w:hAnsi="Times New Roman" w:cs="Times New Roman" w:eastAsia="Times New Roman"/>
                <w:b/>
                <w:i w:val="0"/>
                <w:sz w:val="22"/>
              </w:rPr>
              <w:t>Tác nhân chính</w:t>
            </w:r>
          </w:p>
        </w:tc>
        <w:tc>
          <w:tcPr>
            <w:tcW w:type="dxa" w:w="4535"/>
          </w:tcPr>
          <w:p>
            <w:pPr>
              <w:spacing w:lineRule="auto" w:line="240" w:before="20" w:after="20"/>
              <w:jc w:val="left"/>
            </w:pPr>
            <w:r/>
            <w:r>
              <w:rPr>
                <w:rFonts w:ascii="Times New Roman" w:hAnsi="Times New Roman" w:cs="Times New Roman" w:eastAsia="Times New Roman"/>
                <w:b w:val="0"/>
                <w:i w:val="0"/>
                <w:sz w:val="22"/>
              </w:rPr>
              <w:t>Quản trị viên</w:t>
            </w:r>
          </w:p>
        </w:tc>
      </w:tr>
      <w:tr>
        <w:tc>
          <w:tcPr>
            <w:tcW w:type="dxa" w:w="4535"/>
          </w:tcPr>
          <w:p>
            <w:pPr>
              <w:spacing w:lineRule="auto" w:line="240" w:before="20" w:after="20"/>
              <w:jc w:val="left"/>
            </w:pPr>
            <w:r/>
            <w:r>
              <w:rPr>
                <w:rFonts w:ascii="Times New Roman" w:hAnsi="Times New Roman" w:cs="Times New Roman" w:eastAsia="Times New Roman"/>
                <w:b/>
                <w:i w:val="0"/>
                <w:sz w:val="22"/>
              </w:rPr>
              <w:t>Mô tả</w:t>
            </w:r>
          </w:p>
        </w:tc>
        <w:tc>
          <w:tcPr>
            <w:tcW w:type="dxa" w:w="4535"/>
          </w:tcPr>
          <w:p>
            <w:pPr>
              <w:spacing w:lineRule="auto" w:line="240" w:before="20" w:after="20"/>
              <w:jc w:val="left"/>
            </w:pPr>
            <w:r/>
            <w:r>
              <w:rPr>
                <w:rFonts w:ascii="Times New Roman" w:hAnsi="Times New Roman" w:cs="Times New Roman" w:eastAsia="Times New Roman"/>
                <w:b w:val="0"/>
                <w:i w:val="0"/>
                <w:sz w:val="22"/>
              </w:rPr>
              <w:t>Theo dõi và chuyển trạng thái đơn theo máy trạng thái</w:t>
            </w:r>
          </w:p>
        </w:tc>
      </w:tr>
      <w:tr>
        <w:tc>
          <w:tcPr>
            <w:tcW w:type="dxa" w:w="4535"/>
          </w:tcPr>
          <w:p>
            <w:pPr>
              <w:spacing w:lineRule="auto" w:line="240" w:before="20" w:after="20"/>
              <w:jc w:val="left"/>
            </w:pPr>
            <w:r/>
            <w:r>
              <w:rPr>
                <w:rFonts w:ascii="Times New Roman" w:hAnsi="Times New Roman" w:cs="Times New Roman" w:eastAsia="Times New Roman"/>
                <w:b/>
                <w:i w:val="0"/>
                <w:sz w:val="22"/>
              </w:rPr>
              <w:t>Tiền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Đã đăng nhập vai trò </w:t>
            </w:r>
            <w:r>
              <w:rPr>
                <w:rFonts w:ascii="Consolas" w:hAnsi="Consolas" w:cs="Consolas" w:eastAsia="Consolas"/>
                <w:b w:val="0"/>
                <w:i w:val="0"/>
                <w:sz w:val="19"/>
              </w:rPr>
              <w:t>ADMIN</w:t>
            </w:r>
          </w:p>
        </w:tc>
      </w:tr>
      <w:tr>
        <w:tc>
          <w:tcPr>
            <w:tcW w:type="dxa" w:w="4535"/>
          </w:tcPr>
          <w:p>
            <w:pPr>
              <w:spacing w:lineRule="auto" w:line="240" w:before="20" w:after="20"/>
              <w:jc w:val="left"/>
            </w:pPr>
            <w:r/>
            <w:r>
              <w:rPr>
                <w:rFonts w:ascii="Times New Roman" w:hAnsi="Times New Roman" w:cs="Times New Roman" w:eastAsia="Times New Roman"/>
                <w:b/>
                <w:i w:val="0"/>
                <w:sz w:val="22"/>
              </w:rPr>
              <w:t>Hậu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Trạng thái đơn thay đổi và một dòng lịch sử được ghi</w:t>
            </w:r>
          </w:p>
        </w:tc>
      </w:tr>
    </w:tbl>
    <w:p>
      <w:pPr>
        <w:spacing w:lineRule="auto" w:line="360" w:before="120" w:after="120"/>
        <w:jc w:val="both"/>
      </w:pPr>
      <w:r>
        <w:rPr>
          <w:rFonts w:ascii="Times New Roman" w:hAnsi="Times New Roman" w:cs="Times New Roman" w:eastAsia="Times New Roman"/>
          <w:b/>
          <w:i w:val="0"/>
          <w:sz w:val="26"/>
        </w:rPr>
        <w:t>Luồng sự kiện chính</w:t>
      </w:r>
    </w:p>
    <w:p>
      <w:pPr>
        <w:pStyle w:val="ListNumber"/>
        <w:numPr>
          <w:ilvl w:val="0"/>
          <w:numId w:val="16"/>
        </w:numPr>
        <w:spacing w:lineRule="auto" w:line="360" w:before="60" w:after="60"/>
        <w:jc w:val="both"/>
      </w:pPr>
      <w:r>
        <w:rPr>
          <w:rFonts w:ascii="Times New Roman" w:hAnsi="Times New Roman" w:cs="Times New Roman" w:eastAsia="Times New Roman"/>
          <w:b w:val="0"/>
          <w:i w:val="0"/>
          <w:sz w:val="26"/>
        </w:rPr>
        <w:t>Quản trị viên mở danh sách đơn, lọc theo trạng thái và khoảng ngày.</w:t>
      </w:r>
    </w:p>
    <w:p>
      <w:pPr>
        <w:pStyle w:val="ListNumber"/>
        <w:numPr>
          <w:ilvl w:val="0"/>
          <w:numId w:val="16"/>
        </w:numPr>
        <w:spacing w:lineRule="auto" w:line="360" w:before="60" w:after="60"/>
        <w:jc w:val="both"/>
      </w:pPr>
      <w:r>
        <w:rPr>
          <w:rFonts w:ascii="Times New Roman" w:hAnsi="Times New Roman" w:cs="Times New Roman" w:eastAsia="Times New Roman"/>
          <w:b w:val="0"/>
          <w:i w:val="0"/>
          <w:sz w:val="26"/>
        </w:rPr>
        <w:t>Mở chi tiết một đơn: thấy lịch sử trạng thái, các lần thanh toán, thư đã gửi và ghi chú nội bộ.</w:t>
      </w:r>
    </w:p>
    <w:p>
      <w:pPr>
        <w:pStyle w:val="ListNumber"/>
        <w:numPr>
          <w:ilvl w:val="0"/>
          <w:numId w:val="16"/>
        </w:numPr>
        <w:spacing w:lineRule="auto" w:line="360" w:before="60" w:after="60"/>
        <w:jc w:val="both"/>
      </w:pPr>
      <w:r>
        <w:rPr>
          <w:rFonts w:ascii="Times New Roman" w:hAnsi="Times New Roman" w:cs="Times New Roman" w:eastAsia="Times New Roman"/>
          <w:b w:val="0"/>
          <w:i w:val="0"/>
          <w:sz w:val="26"/>
        </w:rPr>
        <w:t>Chọn trạng thái mới trong số các trạng thái hợp lệ.</w:t>
      </w:r>
    </w:p>
    <w:p>
      <w:pPr>
        <w:pStyle w:val="ListNumber"/>
        <w:numPr>
          <w:ilvl w:val="0"/>
          <w:numId w:val="16"/>
        </w:numPr>
        <w:spacing w:lineRule="auto" w:line="360" w:before="60" w:after="60"/>
        <w:jc w:val="both"/>
      </w:pPr>
      <w:r>
        <w:rPr>
          <w:rFonts w:ascii="Times New Roman" w:hAnsi="Times New Roman" w:cs="Times New Roman" w:eastAsia="Times New Roman"/>
          <w:b w:val="0"/>
          <w:i w:val="0"/>
          <w:sz w:val="26"/>
        </w:rPr>
        <w:t>Hệ thống kiểm tra bước chuyển, ghi nhật ký, và thực hiện các việc kèm theo như nhả phòng hoặc hoàn lượt khuyến mãi.</w:t>
      </w:r>
    </w:p>
    <w:p>
      <w:pPr>
        <w:spacing w:lineRule="auto" w:line="360" w:before="120" w:after="120"/>
        <w:jc w:val="both"/>
      </w:pPr>
      <w:r>
        <w:rPr>
          <w:rFonts w:ascii="Times New Roman" w:hAnsi="Times New Roman" w:cs="Times New Roman" w:eastAsia="Times New Roman"/>
          <w:b/>
          <w:i w:val="0"/>
          <w:sz w:val="26"/>
        </w:rPr>
        <w:t>Luồng thay thế</w:t>
      </w:r>
    </w:p>
    <w:p>
      <w:pPr>
        <w:pStyle w:val="ListBullet"/>
        <w:spacing w:lineRule="auto" w:line="360" w:before="60" w:after="60"/>
        <w:jc w:val="both"/>
      </w:pPr>
      <w:r>
        <w:rPr>
          <w:rFonts w:ascii="Times New Roman" w:hAnsi="Times New Roman" w:cs="Times New Roman" w:eastAsia="Times New Roman"/>
          <w:b w:val="0"/>
          <w:i/>
          <w:sz w:val="26"/>
        </w:rPr>
        <w:t>3a. Bước chuyển không hợp lệ</w:t>
      </w:r>
      <w:r>
        <w:rPr>
          <w:rFonts w:ascii="Times New Roman" w:hAnsi="Times New Roman" w:cs="Times New Roman" w:eastAsia="Times New Roman"/>
          <w:b w:val="0"/>
          <w:i w:val="0"/>
          <w:sz w:val="26"/>
        </w:rPr>
        <w:t xml:space="preserve"> → </w:t>
      </w:r>
      <w:r>
        <w:rPr>
          <w:rFonts w:ascii="Consolas" w:hAnsi="Consolas" w:cs="Consolas" w:eastAsia="Consolas"/>
          <w:b w:val="0"/>
          <w:i w:val="0"/>
          <w:sz w:val="23"/>
        </w:rPr>
        <w:t>INVALID_STATE_TRANSITION</w:t>
      </w:r>
      <w:r>
        <w:rPr>
          <w:rFonts w:ascii="Times New Roman" w:hAnsi="Times New Roman" w:cs="Times New Roman" w:eastAsia="Times New Roman"/>
          <w:b w:val="0"/>
          <w:i w:val="0"/>
          <w:sz w:val="26"/>
        </w:rPr>
        <w:t xml:space="preserve"> mã 409.</w:t>
      </w:r>
    </w:p>
    <w:p>
      <w:pPr>
        <w:pStyle w:val="ListBullet"/>
        <w:spacing w:lineRule="auto" w:line="360" w:before="60" w:after="60"/>
        <w:jc w:val="both"/>
      </w:pPr>
      <w:r>
        <w:rPr>
          <w:rFonts w:ascii="Times New Roman" w:hAnsi="Times New Roman" w:cs="Times New Roman" w:eastAsia="Times New Roman"/>
          <w:b w:val="0"/>
          <w:i/>
          <w:sz w:val="26"/>
        </w:rPr>
        <w:t>4a. Chuyển sang `CHECKED_OUT`</w:t>
      </w:r>
      <w:r>
        <w:rPr>
          <w:rFonts w:ascii="Times New Roman" w:hAnsi="Times New Roman" w:cs="Times New Roman" w:eastAsia="Times New Roman"/>
          <w:b w:val="0"/>
          <w:i w:val="0"/>
          <w:sz w:val="26"/>
        </w:rPr>
        <w:t xml:space="preserve"> → </w:t>
      </w:r>
      <w:r>
        <w:rPr>
          <w:rFonts w:ascii="Times New Roman" w:hAnsi="Times New Roman" w:cs="Times New Roman" w:eastAsia="Times New Roman"/>
          <w:b/>
          <w:i w:val="0"/>
          <w:sz w:val="26"/>
        </w:rPr>
        <w:t>không nhả phòng</w:t>
      </w:r>
      <w:r>
        <w:rPr>
          <w:rFonts w:ascii="Times New Roman" w:hAnsi="Times New Roman" w:cs="Times New Roman" w:eastAsia="Times New Roman"/>
          <w:b w:val="0"/>
          <w:i w:val="0"/>
          <w:sz w:val="26"/>
        </w:rPr>
        <w:t>, xem giải thích ở mục 3.3.2.</w:t>
      </w:r>
    </w:p>
    <w:p>
      <w:pPr>
        <w:keepNext/>
        <w:spacing w:lineRule="auto" w:line="360" w:before="240" w:after="120"/>
        <w:jc w:val="left"/>
      </w:pPr>
      <w:r>
        <w:rPr>
          <w:rFonts w:ascii="Times New Roman" w:hAnsi="Times New Roman" w:cs="Times New Roman" w:eastAsia="Times New Roman"/>
          <w:b/>
          <w:i w:val="0"/>
          <w:sz w:val="26"/>
        </w:rPr>
        <w:t>UC7 — Xem lại toàn bộ đơn đã đặt</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Mục</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Nội dung</w:t>
            </w:r>
          </w:p>
        </w:tc>
      </w:tr>
      <w:tr>
        <w:tc>
          <w:tcPr>
            <w:tcW w:type="dxa" w:w="4535"/>
          </w:tcPr>
          <w:p>
            <w:pPr>
              <w:spacing w:lineRule="auto" w:line="240" w:before="20" w:after="20"/>
              <w:jc w:val="left"/>
            </w:pPr>
            <w:r/>
            <w:r>
              <w:rPr>
                <w:rFonts w:ascii="Times New Roman" w:hAnsi="Times New Roman" w:cs="Times New Roman" w:eastAsia="Times New Roman"/>
                <w:b/>
                <w:i w:val="0"/>
                <w:sz w:val="22"/>
              </w:rPr>
              <w:t>Mã</w:t>
            </w:r>
          </w:p>
        </w:tc>
        <w:tc>
          <w:tcPr>
            <w:tcW w:type="dxa" w:w="4535"/>
          </w:tcPr>
          <w:p>
            <w:pPr>
              <w:spacing w:lineRule="auto" w:line="240" w:before="20" w:after="20"/>
              <w:jc w:val="left"/>
            </w:pPr>
            <w:r/>
            <w:r>
              <w:rPr>
                <w:rFonts w:ascii="Times New Roman" w:hAnsi="Times New Roman" w:cs="Times New Roman" w:eastAsia="Times New Roman"/>
                <w:b w:val="0"/>
                <w:i w:val="0"/>
                <w:sz w:val="22"/>
              </w:rPr>
              <w:t>UC7</w:t>
            </w:r>
          </w:p>
        </w:tc>
      </w:tr>
      <w:tr>
        <w:tc>
          <w:tcPr>
            <w:tcW w:type="dxa" w:w="4535"/>
          </w:tcPr>
          <w:p>
            <w:pPr>
              <w:spacing w:lineRule="auto" w:line="240" w:before="20" w:after="20"/>
              <w:jc w:val="left"/>
            </w:pPr>
            <w:r/>
            <w:r>
              <w:rPr>
                <w:rFonts w:ascii="Times New Roman" w:hAnsi="Times New Roman" w:cs="Times New Roman" w:eastAsia="Times New Roman"/>
                <w:b/>
                <w:i w:val="0"/>
                <w:sz w:val="22"/>
              </w:rPr>
              <w:t>Tác nhân chính</w:t>
            </w:r>
          </w:p>
        </w:tc>
        <w:tc>
          <w:tcPr>
            <w:tcW w:type="dxa" w:w="4535"/>
          </w:tcPr>
          <w:p>
            <w:pPr>
              <w:spacing w:lineRule="auto" w:line="240" w:before="20" w:after="20"/>
              <w:jc w:val="left"/>
            </w:pPr>
            <w:r/>
            <w:r>
              <w:rPr>
                <w:rFonts w:ascii="Times New Roman" w:hAnsi="Times New Roman" w:cs="Times New Roman" w:eastAsia="Times New Roman"/>
                <w:b w:val="0"/>
                <w:i w:val="0"/>
                <w:sz w:val="22"/>
              </w:rPr>
              <w:t>Khách có tài khoản</w:t>
            </w:r>
          </w:p>
        </w:tc>
      </w:tr>
      <w:tr>
        <w:tc>
          <w:tcPr>
            <w:tcW w:type="dxa" w:w="4535"/>
          </w:tcPr>
          <w:p>
            <w:pPr>
              <w:spacing w:lineRule="auto" w:line="240" w:before="20" w:after="20"/>
              <w:jc w:val="left"/>
            </w:pPr>
            <w:r/>
            <w:r>
              <w:rPr>
                <w:rFonts w:ascii="Times New Roman" w:hAnsi="Times New Roman" w:cs="Times New Roman" w:eastAsia="Times New Roman"/>
                <w:b/>
                <w:i w:val="0"/>
                <w:sz w:val="22"/>
              </w:rPr>
              <w:t>Mô tả</w:t>
            </w:r>
          </w:p>
        </w:tc>
        <w:tc>
          <w:tcPr>
            <w:tcW w:type="dxa" w:w="4535"/>
          </w:tcPr>
          <w:p>
            <w:pPr>
              <w:spacing w:lineRule="auto" w:line="240" w:before="20" w:after="20"/>
              <w:jc w:val="left"/>
            </w:pPr>
            <w:r/>
            <w:r>
              <w:rPr>
                <w:rFonts w:ascii="Times New Roman" w:hAnsi="Times New Roman" w:cs="Times New Roman" w:eastAsia="Times New Roman"/>
                <w:b w:val="0"/>
                <w:i w:val="0"/>
                <w:sz w:val="22"/>
              </w:rPr>
              <w:t>Khách đã đăng nhập xem lại toàn bộ đơn đã đặt ở một nơi</w:t>
            </w:r>
          </w:p>
        </w:tc>
      </w:tr>
      <w:tr>
        <w:tc>
          <w:tcPr>
            <w:tcW w:type="dxa" w:w="4535"/>
          </w:tcPr>
          <w:p>
            <w:pPr>
              <w:spacing w:lineRule="auto" w:line="240" w:before="20" w:after="20"/>
              <w:jc w:val="left"/>
            </w:pPr>
            <w:r/>
            <w:r>
              <w:rPr>
                <w:rFonts w:ascii="Times New Roman" w:hAnsi="Times New Roman" w:cs="Times New Roman" w:eastAsia="Times New Roman"/>
                <w:b/>
                <w:i w:val="0"/>
                <w:sz w:val="22"/>
              </w:rPr>
              <w:t>Tiền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Đã đăng nhập với vai trò </w:t>
            </w:r>
            <w:r>
              <w:rPr>
                <w:rFonts w:ascii="Consolas" w:hAnsi="Consolas" w:cs="Consolas" w:eastAsia="Consolas"/>
                <w:b w:val="0"/>
                <w:i w:val="0"/>
                <w:sz w:val="19"/>
              </w:rPr>
              <w:t>CUSTOMER</w:t>
            </w:r>
          </w:p>
        </w:tc>
      </w:tr>
      <w:tr>
        <w:tc>
          <w:tcPr>
            <w:tcW w:type="dxa" w:w="4535"/>
          </w:tcPr>
          <w:p>
            <w:pPr>
              <w:spacing w:lineRule="auto" w:line="240" w:before="20" w:after="20"/>
              <w:jc w:val="left"/>
            </w:pPr>
            <w:r/>
            <w:r>
              <w:rPr>
                <w:rFonts w:ascii="Times New Roman" w:hAnsi="Times New Roman" w:cs="Times New Roman" w:eastAsia="Times New Roman"/>
                <w:b/>
                <w:i w:val="0"/>
                <w:sz w:val="22"/>
              </w:rPr>
              <w:t>Hậu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Không ghi dữ liệu; truy vấn chỉ đọc</w:t>
            </w:r>
          </w:p>
        </w:tc>
      </w:tr>
    </w:tbl>
    <w:p>
      <w:pPr>
        <w:spacing w:lineRule="auto" w:line="360" w:before="120" w:after="120"/>
        <w:jc w:val="both"/>
      </w:pPr>
      <w:r>
        <w:rPr>
          <w:rFonts w:ascii="Times New Roman" w:hAnsi="Times New Roman" w:cs="Times New Roman" w:eastAsia="Times New Roman"/>
          <w:b/>
          <w:i w:val="0"/>
          <w:sz w:val="26"/>
        </w:rPr>
        <w:t>Luồng sự kiện chính</w:t>
      </w:r>
    </w:p>
    <w:p>
      <w:pPr>
        <w:pStyle w:val="ListNumber"/>
        <w:numPr>
          <w:ilvl w:val="0"/>
          <w:numId w:val="17"/>
        </w:numPr>
        <w:spacing w:lineRule="auto" w:line="360" w:before="60" w:after="60"/>
        <w:jc w:val="both"/>
      </w:pPr>
      <w:r>
        <w:rPr>
          <w:rFonts w:ascii="Times New Roman" w:hAnsi="Times New Roman" w:cs="Times New Roman" w:eastAsia="Times New Roman"/>
          <w:b w:val="0"/>
          <w:i w:val="0"/>
          <w:sz w:val="26"/>
        </w:rPr>
        <w:t>Khách đăng nhập và mở trang danh sách đơn đã đặt.</w:t>
      </w:r>
    </w:p>
    <w:p>
      <w:pPr>
        <w:pStyle w:val="ListNumber"/>
        <w:numPr>
          <w:ilvl w:val="0"/>
          <w:numId w:val="17"/>
        </w:numPr>
        <w:spacing w:lineRule="auto" w:line="360" w:before="60" w:after="60"/>
        <w:jc w:val="both"/>
      </w:pPr>
      <w:r>
        <w:rPr>
          <w:rFonts w:ascii="Times New Roman" w:hAnsi="Times New Roman" w:cs="Times New Roman" w:eastAsia="Times New Roman"/>
          <w:b w:val="0"/>
          <w:i w:val="0"/>
          <w:sz w:val="26"/>
        </w:rPr>
        <w:t>Hệ thống trả về danh sách đơn có phân trang, mặc định 10 đơn mỗi trang.</w:t>
      </w:r>
    </w:p>
    <w:p>
      <w:pPr>
        <w:pStyle w:val="ListNumber"/>
        <w:numPr>
          <w:ilvl w:val="0"/>
          <w:numId w:val="17"/>
        </w:numPr>
        <w:spacing w:lineRule="auto" w:line="360" w:before="60" w:after="60"/>
        <w:jc w:val="both"/>
      </w:pPr>
      <w:r>
        <w:rPr>
          <w:rFonts w:ascii="Times New Roman" w:hAnsi="Times New Roman" w:cs="Times New Roman" w:eastAsia="Times New Roman"/>
          <w:b w:val="0"/>
          <w:i w:val="0"/>
          <w:sz w:val="26"/>
        </w:rPr>
        <w:t>Khách mở chi tiết một đơn bằng mã đơn.</w:t>
      </w:r>
    </w:p>
    <w:p>
      <w:pPr>
        <w:spacing w:lineRule="auto" w:line="360" w:before="120" w:after="120"/>
        <w:jc w:val="both"/>
      </w:pPr>
      <w:r>
        <w:rPr>
          <w:rFonts w:ascii="Times New Roman" w:hAnsi="Times New Roman" w:cs="Times New Roman" w:eastAsia="Times New Roman"/>
          <w:b/>
          <w:i w:val="0"/>
          <w:sz w:val="26"/>
        </w:rPr>
        <w:t>Luồng thay thế</w:t>
      </w:r>
    </w:p>
    <w:p>
      <w:pPr>
        <w:pStyle w:val="ListBullet"/>
        <w:spacing w:lineRule="auto" w:line="360" w:before="60" w:after="60"/>
        <w:jc w:val="both"/>
      </w:pPr>
      <w:r>
        <w:rPr>
          <w:rFonts w:ascii="Times New Roman" w:hAnsi="Times New Roman" w:cs="Times New Roman" w:eastAsia="Times New Roman"/>
          <w:b w:val="0"/>
          <w:i/>
          <w:sz w:val="26"/>
        </w:rPr>
        <w:t>2a. Chưa có đơn nào</w:t>
      </w:r>
      <w:r>
        <w:rPr>
          <w:rFonts w:ascii="Times New Roman" w:hAnsi="Times New Roman" w:cs="Times New Roman" w:eastAsia="Times New Roman"/>
          <w:b w:val="0"/>
          <w:i w:val="0"/>
          <w:sz w:val="26"/>
        </w:rPr>
        <w:t xml:space="preserve"> → hiện trạng thái rỗng kèm liên kết tới trang đặt phòng.</w:t>
      </w:r>
    </w:p>
    <w:p>
      <w:pPr>
        <w:pStyle w:val="ListBullet"/>
        <w:spacing w:lineRule="auto" w:line="360" w:before="60" w:after="60"/>
        <w:jc w:val="both"/>
      </w:pPr>
      <w:r>
        <w:rPr>
          <w:rFonts w:ascii="Times New Roman" w:hAnsi="Times New Roman" w:cs="Times New Roman" w:eastAsia="Times New Roman"/>
          <w:b w:val="0"/>
          <w:i/>
          <w:sz w:val="26"/>
        </w:rPr>
        <w:t>3a. Mã đơn không thuộc về tài khoản đang đăng nhập</w:t>
      </w:r>
      <w:r>
        <w:rPr>
          <w:rFonts w:ascii="Times New Roman" w:hAnsi="Times New Roman" w:cs="Times New Roman" w:eastAsia="Times New Roman"/>
          <w:b w:val="0"/>
          <w:i w:val="0"/>
          <w:sz w:val="26"/>
        </w:rPr>
        <w:t xml:space="preserve"> → từ chối.</w:t>
      </w:r>
    </w:p>
    <w:p>
      <w:pPr>
        <w:spacing w:lineRule="auto" w:line="360" w:before="120" w:after="120"/>
        <w:jc w:val="both"/>
      </w:pPr>
      <w:r>
        <w:rPr>
          <w:rFonts w:ascii="Times New Roman" w:hAnsi="Times New Roman" w:cs="Times New Roman" w:eastAsia="Times New Roman"/>
          <w:b/>
          <w:i w:val="0"/>
          <w:sz w:val="26"/>
        </w:rPr>
        <w:t>Điểm thiết kế đáng lưu ý.</w:t>
      </w:r>
      <w:r>
        <w:rPr>
          <w:rFonts w:ascii="Times New Roman" w:hAnsi="Times New Roman" w:cs="Times New Roman" w:eastAsia="Times New Roman"/>
          <w:b w:val="0"/>
          <w:i w:val="0"/>
          <w:sz w:val="26"/>
        </w:rPr>
        <w:t xml:space="preserve"> Danh sách đơn được lọc theo định danh lấy từ </w:t>
      </w:r>
      <w:r>
        <w:rPr>
          <w:rFonts w:ascii="Times New Roman" w:hAnsi="Times New Roman" w:cs="Times New Roman" w:eastAsia="Times New Roman"/>
          <w:b/>
          <w:i w:val="0"/>
          <w:sz w:val="26"/>
        </w:rPr>
        <w:t>token của phiên</w:t>
      </w:r>
      <w:r>
        <w:rPr>
          <w:rFonts w:ascii="Times New Roman" w:hAnsi="Times New Roman" w:cs="Times New Roman" w:eastAsia="Times New Roman"/>
          <w:b w:val="0"/>
          <w:i w:val="0"/>
          <w:sz w:val="26"/>
        </w:rPr>
        <w:t>, không theo tham số trên đường dẫn. Nếu lọc theo tham số, người dùng chỉ cần đổi số trên thanh địa chỉ là xem được đơn của người khác. Số phần tử mỗi trang cũng bị giới hạn trần ở phía máy chủ để một yêu cầu không kéo về toàn bộ bảng.</w:t>
      </w:r>
    </w:p>
    <w:p>
      <w:pPr>
        <w:keepNext/>
        <w:spacing w:lineRule="auto" w:line="360" w:before="240" w:after="120"/>
        <w:jc w:val="left"/>
      </w:pPr>
      <w:r>
        <w:rPr>
          <w:rFonts w:ascii="Times New Roman" w:hAnsi="Times New Roman" w:cs="Times New Roman" w:eastAsia="Times New Roman"/>
          <w:b/>
          <w:i w:val="0"/>
          <w:sz w:val="26"/>
        </w:rPr>
        <w:t>UC8 — Xem báo cáo doanh thu</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Mục</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Nội dung</w:t>
            </w:r>
          </w:p>
        </w:tc>
      </w:tr>
      <w:tr>
        <w:tc>
          <w:tcPr>
            <w:tcW w:type="dxa" w:w="4535"/>
          </w:tcPr>
          <w:p>
            <w:pPr>
              <w:spacing w:lineRule="auto" w:line="240" w:before="20" w:after="20"/>
              <w:jc w:val="left"/>
            </w:pPr>
            <w:r/>
            <w:r>
              <w:rPr>
                <w:rFonts w:ascii="Times New Roman" w:hAnsi="Times New Roman" w:cs="Times New Roman" w:eastAsia="Times New Roman"/>
                <w:b/>
                <w:i w:val="0"/>
                <w:sz w:val="22"/>
              </w:rPr>
              <w:t>Mã</w:t>
            </w:r>
          </w:p>
        </w:tc>
        <w:tc>
          <w:tcPr>
            <w:tcW w:type="dxa" w:w="4535"/>
          </w:tcPr>
          <w:p>
            <w:pPr>
              <w:spacing w:lineRule="auto" w:line="240" w:before="20" w:after="20"/>
              <w:jc w:val="left"/>
            </w:pPr>
            <w:r/>
            <w:r>
              <w:rPr>
                <w:rFonts w:ascii="Times New Roman" w:hAnsi="Times New Roman" w:cs="Times New Roman" w:eastAsia="Times New Roman"/>
                <w:b w:val="0"/>
                <w:i w:val="0"/>
                <w:sz w:val="22"/>
              </w:rPr>
              <w:t>UC8</w:t>
            </w:r>
          </w:p>
        </w:tc>
      </w:tr>
      <w:tr>
        <w:tc>
          <w:tcPr>
            <w:tcW w:type="dxa" w:w="4535"/>
          </w:tcPr>
          <w:p>
            <w:pPr>
              <w:spacing w:lineRule="auto" w:line="240" w:before="20" w:after="20"/>
              <w:jc w:val="left"/>
            </w:pPr>
            <w:r/>
            <w:r>
              <w:rPr>
                <w:rFonts w:ascii="Times New Roman" w:hAnsi="Times New Roman" w:cs="Times New Roman" w:eastAsia="Times New Roman"/>
                <w:b/>
                <w:i w:val="0"/>
                <w:sz w:val="22"/>
              </w:rPr>
              <w:t>Tác nhân chính</w:t>
            </w:r>
          </w:p>
        </w:tc>
        <w:tc>
          <w:tcPr>
            <w:tcW w:type="dxa" w:w="4535"/>
          </w:tcPr>
          <w:p>
            <w:pPr>
              <w:spacing w:lineRule="auto" w:line="240" w:before="20" w:after="20"/>
              <w:jc w:val="left"/>
            </w:pPr>
            <w:r/>
            <w:r>
              <w:rPr>
                <w:rFonts w:ascii="Times New Roman" w:hAnsi="Times New Roman" w:cs="Times New Roman" w:eastAsia="Times New Roman"/>
                <w:b w:val="0"/>
                <w:i w:val="0"/>
                <w:sz w:val="22"/>
              </w:rPr>
              <w:t>Quản trị viên</w:t>
            </w:r>
          </w:p>
        </w:tc>
      </w:tr>
      <w:tr>
        <w:tc>
          <w:tcPr>
            <w:tcW w:type="dxa" w:w="4535"/>
          </w:tcPr>
          <w:p>
            <w:pPr>
              <w:spacing w:lineRule="auto" w:line="240" w:before="20" w:after="20"/>
              <w:jc w:val="left"/>
            </w:pPr>
            <w:r/>
            <w:r>
              <w:rPr>
                <w:rFonts w:ascii="Times New Roman" w:hAnsi="Times New Roman" w:cs="Times New Roman" w:eastAsia="Times New Roman"/>
                <w:b/>
                <w:i w:val="0"/>
                <w:sz w:val="22"/>
              </w:rPr>
              <w:t>Mô tả</w:t>
            </w:r>
          </w:p>
        </w:tc>
        <w:tc>
          <w:tcPr>
            <w:tcW w:type="dxa" w:w="4535"/>
          </w:tcPr>
          <w:p>
            <w:pPr>
              <w:spacing w:lineRule="auto" w:line="240" w:before="20" w:after="20"/>
              <w:jc w:val="left"/>
            </w:pPr>
            <w:r/>
            <w:r>
              <w:rPr>
                <w:rFonts w:ascii="Times New Roman" w:hAnsi="Times New Roman" w:cs="Times New Roman" w:eastAsia="Times New Roman"/>
                <w:b w:val="0"/>
                <w:i w:val="0"/>
                <w:sz w:val="22"/>
              </w:rPr>
              <w:t>Xem tổng quan doanh thu, tỉ lệ lấp đầy và tỉ lệ huỷ theo tháng</w:t>
            </w:r>
          </w:p>
        </w:tc>
      </w:tr>
      <w:tr>
        <w:tc>
          <w:tcPr>
            <w:tcW w:type="dxa" w:w="4535"/>
          </w:tcPr>
          <w:p>
            <w:pPr>
              <w:spacing w:lineRule="auto" w:line="240" w:before="20" w:after="20"/>
              <w:jc w:val="left"/>
            </w:pPr>
            <w:r/>
            <w:r>
              <w:rPr>
                <w:rFonts w:ascii="Times New Roman" w:hAnsi="Times New Roman" w:cs="Times New Roman" w:eastAsia="Times New Roman"/>
                <w:b/>
                <w:i w:val="0"/>
                <w:sz w:val="22"/>
              </w:rPr>
              <w:t>Tiền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Đã đăng nhập vai trò </w:t>
            </w:r>
            <w:r>
              <w:rPr>
                <w:rFonts w:ascii="Consolas" w:hAnsi="Consolas" w:cs="Consolas" w:eastAsia="Consolas"/>
                <w:b w:val="0"/>
                <w:i w:val="0"/>
                <w:sz w:val="19"/>
              </w:rPr>
              <w:t>ADMIN</w:t>
            </w:r>
          </w:p>
        </w:tc>
      </w:tr>
      <w:tr>
        <w:tc>
          <w:tcPr>
            <w:tcW w:type="dxa" w:w="4535"/>
          </w:tcPr>
          <w:p>
            <w:pPr>
              <w:spacing w:lineRule="auto" w:line="240" w:before="20" w:after="20"/>
              <w:jc w:val="left"/>
            </w:pPr>
            <w:r/>
            <w:r>
              <w:rPr>
                <w:rFonts w:ascii="Times New Roman" w:hAnsi="Times New Roman" w:cs="Times New Roman" w:eastAsia="Times New Roman"/>
                <w:b/>
                <w:i w:val="0"/>
                <w:sz w:val="22"/>
              </w:rPr>
              <w:t>Hậu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Không ghi dữ liệu</w:t>
            </w:r>
          </w:p>
        </w:tc>
      </w:tr>
    </w:tbl>
    <w:p>
      <w:pPr>
        <w:spacing w:lineRule="auto" w:line="360" w:before="120" w:after="120"/>
        <w:jc w:val="both"/>
      </w:pPr>
      <w:r>
        <w:rPr>
          <w:rFonts w:ascii="Times New Roman" w:hAnsi="Times New Roman" w:cs="Times New Roman" w:eastAsia="Times New Roman"/>
          <w:b/>
          <w:i w:val="0"/>
          <w:sz w:val="26"/>
        </w:rPr>
        <w:t>Luồng sự kiện chính</w:t>
      </w:r>
    </w:p>
    <w:p>
      <w:pPr>
        <w:pStyle w:val="ListNumber"/>
        <w:numPr>
          <w:ilvl w:val="0"/>
          <w:numId w:val="18"/>
        </w:numPr>
        <w:spacing w:lineRule="auto" w:line="360" w:before="60" w:after="60"/>
        <w:jc w:val="both"/>
      </w:pPr>
      <w:r>
        <w:rPr>
          <w:rFonts w:ascii="Times New Roman" w:hAnsi="Times New Roman" w:cs="Times New Roman" w:eastAsia="Times New Roman"/>
          <w:b w:val="0"/>
          <w:i w:val="0"/>
          <w:sz w:val="26"/>
        </w:rPr>
        <w:t>Quản trị viên mở trang tổng quan.</w:t>
      </w:r>
    </w:p>
    <w:p>
      <w:pPr>
        <w:pStyle w:val="ListNumber"/>
        <w:numPr>
          <w:ilvl w:val="0"/>
          <w:numId w:val="18"/>
        </w:numPr>
        <w:spacing w:lineRule="auto" w:line="360" w:before="60" w:after="60"/>
        <w:jc w:val="both"/>
      </w:pPr>
      <w:r>
        <w:rPr>
          <w:rFonts w:ascii="Times New Roman" w:hAnsi="Times New Roman" w:cs="Times New Roman" w:eastAsia="Times New Roman"/>
          <w:b w:val="0"/>
          <w:i w:val="0"/>
          <w:sz w:val="26"/>
        </w:rPr>
        <w:t>Hệ thống tính khoảng thời gian mặc định là một số tháng gần nhất tính tới đầu tháng sau.</w:t>
      </w:r>
    </w:p>
    <w:p>
      <w:pPr>
        <w:pStyle w:val="ListNumber"/>
        <w:numPr>
          <w:ilvl w:val="0"/>
          <w:numId w:val="18"/>
        </w:numPr>
        <w:spacing w:lineRule="auto" w:line="360" w:before="60" w:after="60"/>
        <w:jc w:val="both"/>
      </w:pPr>
      <w:r>
        <w:rPr>
          <w:rFonts w:ascii="Times New Roman" w:hAnsi="Times New Roman" w:cs="Times New Roman" w:eastAsia="Times New Roman"/>
          <w:b w:val="0"/>
          <w:i w:val="0"/>
          <w:sz w:val="26"/>
        </w:rPr>
        <w:t>Hệ thống truy vấn và trả về: giá trị đơn theo tháng, số tiền thực nhận theo tháng, tỉ lệ lấp đầy theo tháng, số đơn mới theo tháng, các loại phòng bán chạy nhất, tổng số đơn, số đơn huỷ, tỉ lệ huỷ, và số khoản chờ đối soát.</w:t>
      </w:r>
    </w:p>
    <w:p>
      <w:pPr>
        <w:pStyle w:val="ListNumber"/>
        <w:numPr>
          <w:ilvl w:val="0"/>
          <w:numId w:val="18"/>
        </w:numPr>
        <w:spacing w:lineRule="auto" w:line="360" w:before="60" w:after="60"/>
        <w:jc w:val="both"/>
      </w:pPr>
      <w:r>
        <w:rPr>
          <w:rFonts w:ascii="Times New Roman" w:hAnsi="Times New Roman" w:cs="Times New Roman" w:eastAsia="Times New Roman"/>
          <w:b w:val="0"/>
          <w:i w:val="0"/>
          <w:sz w:val="26"/>
        </w:rPr>
        <w:t>Quản trị viên xuất danh sách đơn ra tệp CSV nếu cần.</w:t>
      </w:r>
    </w:p>
    <w:p>
      <w:pPr>
        <w:spacing w:lineRule="auto" w:line="360" w:before="120" w:after="120"/>
        <w:jc w:val="both"/>
      </w:pPr>
      <w:r>
        <w:rPr>
          <w:rFonts w:ascii="Times New Roman" w:hAnsi="Times New Roman" w:cs="Times New Roman" w:eastAsia="Times New Roman"/>
          <w:b/>
          <w:i w:val="0"/>
          <w:sz w:val="26"/>
        </w:rPr>
        <w:t>Luồng thay thế</w:t>
      </w:r>
    </w:p>
    <w:p>
      <w:pPr>
        <w:pStyle w:val="ListBullet"/>
        <w:spacing w:lineRule="auto" w:line="360" w:before="60" w:after="60"/>
        <w:jc w:val="both"/>
      </w:pPr>
      <w:r>
        <w:rPr>
          <w:rFonts w:ascii="Times New Roman" w:hAnsi="Times New Roman" w:cs="Times New Roman" w:eastAsia="Times New Roman"/>
          <w:b w:val="0"/>
          <w:i/>
          <w:sz w:val="26"/>
        </w:rPr>
        <w:t>2a. Quản trị viên chọn khoảng thời gian khác</w:t>
      </w:r>
      <w:r>
        <w:rPr>
          <w:rFonts w:ascii="Times New Roman" w:hAnsi="Times New Roman" w:cs="Times New Roman" w:eastAsia="Times New Roman"/>
          <w:b w:val="0"/>
          <w:i w:val="0"/>
          <w:sz w:val="26"/>
        </w:rPr>
        <w:t xml:space="preserve"> → hệ thống chuẩn hoá về đầu tháng rồi tính lại.</w:t>
      </w:r>
    </w:p>
    <w:p>
      <w:pPr>
        <w:pStyle w:val="ListBullet"/>
        <w:spacing w:lineRule="auto" w:line="360" w:before="60" w:after="60"/>
        <w:jc w:val="both"/>
      </w:pPr>
      <w:r>
        <w:rPr>
          <w:rFonts w:ascii="Times New Roman" w:hAnsi="Times New Roman" w:cs="Times New Roman" w:eastAsia="Times New Roman"/>
          <w:b w:val="0"/>
          <w:i/>
          <w:sz w:val="26"/>
        </w:rPr>
        <w:t>3a. Không có đơn nào trong kỳ</w:t>
      </w:r>
      <w:r>
        <w:rPr>
          <w:rFonts w:ascii="Times New Roman" w:hAnsi="Times New Roman" w:cs="Times New Roman" w:eastAsia="Times New Roman"/>
          <w:b w:val="0"/>
          <w:i w:val="0"/>
          <w:sz w:val="26"/>
        </w:rPr>
        <w:t xml:space="preserve"> → tỉ lệ huỷ trả về 0 thay vì gây lỗi chia cho không.</w:t>
      </w:r>
    </w:p>
    <w:p>
      <w:pPr>
        <w:keepNext/>
        <w:spacing w:lineRule="auto" w:line="360" w:before="240" w:after="120"/>
        <w:jc w:val="left"/>
      </w:pPr>
      <w:r>
        <w:rPr>
          <w:rFonts w:ascii="Times New Roman" w:hAnsi="Times New Roman" w:cs="Times New Roman" w:eastAsia="Times New Roman"/>
          <w:b/>
          <w:i w:val="0"/>
          <w:sz w:val="26"/>
        </w:rPr>
        <w:t>UC10 — Soạn nội dung trang chủ</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Mục</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Nội dung</w:t>
            </w:r>
          </w:p>
        </w:tc>
      </w:tr>
      <w:tr>
        <w:tc>
          <w:tcPr>
            <w:tcW w:type="dxa" w:w="4535"/>
          </w:tcPr>
          <w:p>
            <w:pPr>
              <w:spacing w:lineRule="auto" w:line="240" w:before="20" w:after="20"/>
              <w:jc w:val="left"/>
            </w:pPr>
            <w:r/>
            <w:r>
              <w:rPr>
                <w:rFonts w:ascii="Times New Roman" w:hAnsi="Times New Roman" w:cs="Times New Roman" w:eastAsia="Times New Roman"/>
                <w:b/>
                <w:i w:val="0"/>
                <w:sz w:val="22"/>
              </w:rPr>
              <w:t>Mã</w:t>
            </w:r>
          </w:p>
        </w:tc>
        <w:tc>
          <w:tcPr>
            <w:tcW w:type="dxa" w:w="4535"/>
          </w:tcPr>
          <w:p>
            <w:pPr>
              <w:spacing w:lineRule="auto" w:line="240" w:before="20" w:after="20"/>
              <w:jc w:val="left"/>
            </w:pPr>
            <w:r/>
            <w:r>
              <w:rPr>
                <w:rFonts w:ascii="Times New Roman" w:hAnsi="Times New Roman" w:cs="Times New Roman" w:eastAsia="Times New Roman"/>
                <w:b w:val="0"/>
                <w:i w:val="0"/>
                <w:sz w:val="22"/>
              </w:rPr>
              <w:t>UC10</w:t>
            </w:r>
          </w:p>
        </w:tc>
      </w:tr>
      <w:tr>
        <w:tc>
          <w:tcPr>
            <w:tcW w:type="dxa" w:w="4535"/>
          </w:tcPr>
          <w:p>
            <w:pPr>
              <w:spacing w:lineRule="auto" w:line="240" w:before="20" w:after="20"/>
              <w:jc w:val="left"/>
            </w:pPr>
            <w:r/>
            <w:r>
              <w:rPr>
                <w:rFonts w:ascii="Times New Roman" w:hAnsi="Times New Roman" w:cs="Times New Roman" w:eastAsia="Times New Roman"/>
                <w:b/>
                <w:i w:val="0"/>
                <w:sz w:val="22"/>
              </w:rPr>
              <w:t>Tác nhân chính</w:t>
            </w:r>
          </w:p>
        </w:tc>
        <w:tc>
          <w:tcPr>
            <w:tcW w:type="dxa" w:w="4535"/>
          </w:tcPr>
          <w:p>
            <w:pPr>
              <w:spacing w:lineRule="auto" w:line="240" w:before="20" w:after="20"/>
              <w:jc w:val="left"/>
            </w:pPr>
            <w:r/>
            <w:r>
              <w:rPr>
                <w:rFonts w:ascii="Times New Roman" w:hAnsi="Times New Roman" w:cs="Times New Roman" w:eastAsia="Times New Roman"/>
                <w:b w:val="0"/>
                <w:i w:val="0"/>
                <w:sz w:val="22"/>
              </w:rPr>
              <w:t>Quản trị viên</w:t>
            </w:r>
          </w:p>
        </w:tc>
      </w:tr>
      <w:tr>
        <w:tc>
          <w:tcPr>
            <w:tcW w:type="dxa" w:w="4535"/>
          </w:tcPr>
          <w:p>
            <w:pPr>
              <w:spacing w:lineRule="auto" w:line="240" w:before="20" w:after="20"/>
              <w:jc w:val="left"/>
            </w:pPr>
            <w:r/>
            <w:r>
              <w:rPr>
                <w:rFonts w:ascii="Times New Roman" w:hAnsi="Times New Roman" w:cs="Times New Roman" w:eastAsia="Times New Roman"/>
                <w:b/>
                <w:i w:val="0"/>
                <w:sz w:val="22"/>
              </w:rPr>
              <w:t>Mô tả</w:t>
            </w:r>
          </w:p>
        </w:tc>
        <w:tc>
          <w:tcPr>
            <w:tcW w:type="dxa" w:w="4535"/>
          </w:tcPr>
          <w:p>
            <w:pPr>
              <w:spacing w:lineRule="auto" w:line="240" w:before="20" w:after="20"/>
              <w:jc w:val="left"/>
            </w:pPr>
            <w:r/>
            <w:r>
              <w:rPr>
                <w:rFonts w:ascii="Times New Roman" w:hAnsi="Times New Roman" w:cs="Times New Roman" w:eastAsia="Times New Roman"/>
                <w:b w:val="0"/>
                <w:i w:val="0"/>
                <w:sz w:val="22"/>
              </w:rPr>
              <w:t>Cập nhật các khối nội dung trang chủ, biểu ngữ, thư viện ảnh và tin tức</w:t>
            </w:r>
          </w:p>
        </w:tc>
      </w:tr>
      <w:tr>
        <w:tc>
          <w:tcPr>
            <w:tcW w:type="dxa" w:w="4535"/>
          </w:tcPr>
          <w:p>
            <w:pPr>
              <w:spacing w:lineRule="auto" w:line="240" w:before="20" w:after="20"/>
              <w:jc w:val="left"/>
            </w:pPr>
            <w:r/>
            <w:r>
              <w:rPr>
                <w:rFonts w:ascii="Times New Roman" w:hAnsi="Times New Roman" w:cs="Times New Roman" w:eastAsia="Times New Roman"/>
                <w:b/>
                <w:i w:val="0"/>
                <w:sz w:val="22"/>
              </w:rPr>
              <w:t>Tiền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Đã đăng nhập vai trò </w:t>
            </w:r>
            <w:r>
              <w:rPr>
                <w:rFonts w:ascii="Consolas" w:hAnsi="Consolas" w:cs="Consolas" w:eastAsia="Consolas"/>
                <w:b w:val="0"/>
                <w:i w:val="0"/>
                <w:sz w:val="19"/>
              </w:rPr>
              <w:t>ADMIN</w:t>
            </w:r>
          </w:p>
        </w:tc>
      </w:tr>
      <w:tr>
        <w:tc>
          <w:tcPr>
            <w:tcW w:type="dxa" w:w="4535"/>
          </w:tcPr>
          <w:p>
            <w:pPr>
              <w:spacing w:lineRule="auto" w:line="240" w:before="20" w:after="20"/>
              <w:jc w:val="left"/>
            </w:pPr>
            <w:r/>
            <w:r>
              <w:rPr>
                <w:rFonts w:ascii="Times New Roman" w:hAnsi="Times New Roman" w:cs="Times New Roman" w:eastAsia="Times New Roman"/>
                <w:b/>
                <w:i w:val="0"/>
                <w:sz w:val="22"/>
              </w:rPr>
              <w:t>Hậu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Nội dung đã lọc được lưu; trang công khai hiển thị nội dung mới</w:t>
            </w:r>
          </w:p>
        </w:tc>
      </w:tr>
    </w:tbl>
    <w:p>
      <w:pPr>
        <w:spacing w:lineRule="auto" w:line="360" w:before="120" w:after="120"/>
        <w:jc w:val="both"/>
      </w:pPr>
      <w:r>
        <w:rPr>
          <w:rFonts w:ascii="Times New Roman" w:hAnsi="Times New Roman" w:cs="Times New Roman" w:eastAsia="Times New Roman"/>
          <w:b/>
          <w:i w:val="0"/>
          <w:sz w:val="26"/>
        </w:rPr>
        <w:t>Luồng sự kiện chính</w:t>
      </w:r>
    </w:p>
    <w:p>
      <w:pPr>
        <w:pStyle w:val="ListNumber"/>
        <w:numPr>
          <w:ilvl w:val="0"/>
          <w:numId w:val="19"/>
        </w:numPr>
        <w:spacing w:lineRule="auto" w:line="360" w:before="60" w:after="60"/>
        <w:jc w:val="both"/>
      </w:pPr>
      <w:r>
        <w:rPr>
          <w:rFonts w:ascii="Times New Roman" w:hAnsi="Times New Roman" w:cs="Times New Roman" w:eastAsia="Times New Roman"/>
          <w:b w:val="0"/>
          <w:i w:val="0"/>
          <w:sz w:val="26"/>
        </w:rPr>
        <w:t>Quản trị viên mở một trong bốn màn hình quản lý nội dung.</w:t>
      </w:r>
    </w:p>
    <w:p>
      <w:pPr>
        <w:pStyle w:val="ListNumber"/>
        <w:numPr>
          <w:ilvl w:val="0"/>
          <w:numId w:val="19"/>
        </w:numPr>
        <w:spacing w:lineRule="auto" w:line="360" w:before="60" w:after="60"/>
        <w:jc w:val="both"/>
      </w:pPr>
      <w:r>
        <w:rPr>
          <w:rFonts w:ascii="Times New Roman" w:hAnsi="Times New Roman" w:cs="Times New Roman" w:eastAsia="Times New Roman"/>
          <w:b w:val="0"/>
          <w:i w:val="0"/>
          <w:sz w:val="26"/>
        </w:rPr>
        <w:t>Sửa nội dung, có thể nhập đoạn HTML cho phần thân.</w:t>
      </w:r>
    </w:p>
    <w:p>
      <w:pPr>
        <w:pStyle w:val="ListNumber"/>
        <w:numPr>
          <w:ilvl w:val="0"/>
          <w:numId w:val="19"/>
        </w:numPr>
        <w:spacing w:lineRule="auto" w:line="360" w:before="60" w:after="60"/>
        <w:jc w:val="both"/>
      </w:pPr>
      <w:r>
        <w:rPr>
          <w:rFonts w:ascii="Times New Roman" w:hAnsi="Times New Roman" w:cs="Times New Roman" w:eastAsia="Times New Roman"/>
          <w:b w:val="0"/>
          <w:i w:val="0"/>
          <w:sz w:val="26"/>
        </w:rPr>
        <w:t>Tải ảnh lên nếu cần.</w:t>
      </w:r>
    </w:p>
    <w:p>
      <w:pPr>
        <w:pStyle w:val="ListNumber"/>
        <w:numPr>
          <w:ilvl w:val="0"/>
          <w:numId w:val="19"/>
        </w:numPr>
        <w:spacing w:lineRule="auto" w:line="360" w:before="60" w:after="60"/>
        <w:jc w:val="both"/>
      </w:pPr>
      <w:r>
        <w:rPr>
          <w:rFonts w:ascii="Times New Roman" w:hAnsi="Times New Roman" w:cs="Times New Roman" w:eastAsia="Times New Roman"/>
          <w:b w:val="0"/>
          <w:i w:val="0"/>
          <w:sz w:val="26"/>
        </w:rPr>
        <w:t xml:space="preserve">Lưu. Hệ thống </w:t>
      </w:r>
      <w:r>
        <w:rPr>
          <w:rFonts w:ascii="Times New Roman" w:hAnsi="Times New Roman" w:cs="Times New Roman" w:eastAsia="Times New Roman"/>
          <w:b/>
          <w:i w:val="0"/>
          <w:sz w:val="26"/>
        </w:rPr>
        <w:t>lọc HTML ở tầng vào</w:t>
      </w:r>
      <w:r>
        <w:rPr>
          <w:rFonts w:ascii="Times New Roman" w:hAnsi="Times New Roman" w:cs="Times New Roman" w:eastAsia="Times New Roman"/>
          <w:b w:val="0"/>
          <w:i w:val="0"/>
          <w:sz w:val="26"/>
        </w:rPr>
        <w:t xml:space="preserve"> theo danh sách thẻ cho phép tường minh trước khi ghi vào cơ sở dữ liệu.</w:t>
      </w:r>
    </w:p>
    <w:p>
      <w:pPr>
        <w:pStyle w:val="ListNumber"/>
        <w:numPr>
          <w:ilvl w:val="0"/>
          <w:numId w:val="19"/>
        </w:numPr>
        <w:spacing w:lineRule="auto" w:line="360" w:before="60" w:after="60"/>
        <w:jc w:val="both"/>
      </w:pPr>
      <w:r>
        <w:rPr>
          <w:rFonts w:ascii="Times New Roman" w:hAnsi="Times New Roman" w:cs="Times New Roman" w:eastAsia="Times New Roman"/>
          <w:b w:val="0"/>
          <w:i w:val="0"/>
          <w:sz w:val="26"/>
        </w:rPr>
        <w:t>Nội dung đã đăng xuất hiện trên trang công khai.</w:t>
      </w:r>
    </w:p>
    <w:p>
      <w:pPr>
        <w:spacing w:lineRule="auto" w:line="360" w:before="120" w:after="120"/>
        <w:jc w:val="both"/>
      </w:pPr>
      <w:r>
        <w:rPr>
          <w:rFonts w:ascii="Times New Roman" w:hAnsi="Times New Roman" w:cs="Times New Roman" w:eastAsia="Times New Roman"/>
          <w:b/>
          <w:i w:val="0"/>
          <w:sz w:val="26"/>
        </w:rPr>
        <w:t>Luồng thay thế</w:t>
      </w:r>
    </w:p>
    <w:p>
      <w:pPr>
        <w:pStyle w:val="ListBullet"/>
        <w:spacing w:lineRule="auto" w:line="360" w:before="60" w:after="60"/>
        <w:jc w:val="both"/>
      </w:pPr>
      <w:r>
        <w:rPr>
          <w:rFonts w:ascii="Times New Roman" w:hAnsi="Times New Roman" w:cs="Times New Roman" w:eastAsia="Times New Roman"/>
          <w:b w:val="0"/>
          <w:i/>
          <w:sz w:val="26"/>
        </w:rPr>
        <w:t>4a. Nội dung chứa thẻ nguy hiểm</w:t>
      </w:r>
      <w:r>
        <w:rPr>
          <w:rFonts w:ascii="Times New Roman" w:hAnsi="Times New Roman" w:cs="Times New Roman" w:eastAsia="Times New Roman"/>
          <w:b w:val="0"/>
          <w:i w:val="0"/>
          <w:sz w:val="26"/>
        </w:rPr>
        <w:t xml:space="preserve"> → các thẻ đó bị gỡ bỏ, phần còn lại vẫn lưu.</w:t>
      </w:r>
    </w:p>
    <w:p>
      <w:pPr>
        <w:pStyle w:val="ListBullet"/>
        <w:spacing w:lineRule="auto" w:line="360" w:before="60" w:after="60"/>
        <w:jc w:val="both"/>
      </w:pPr>
      <w:r>
        <w:rPr>
          <w:rFonts w:ascii="Times New Roman" w:hAnsi="Times New Roman" w:cs="Times New Roman" w:eastAsia="Times New Roman"/>
          <w:b w:val="0"/>
          <w:i/>
          <w:sz w:val="26"/>
        </w:rPr>
        <w:t>3a. Tệp tải lên sai định dạng hoặc vượt dung lượng</w:t>
      </w:r>
      <w:r>
        <w:rPr>
          <w:rFonts w:ascii="Times New Roman" w:hAnsi="Times New Roman" w:cs="Times New Roman" w:eastAsia="Times New Roman"/>
          <w:b w:val="0"/>
          <w:i w:val="0"/>
          <w:sz w:val="26"/>
        </w:rPr>
        <w:t xml:space="preserve"> → từ chối với mã lỗi tương ứng.</w:t>
      </w:r>
    </w:p>
    <w:p>
      <w:pPr>
        <w:pStyle w:val="ListBullet"/>
        <w:spacing w:lineRule="auto" w:line="360" w:before="60" w:after="60"/>
        <w:jc w:val="both"/>
      </w:pPr>
      <w:r>
        <w:rPr>
          <w:rFonts w:ascii="Times New Roman" w:hAnsi="Times New Roman" w:cs="Times New Roman" w:eastAsia="Times New Roman"/>
          <w:b w:val="0"/>
          <w:i/>
          <w:sz w:val="26"/>
        </w:rPr>
        <w:t>5a. Bài viết chưa đánh dấu đã đăng</w:t>
      </w:r>
      <w:r>
        <w:rPr>
          <w:rFonts w:ascii="Times New Roman" w:hAnsi="Times New Roman" w:cs="Times New Roman" w:eastAsia="Times New Roman"/>
          <w:b w:val="0"/>
          <w:i w:val="0"/>
          <w:sz w:val="26"/>
        </w:rPr>
        <w:t xml:space="preserve"> → không xuất hiện trên trang công khai.</w:t>
      </w:r>
    </w:p>
    <w:p>
      <w:pPr>
        <w:keepNext/>
        <w:spacing w:lineRule="auto" w:line="360" w:before="240" w:after="120"/>
        <w:jc w:val="left"/>
      </w:pPr>
      <w:r>
        <w:rPr>
          <w:rFonts w:ascii="Times New Roman" w:hAnsi="Times New Roman" w:cs="Times New Roman" w:eastAsia="Times New Roman"/>
          <w:b/>
          <w:i w:val="0"/>
          <w:sz w:val="26"/>
        </w:rPr>
        <w:t>UC11 — Viết đánh giá</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Mục</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Nội dung</w:t>
            </w:r>
          </w:p>
        </w:tc>
      </w:tr>
      <w:tr>
        <w:tc>
          <w:tcPr>
            <w:tcW w:type="dxa" w:w="4535"/>
          </w:tcPr>
          <w:p>
            <w:pPr>
              <w:spacing w:lineRule="auto" w:line="240" w:before="20" w:after="20"/>
              <w:jc w:val="left"/>
            </w:pPr>
            <w:r/>
            <w:r>
              <w:rPr>
                <w:rFonts w:ascii="Times New Roman" w:hAnsi="Times New Roman" w:cs="Times New Roman" w:eastAsia="Times New Roman"/>
                <w:b/>
                <w:i w:val="0"/>
                <w:sz w:val="22"/>
              </w:rPr>
              <w:t>Mã</w:t>
            </w:r>
          </w:p>
        </w:tc>
        <w:tc>
          <w:tcPr>
            <w:tcW w:type="dxa" w:w="4535"/>
          </w:tcPr>
          <w:p>
            <w:pPr>
              <w:spacing w:lineRule="auto" w:line="240" w:before="20" w:after="20"/>
              <w:jc w:val="left"/>
            </w:pPr>
            <w:r/>
            <w:r>
              <w:rPr>
                <w:rFonts w:ascii="Times New Roman" w:hAnsi="Times New Roman" w:cs="Times New Roman" w:eastAsia="Times New Roman"/>
                <w:b w:val="0"/>
                <w:i w:val="0"/>
                <w:sz w:val="22"/>
              </w:rPr>
              <w:t>UC11</w:t>
            </w:r>
          </w:p>
        </w:tc>
      </w:tr>
      <w:tr>
        <w:tc>
          <w:tcPr>
            <w:tcW w:type="dxa" w:w="4535"/>
          </w:tcPr>
          <w:p>
            <w:pPr>
              <w:spacing w:lineRule="auto" w:line="240" w:before="20" w:after="20"/>
              <w:jc w:val="left"/>
            </w:pPr>
            <w:r/>
            <w:r>
              <w:rPr>
                <w:rFonts w:ascii="Times New Roman" w:hAnsi="Times New Roman" w:cs="Times New Roman" w:eastAsia="Times New Roman"/>
                <w:b/>
                <w:i w:val="0"/>
                <w:sz w:val="22"/>
              </w:rPr>
              <w:t>Tác nhân chính</w:t>
            </w:r>
          </w:p>
        </w:tc>
        <w:tc>
          <w:tcPr>
            <w:tcW w:type="dxa" w:w="4535"/>
          </w:tcPr>
          <w:p>
            <w:pPr>
              <w:spacing w:lineRule="auto" w:line="240" w:before="20" w:after="20"/>
              <w:jc w:val="left"/>
            </w:pPr>
            <w:r/>
            <w:r>
              <w:rPr>
                <w:rFonts w:ascii="Times New Roman" w:hAnsi="Times New Roman" w:cs="Times New Roman" w:eastAsia="Times New Roman"/>
                <w:b w:val="0"/>
                <w:i w:val="0"/>
                <w:sz w:val="22"/>
              </w:rPr>
              <w:t>Khách đã trả phòng</w:t>
            </w:r>
          </w:p>
        </w:tc>
      </w:tr>
      <w:tr>
        <w:tc>
          <w:tcPr>
            <w:tcW w:type="dxa" w:w="4535"/>
          </w:tcPr>
          <w:p>
            <w:pPr>
              <w:spacing w:lineRule="auto" w:line="240" w:before="20" w:after="20"/>
              <w:jc w:val="left"/>
            </w:pPr>
            <w:r/>
            <w:r>
              <w:rPr>
                <w:rFonts w:ascii="Times New Roman" w:hAnsi="Times New Roman" w:cs="Times New Roman" w:eastAsia="Times New Roman"/>
                <w:b/>
                <w:i w:val="0"/>
                <w:sz w:val="22"/>
              </w:rPr>
              <w:t>Mô tả</w:t>
            </w:r>
          </w:p>
        </w:tc>
        <w:tc>
          <w:tcPr>
            <w:tcW w:type="dxa" w:w="4535"/>
          </w:tcPr>
          <w:p>
            <w:pPr>
              <w:spacing w:lineRule="auto" w:line="240" w:before="20" w:after="20"/>
              <w:jc w:val="left"/>
            </w:pPr>
            <w:r/>
            <w:r>
              <w:rPr>
                <w:rFonts w:ascii="Times New Roman" w:hAnsi="Times New Roman" w:cs="Times New Roman" w:eastAsia="Times New Roman"/>
                <w:b w:val="0"/>
                <w:i w:val="0"/>
                <w:sz w:val="22"/>
              </w:rPr>
              <w:t>Khách gửi đánh giá về kỳ lưu trú vừa qua</w:t>
            </w:r>
          </w:p>
        </w:tc>
      </w:tr>
      <w:tr>
        <w:tc>
          <w:tcPr>
            <w:tcW w:type="dxa" w:w="4535"/>
          </w:tcPr>
          <w:p>
            <w:pPr>
              <w:spacing w:lineRule="auto" w:line="240" w:before="20" w:after="20"/>
              <w:jc w:val="left"/>
            </w:pPr>
            <w:r/>
            <w:r>
              <w:rPr>
                <w:rFonts w:ascii="Times New Roman" w:hAnsi="Times New Roman" w:cs="Times New Roman" w:eastAsia="Times New Roman"/>
                <w:b/>
                <w:i w:val="0"/>
                <w:sz w:val="22"/>
              </w:rPr>
              <w:t>Tiền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Đơn ở trạng thái </w:t>
            </w:r>
            <w:r>
              <w:rPr>
                <w:rFonts w:ascii="Consolas" w:hAnsi="Consolas" w:cs="Consolas" w:eastAsia="Consolas"/>
                <w:b w:val="0"/>
                <w:i w:val="0"/>
                <w:sz w:val="19"/>
              </w:rPr>
              <w:t>CHECKED_OUT</w:t>
            </w:r>
            <w:r>
              <w:rPr>
                <w:rFonts w:ascii="Times New Roman" w:hAnsi="Times New Roman" w:cs="Times New Roman" w:eastAsia="Times New Roman"/>
                <w:b w:val="0"/>
                <w:i w:val="0"/>
                <w:sz w:val="22"/>
              </w:rPr>
              <w:t>; khách có mã truy cập hoặc số điện thoại</w:t>
            </w:r>
          </w:p>
        </w:tc>
      </w:tr>
      <w:tr>
        <w:tc>
          <w:tcPr>
            <w:tcW w:type="dxa" w:w="4535"/>
          </w:tcPr>
          <w:p>
            <w:pPr>
              <w:spacing w:lineRule="auto" w:line="240" w:before="20" w:after="20"/>
              <w:jc w:val="left"/>
            </w:pPr>
            <w:r/>
            <w:r>
              <w:rPr>
                <w:rFonts w:ascii="Times New Roman" w:hAnsi="Times New Roman" w:cs="Times New Roman" w:eastAsia="Times New Roman"/>
                <w:b/>
                <w:i w:val="0"/>
                <w:sz w:val="22"/>
              </w:rPr>
              <w:t>Hậu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Đánh giá được lưu ở trạng thái </w:t>
            </w:r>
            <w:r>
              <w:rPr>
                <w:rFonts w:ascii="Consolas" w:hAnsi="Consolas" w:cs="Consolas" w:eastAsia="Consolas"/>
                <w:b w:val="0"/>
                <w:i w:val="0"/>
                <w:sz w:val="19"/>
              </w:rPr>
              <w:t>PENDING</w:t>
            </w:r>
            <w:r>
              <w:rPr>
                <w:rFonts w:ascii="Times New Roman" w:hAnsi="Times New Roman" w:cs="Times New Roman" w:eastAsia="Times New Roman"/>
                <w:b w:val="0"/>
                <w:i w:val="0"/>
                <w:sz w:val="22"/>
              </w:rPr>
              <w:t>, chờ duyệt</w:t>
            </w:r>
          </w:p>
        </w:tc>
      </w:tr>
    </w:tbl>
    <w:p>
      <w:pPr>
        <w:spacing w:lineRule="auto" w:line="360" w:before="120" w:after="120"/>
        <w:jc w:val="both"/>
      </w:pPr>
      <w:r>
        <w:rPr>
          <w:rFonts w:ascii="Times New Roman" w:hAnsi="Times New Roman" w:cs="Times New Roman" w:eastAsia="Times New Roman"/>
          <w:b/>
          <w:i w:val="0"/>
          <w:sz w:val="26"/>
        </w:rPr>
        <w:t>Luồng sự kiện chính</w:t>
      </w:r>
    </w:p>
    <w:p>
      <w:pPr>
        <w:pStyle w:val="ListNumber"/>
        <w:numPr>
          <w:ilvl w:val="0"/>
          <w:numId w:val="20"/>
        </w:numPr>
        <w:spacing w:lineRule="auto" w:line="360" w:before="60" w:after="60"/>
        <w:jc w:val="both"/>
      </w:pPr>
      <w:r>
        <w:rPr>
          <w:rFonts w:ascii="Times New Roman" w:hAnsi="Times New Roman" w:cs="Times New Roman" w:eastAsia="Times New Roman"/>
          <w:b w:val="0"/>
          <w:i w:val="0"/>
          <w:sz w:val="26"/>
        </w:rPr>
        <w:t>Khách mở liên kết đánh giá và nhập điểm từ 1 tới 5, tiêu đề và nội dung.</w:t>
      </w:r>
    </w:p>
    <w:p>
      <w:pPr>
        <w:pStyle w:val="ListNumber"/>
        <w:numPr>
          <w:ilvl w:val="0"/>
          <w:numId w:val="20"/>
        </w:numPr>
        <w:spacing w:lineRule="auto" w:line="360" w:before="60" w:after="60"/>
        <w:jc w:val="both"/>
      </w:pPr>
      <w:r>
        <w:rPr>
          <w:rFonts w:ascii="Times New Roman" w:hAnsi="Times New Roman" w:cs="Times New Roman" w:eastAsia="Times New Roman"/>
          <w:b w:val="0"/>
          <w:i w:val="0"/>
          <w:sz w:val="26"/>
        </w:rPr>
        <w:t>Hệ thống xác thực khách qua mã truy cập hoặc số điện thoại.</w:t>
      </w:r>
    </w:p>
    <w:p>
      <w:pPr>
        <w:pStyle w:val="ListNumber"/>
        <w:numPr>
          <w:ilvl w:val="0"/>
          <w:numId w:val="20"/>
        </w:numPr>
        <w:spacing w:lineRule="auto" w:line="360" w:before="60" w:after="60"/>
        <w:jc w:val="both"/>
      </w:pPr>
      <w:r>
        <w:rPr>
          <w:rFonts w:ascii="Times New Roman" w:hAnsi="Times New Roman" w:cs="Times New Roman" w:eastAsia="Times New Roman"/>
          <w:b w:val="0"/>
          <w:i w:val="0"/>
          <w:sz w:val="26"/>
        </w:rPr>
        <w:t xml:space="preserve">Hệ thống kiểm tra đơn đã ở trạng thái </w:t>
      </w:r>
      <w:r>
        <w:rPr>
          <w:rFonts w:ascii="Consolas" w:hAnsi="Consolas" w:cs="Consolas" w:eastAsia="Consolas"/>
          <w:b w:val="0"/>
          <w:i w:val="0"/>
          <w:sz w:val="23"/>
        </w:rPr>
        <w:t>CHECKED_OUT</w:t>
      </w:r>
      <w:r>
        <w:rPr>
          <w:rFonts w:ascii="Times New Roman" w:hAnsi="Times New Roman" w:cs="Times New Roman" w:eastAsia="Times New Roman"/>
          <w:b w:val="0"/>
          <w:i w:val="0"/>
          <w:sz w:val="26"/>
        </w:rPr>
        <w:t>.</w:t>
      </w:r>
    </w:p>
    <w:p>
      <w:pPr>
        <w:pStyle w:val="ListNumber"/>
        <w:numPr>
          <w:ilvl w:val="0"/>
          <w:numId w:val="20"/>
        </w:numPr>
        <w:spacing w:lineRule="auto" w:line="360" w:before="60" w:after="60"/>
        <w:jc w:val="both"/>
      </w:pPr>
      <w:r>
        <w:rPr>
          <w:rFonts w:ascii="Times New Roman" w:hAnsi="Times New Roman" w:cs="Times New Roman" w:eastAsia="Times New Roman"/>
          <w:b w:val="0"/>
          <w:i w:val="0"/>
          <w:sz w:val="26"/>
        </w:rPr>
        <w:t xml:space="preserve">Hệ thống lưu đánh giá, </w:t>
      </w:r>
      <w:r>
        <w:rPr>
          <w:rFonts w:ascii="Times New Roman" w:hAnsi="Times New Roman" w:cs="Times New Roman" w:eastAsia="Times New Roman"/>
          <w:b/>
          <w:i w:val="0"/>
          <w:sz w:val="26"/>
        </w:rPr>
        <w:t>chụp tên khách từ đơn</w:t>
      </w:r>
      <w:r>
        <w:rPr>
          <w:rFonts w:ascii="Times New Roman" w:hAnsi="Times New Roman" w:cs="Times New Roman" w:eastAsia="Times New Roman"/>
          <w:b w:val="0"/>
          <w:i w:val="0"/>
          <w:sz w:val="26"/>
        </w:rPr>
        <w:t xml:space="preserve"> chứ không nhận từ dữ liệu gửi lên, và đặt trạng thái chờ duyệt.</w:t>
      </w:r>
    </w:p>
    <w:p>
      <w:pPr>
        <w:pStyle w:val="ListNumber"/>
        <w:numPr>
          <w:ilvl w:val="0"/>
          <w:numId w:val="20"/>
        </w:numPr>
        <w:spacing w:lineRule="auto" w:line="360" w:before="60" w:after="60"/>
        <w:jc w:val="both"/>
      </w:pPr>
      <w:r>
        <w:rPr>
          <w:rFonts w:ascii="Times New Roman" w:hAnsi="Times New Roman" w:cs="Times New Roman" w:eastAsia="Times New Roman"/>
          <w:b w:val="0"/>
          <w:i w:val="0"/>
          <w:sz w:val="26"/>
        </w:rPr>
        <w:t>Quản trị viên duyệt, từ chối hoặc trả lời đánh giá.</w:t>
      </w:r>
    </w:p>
    <w:p>
      <w:pPr>
        <w:pStyle w:val="ListNumber"/>
        <w:numPr>
          <w:ilvl w:val="0"/>
          <w:numId w:val="20"/>
        </w:numPr>
        <w:spacing w:lineRule="auto" w:line="360" w:before="60" w:after="60"/>
        <w:jc w:val="both"/>
      </w:pPr>
      <w:r>
        <w:rPr>
          <w:rFonts w:ascii="Times New Roman" w:hAnsi="Times New Roman" w:cs="Times New Roman" w:eastAsia="Times New Roman"/>
          <w:b w:val="0"/>
          <w:i w:val="0"/>
          <w:sz w:val="26"/>
        </w:rPr>
        <w:t>Chỉ đánh giá đã duyệt mới hiển thị công khai.</w:t>
      </w:r>
    </w:p>
    <w:p>
      <w:pPr>
        <w:spacing w:lineRule="auto" w:line="360" w:before="120" w:after="120"/>
        <w:jc w:val="both"/>
      </w:pPr>
      <w:r>
        <w:rPr>
          <w:rFonts w:ascii="Times New Roman" w:hAnsi="Times New Roman" w:cs="Times New Roman" w:eastAsia="Times New Roman"/>
          <w:b/>
          <w:i w:val="0"/>
          <w:sz w:val="26"/>
        </w:rPr>
        <w:t>Luồng thay thế</w:t>
      </w:r>
    </w:p>
    <w:p>
      <w:pPr>
        <w:pStyle w:val="ListBullet"/>
        <w:spacing w:lineRule="auto" w:line="360" w:before="60" w:after="60"/>
        <w:jc w:val="both"/>
      </w:pPr>
      <w:r>
        <w:rPr>
          <w:rFonts w:ascii="Times New Roman" w:hAnsi="Times New Roman" w:cs="Times New Roman" w:eastAsia="Times New Roman"/>
          <w:b w:val="0"/>
          <w:i/>
          <w:sz w:val="26"/>
        </w:rPr>
        <w:t>2a. Xác thực thất bại</w:t>
      </w:r>
      <w:r>
        <w:rPr>
          <w:rFonts w:ascii="Times New Roman" w:hAnsi="Times New Roman" w:cs="Times New Roman" w:eastAsia="Times New Roman"/>
          <w:b w:val="0"/>
          <w:i w:val="0"/>
          <w:sz w:val="26"/>
        </w:rPr>
        <w:t xml:space="preserve"> → </w:t>
      </w:r>
      <w:r>
        <w:rPr>
          <w:rFonts w:ascii="Consolas" w:hAnsi="Consolas" w:cs="Consolas" w:eastAsia="Consolas"/>
          <w:b w:val="0"/>
          <w:i w:val="0"/>
          <w:sz w:val="23"/>
        </w:rPr>
        <w:t>BOOKING_NOT_FOUND</w:t>
      </w:r>
      <w:r>
        <w:rPr>
          <w:rFonts w:ascii="Times New Roman" w:hAnsi="Times New Roman" w:cs="Times New Roman" w:eastAsia="Times New Roman"/>
          <w:b w:val="0"/>
          <w:i w:val="0"/>
          <w:sz w:val="26"/>
        </w:rPr>
        <w:t>.</w:t>
      </w:r>
    </w:p>
    <w:p>
      <w:pPr>
        <w:pStyle w:val="ListBullet"/>
        <w:spacing w:lineRule="auto" w:line="360" w:before="60" w:after="60"/>
        <w:jc w:val="both"/>
      </w:pPr>
      <w:r>
        <w:rPr>
          <w:rFonts w:ascii="Times New Roman" w:hAnsi="Times New Roman" w:cs="Times New Roman" w:eastAsia="Times New Roman"/>
          <w:b w:val="0"/>
          <w:i/>
          <w:sz w:val="26"/>
        </w:rPr>
        <w:t>3a. Đơn chưa trả phòng</w:t>
      </w:r>
      <w:r>
        <w:rPr>
          <w:rFonts w:ascii="Times New Roman" w:hAnsi="Times New Roman" w:cs="Times New Roman" w:eastAsia="Times New Roman"/>
          <w:b w:val="0"/>
          <w:i w:val="0"/>
          <w:sz w:val="26"/>
        </w:rPr>
        <w:t xml:space="preserve"> → từ chối kèm thông báo nêu rõ trạng thái hiện tại.</w:t>
      </w:r>
    </w:p>
    <w:p>
      <w:pPr>
        <w:pStyle w:val="ListBullet"/>
        <w:spacing w:lineRule="auto" w:line="360" w:before="60" w:after="60"/>
        <w:jc w:val="both"/>
      </w:pPr>
      <w:r>
        <w:rPr>
          <w:rFonts w:ascii="Times New Roman" w:hAnsi="Times New Roman" w:cs="Times New Roman" w:eastAsia="Times New Roman"/>
          <w:b w:val="0"/>
          <w:i/>
          <w:sz w:val="26"/>
        </w:rPr>
        <w:t>4a. Đơn đã có đánh giá</w:t>
      </w:r>
      <w:r>
        <w:rPr>
          <w:rFonts w:ascii="Times New Roman" w:hAnsi="Times New Roman" w:cs="Times New Roman" w:eastAsia="Times New Roman"/>
          <w:b w:val="0"/>
          <w:i w:val="0"/>
          <w:sz w:val="26"/>
        </w:rPr>
        <w:t xml:space="preserve"> → từ chối. Cột khoá đơn có ràng buộc duy nhất nên cơ sở dữ liệu vẫn là chốt chặn cuối cùng; việc kiểm ở tầng dịch vụ chỉ để trả về một thông báo dễ hiểu thay vì lỗi ràng buộc thô.</w:t>
      </w:r>
    </w:p>
    <w:p>
      <w:pPr>
        <w:spacing w:lineRule="auto" w:line="360" w:before="120" w:after="120"/>
        <w:jc w:val="both"/>
      </w:pPr>
      <w:r>
        <w:rPr>
          <w:rFonts w:ascii="Times New Roman" w:hAnsi="Times New Roman" w:cs="Times New Roman" w:eastAsia="Times New Roman"/>
          <w:b/>
          <w:i w:val="0"/>
          <w:sz w:val="26"/>
        </w:rPr>
        <w:t>Điểm thiết kế đáng lưu ý.</w:t>
      </w:r>
      <w:r>
        <w:rPr>
          <w:rFonts w:ascii="Times New Roman" w:hAnsi="Times New Roman" w:cs="Times New Roman" w:eastAsia="Times New Roman"/>
          <w:b w:val="0"/>
          <w:i w:val="0"/>
          <w:sz w:val="26"/>
        </w:rPr>
        <w:t xml:space="preserve"> Nội dung đánh giá do khách nhập được lưu </w:t>
      </w:r>
      <w:r>
        <w:rPr>
          <w:rFonts w:ascii="Times New Roman" w:hAnsi="Times New Roman" w:cs="Times New Roman" w:eastAsia="Times New Roman"/>
          <w:b/>
          <w:i w:val="0"/>
          <w:sz w:val="26"/>
        </w:rPr>
        <w:t>nguyên văn</w:t>
      </w:r>
      <w:r>
        <w:rPr>
          <w:rFonts w:ascii="Times New Roman" w:hAnsi="Times New Roman" w:cs="Times New Roman" w:eastAsia="Times New Roman"/>
          <w:b w:val="0"/>
          <w:i w:val="0"/>
          <w:sz w:val="26"/>
        </w:rPr>
        <w:t xml:space="preserve"> và hiển thị dưới dạng văn bản thuần, không lọc HTML. Lý do: khách không có nhu cầu định dạng, nên cách an toàn nhất là không diễn giải nội dung đó như mã đánh dấu.</w:t>
      </w:r>
    </w:p>
    <w:p>
      <w:pPr>
        <w:keepNext/>
        <w:spacing w:lineRule="auto" w:line="360" w:before="240" w:after="120"/>
        <w:jc w:val="left"/>
      </w:pPr>
      <w:r>
        <w:rPr>
          <w:rFonts w:ascii="Times New Roman" w:hAnsi="Times New Roman" w:cs="Times New Roman" w:eastAsia="Times New Roman"/>
          <w:b/>
          <w:i w:val="0"/>
          <w:sz w:val="26"/>
        </w:rPr>
        <w:t>Ảnh màn hình bổ trợ cho phụ lục A</w:t>
      </w:r>
    </w:p>
    <w:p>
      <w:pPr>
        <w:spacing w:lineRule="auto" w:line="360" w:before="120" w:after="120"/>
        <w:jc w:val="both"/>
      </w:pPr>
      <w:r>
        <w:rPr>
          <w:rFonts w:ascii="Times New Roman" w:hAnsi="Times New Roman" w:cs="Times New Roman" w:eastAsia="Times New Roman"/>
          <w:b w:val="0"/>
          <w:i w:val="0"/>
          <w:sz w:val="26"/>
        </w:rPr>
        <w:t>Hai màn hình dưới đây không nằm trong phần chữ của Chương 3 nhưng cần cho việc đối chiếu khi chấm: bước buộc đổi mật khẩu tạm ở lần đăng nhập quản trị đầu tiên, và trang chi tiết loại phòng mà khách thấy trước khi vào luồng đặt phòng.</w:t>
      </w:r>
    </w:p>
    <w:p>
      <w:pPr>
        <w:spacing w:lineRule="auto" w:line="360" w:before="120" w:after="120"/>
        <w:jc w:val="both"/>
      </w:pPr>
      <w:r>
        <w:rPr>
          <w:rFonts w:ascii="Times New Roman" w:hAnsi="Times New Roman" w:cs="Times New Roman" w:eastAsia="Times New Roman"/>
          <w:b w:val="0"/>
          <w:i w:val="0"/>
          <w:sz w:val="26"/>
        </w:rPr>
        <w:t>Hình A.2 thể hiện bước buộc đổi mật khẩu tạm.</w:t>
      </w:r>
    </w:p>
    <w:p>
      <w:pPr>
        <w:spacing w:lineRule="auto" w:line="360" w:before="120" w:after="40"/>
        <w:jc w:val="center"/>
      </w:pPr>
      <w:r>
        <w:drawing>
          <wp:inline xmlns:a="http://schemas.openxmlformats.org/drawingml/2006/main" xmlns:pic="http://schemas.openxmlformats.org/drawingml/2006/picture">
            <wp:extent cx="5400000" cy="1749375"/>
            <wp:docPr id="2" name="Picture 2"/>
            <wp:cNvGraphicFramePr>
              <a:graphicFrameLocks noChangeAspect="1"/>
            </wp:cNvGraphicFramePr>
            <a:graphic>
              <a:graphicData uri="http://schemas.openxmlformats.org/drawingml/2006/picture">
                <pic:pic>
                  <pic:nvPicPr>
                    <pic:cNvPr id="0" name="hinh-a-2-doi-mat-khau.png"/>
                    <pic:cNvPicPr/>
                  </pic:nvPicPr>
                  <pic:blipFill>
                    <a:blip r:embed="rId11"/>
                    <a:stretch>
                      <a:fillRect/>
                    </a:stretch>
                  </pic:blipFill>
                  <pic:spPr>
                    <a:xfrm>
                      <a:off x="0" y="0"/>
                      <a:ext cx="5400000" cy="1749375"/>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A.2</w:t>
      </w:r>
      <w:r>
        <w:rPr>
          <w:rFonts w:ascii="Times New Roman" w:hAnsi="Times New Roman" w:cs="Times New Roman" w:eastAsia="Times New Roman"/>
          <w:b w:val="0"/>
          <w:i/>
          <w:sz w:val="24"/>
        </w:rPr>
        <w:t xml:space="preserve"> — Bước buộc đổi mật khẩu tạm (Nguồn: tác giả)</w:t>
      </w:r>
    </w:p>
    <w:p>
      <w:pPr>
        <w:spacing w:lineRule="auto" w:line="360" w:before="120" w:after="120"/>
        <w:jc w:val="both"/>
      </w:pPr>
      <w:r>
        <w:rPr>
          <w:rFonts w:ascii="Times New Roman" w:hAnsi="Times New Roman" w:cs="Times New Roman" w:eastAsia="Times New Roman"/>
          <w:b w:val="0"/>
          <w:i w:val="0"/>
          <w:sz w:val="26"/>
        </w:rPr>
        <w:t>Hình A.3 thể hiện trang chi tiết một loại phòng.</w:t>
      </w:r>
    </w:p>
    <w:p>
      <w:pPr>
        <w:spacing w:lineRule="auto" w:line="360" w:before="120" w:after="40"/>
        <w:jc w:val="center"/>
      </w:pPr>
      <w:r>
        <w:drawing>
          <wp:inline xmlns:a="http://schemas.openxmlformats.org/drawingml/2006/main" xmlns:pic="http://schemas.openxmlformats.org/drawingml/2006/picture">
            <wp:extent cx="3400459" cy="3600000"/>
            <wp:docPr id="3" name="Picture 3"/>
            <wp:cNvGraphicFramePr>
              <a:graphicFrameLocks noChangeAspect="1"/>
            </wp:cNvGraphicFramePr>
            <a:graphic>
              <a:graphicData uri="http://schemas.openxmlformats.org/drawingml/2006/picture">
                <pic:pic>
                  <pic:nvPicPr>
                    <pic:cNvPr id="0" name="hinh-a-3-chi-tiet-loai-phong.png"/>
                    <pic:cNvPicPr/>
                  </pic:nvPicPr>
                  <pic:blipFill>
                    <a:blip r:embed="rId12"/>
                    <a:stretch>
                      <a:fillRect/>
                    </a:stretch>
                  </pic:blipFill>
                  <pic:spPr>
                    <a:xfrm>
                      <a:off x="0" y="0"/>
                      <a:ext cx="3400459" cy="3600000"/>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A.3</w:t>
      </w:r>
      <w:r>
        <w:rPr>
          <w:rFonts w:ascii="Times New Roman" w:hAnsi="Times New Roman" w:cs="Times New Roman" w:eastAsia="Times New Roman"/>
          <w:b w:val="0"/>
          <w:i/>
          <w:sz w:val="24"/>
        </w:rPr>
        <w:t xml:space="preserve"> — Trang chi tiết một loại phòng (Nguồn: tác giả)</w:t>
      </w:r>
    </w:p>
    <w:p>
      <w:pPr>
        <w:keepNext/>
        <w:spacing w:lineRule="auto" w:line="360" w:before="240" w:after="120"/>
        <w:jc w:val="left"/>
      </w:pPr>
      <w:r>
        <w:rPr>
          <w:rFonts w:ascii="Times New Roman" w:hAnsi="Times New Roman" w:cs="Times New Roman" w:eastAsia="Times New Roman"/>
          <w:b/>
          <w:i w:val="0"/>
          <w:sz w:val="27"/>
        </w:rPr>
        <w:t>Phụ lục B — Mô tả hai mươi mốt bảng</w:t>
      </w:r>
    </w:p>
    <w:p>
      <w:pPr>
        <w:spacing w:lineRule="auto" w:line="360" w:before="120" w:after="120"/>
        <w:jc w:val="both"/>
      </w:pPr>
      <w:r>
        <w:rPr>
          <w:rFonts w:ascii="Times New Roman" w:hAnsi="Times New Roman" w:cs="Times New Roman" w:eastAsia="Times New Roman"/>
          <w:b w:val="0"/>
          <w:i w:val="0"/>
          <w:sz w:val="26"/>
        </w:rPr>
        <w:t>Danh sách cột đầy đủ của cả hai mươi mốt bảng nghiệp vụ, theo cùng mẫu ba cột tên cột – kiểu – mô tả và ràng buộc. Bốn bảng cốt lõi xếp lên đầu vì mục 3.2.2 giải thích vì sao mỗi ràng buộc của chúng tồn tại; mười bảy bảng còn lại xếp theo thứ tự migration.</w:t>
      </w:r>
    </w:p>
    <w:p>
      <w:pPr>
        <w:spacing w:lineRule="auto" w:line="360" w:before="120" w:after="120"/>
        <w:jc w:val="both"/>
      </w:pPr>
      <w:r>
        <w:rPr>
          <w:rFonts w:ascii="Times New Roman" w:hAnsi="Times New Roman" w:cs="Times New Roman" w:eastAsia="Times New Roman"/>
          <w:b/>
          <w:i w:val="0"/>
          <w:sz w:val="26"/>
        </w:rPr>
        <w:t>Bảng `refresh_tokens` — phiên đăng nhập dài hạn</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user_id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users</w:t>
            </w:r>
            <w:r>
              <w:rPr>
                <w:rFonts w:ascii="Times New Roman" w:hAnsi="Times New Roman" w:cs="Times New Roman" w:eastAsia="Times New Roman"/>
                <w:b w:val="0"/>
                <w:i w:val="0"/>
                <w:sz w:val="22"/>
              </w:rPr>
              <w:t>, xoá theo tầng</w:t>
            </w:r>
          </w:p>
        </w:tc>
      </w:tr>
      <w:tr>
        <w:tc>
          <w:tcPr>
            <w:tcW w:type="dxa" w:w="3024"/>
          </w:tcPr>
          <w:p>
            <w:pPr>
              <w:spacing w:lineRule="auto" w:line="240" w:before="20" w:after="20"/>
              <w:jc w:val="left"/>
            </w:pPr>
            <w:r/>
            <w:r>
              <w:rPr>
                <w:rFonts w:ascii="Consolas" w:hAnsi="Consolas" w:cs="Consolas" w:eastAsia="Consolas"/>
                <w:b w:val="0"/>
                <w:i w:val="0"/>
                <w:sz w:val="19"/>
              </w:rPr>
              <w:t>token_hash</w:t>
            </w:r>
          </w:p>
        </w:tc>
        <w:tc>
          <w:tcPr>
            <w:tcW w:type="dxa" w:w="3024"/>
          </w:tcPr>
          <w:p>
            <w:pPr>
              <w:spacing w:lineRule="auto" w:line="240" w:before="20" w:after="20"/>
              <w:jc w:val="left"/>
            </w:pPr>
            <w:r/>
            <w:r>
              <w:rPr>
                <w:rFonts w:ascii="Times New Roman" w:hAnsi="Times New Roman" w:cs="Times New Roman" w:eastAsia="Times New Roman"/>
                <w:b w:val="0"/>
                <w:i w:val="0"/>
                <w:sz w:val="22"/>
              </w:rPr>
              <w:t>char(64)</w:t>
            </w:r>
          </w:p>
        </w:tc>
        <w:tc>
          <w:tcPr>
            <w:tcW w:type="dxa" w:w="3024"/>
          </w:tcPr>
          <w:p>
            <w:pPr>
              <w:spacing w:lineRule="auto" w:line="240" w:before="20" w:after="20"/>
              <w:jc w:val="left"/>
            </w:pPr>
            <w:r/>
            <w:r>
              <w:rPr>
                <w:rFonts w:ascii="Consolas" w:hAnsi="Consolas" w:cs="Consolas" w:eastAsia="Consolas"/>
                <w:b w:val="0"/>
                <w:i w:val="0"/>
                <w:sz w:val="19"/>
              </w:rPr>
              <w:t>uq_refresh_tokens_hash</w:t>
            </w:r>
            <w:r>
              <w:rPr>
                <w:rFonts w:ascii="Times New Roman" w:hAnsi="Times New Roman" w:cs="Times New Roman" w:eastAsia="Times New Roman"/>
                <w:b w:val="0"/>
                <w:i w:val="0"/>
                <w:sz w:val="22"/>
              </w:rPr>
              <w:t xml:space="preserve"> duy nhất. </w:t>
            </w:r>
            <w:r>
              <w:rPr>
                <w:rFonts w:ascii="Times New Roman" w:hAnsi="Times New Roman" w:cs="Times New Roman" w:eastAsia="Times New Roman"/>
                <w:b/>
                <w:i w:val="0"/>
                <w:sz w:val="22"/>
              </w:rPr>
              <w:t>Lưu băm, không lưu token gốc</w:t>
            </w:r>
          </w:p>
        </w:tc>
      </w:tr>
      <w:tr>
        <w:tc>
          <w:tcPr>
            <w:tcW w:type="dxa" w:w="3024"/>
          </w:tcPr>
          <w:p>
            <w:pPr>
              <w:spacing w:lineRule="auto" w:line="240" w:before="20" w:after="20"/>
              <w:jc w:val="left"/>
            </w:pPr>
            <w:r/>
            <w:r>
              <w:rPr>
                <w:rFonts w:ascii="Consolas" w:hAnsi="Consolas" w:cs="Consolas" w:eastAsia="Consolas"/>
                <w:b w:val="0"/>
                <w:i w:val="0"/>
                <w:sz w:val="19"/>
              </w:rPr>
              <w:t>expires_at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hết hạn</w:t>
            </w:r>
          </w:p>
        </w:tc>
      </w:tr>
      <w:tr>
        <w:tc>
          <w:tcPr>
            <w:tcW w:type="dxa" w:w="3024"/>
          </w:tcPr>
          <w:p>
            <w:pPr>
              <w:spacing w:lineRule="auto" w:line="240" w:before="20" w:after="20"/>
              <w:jc w:val="left"/>
            </w:pPr>
            <w:r/>
            <w:r>
              <w:rPr>
                <w:rFonts w:ascii="Consolas" w:hAnsi="Consolas" w:cs="Consolas" w:eastAsia="Consolas"/>
                <w:b w:val="0"/>
                <w:i w:val="0"/>
                <w:sz w:val="19"/>
              </w:rPr>
              <w:t>revoked_at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thu hồi, rỗng khi còn hiệu lực</w:t>
            </w:r>
          </w:p>
        </w:tc>
      </w:tr>
      <w:tr>
        <w:tc>
          <w:tcPr>
            <w:tcW w:type="dxa" w:w="3024"/>
          </w:tcPr>
          <w:p>
            <w:pPr>
              <w:spacing w:lineRule="auto" w:line="240" w:before="20" w:after="20"/>
              <w:jc w:val="left"/>
            </w:pPr>
            <w:r/>
            <w:r>
              <w:rPr>
                <w:rFonts w:ascii="Consolas" w:hAnsi="Consolas" w:cs="Consolas" w:eastAsia="Consolas"/>
                <w:b w:val="0"/>
                <w:i w:val="0"/>
                <w:sz w:val="19"/>
              </w:rPr>
              <w:t>replaced_by</w:t>
            </w:r>
          </w:p>
        </w:tc>
        <w:tc>
          <w:tcPr>
            <w:tcW w:type="dxa" w:w="3024"/>
          </w:tcPr>
          <w:p>
            <w:pPr>
              <w:spacing w:lineRule="auto" w:line="240" w:before="20" w:after="20"/>
              <w:jc w:val="left"/>
            </w:pPr>
            <w:r/>
            <w:r>
              <w:rPr>
                <w:rFonts w:ascii="Times New Roman" w:hAnsi="Times New Roman" w:cs="Times New Roman" w:eastAsia="Times New Roman"/>
                <w:b w:val="0"/>
                <w:i w:val="0"/>
                <w:sz w:val="22"/>
              </w:rPr>
              <w:t>char(64)</w:t>
            </w:r>
          </w:p>
        </w:tc>
        <w:tc>
          <w:tcPr>
            <w:tcW w:type="dxa" w:w="3024"/>
          </w:tcPr>
          <w:p>
            <w:pPr>
              <w:spacing w:lineRule="auto" w:line="240" w:before="20" w:after="20"/>
              <w:jc w:val="left"/>
            </w:pPr>
            <w:r/>
            <w:r>
              <w:rPr>
                <w:rFonts w:ascii="Times New Roman" w:hAnsi="Times New Roman" w:cs="Times New Roman" w:eastAsia="Times New Roman"/>
                <w:b w:val="0"/>
                <w:i w:val="0"/>
                <w:sz w:val="22"/>
              </w:rPr>
              <w:t>Băm của token kế nhiệm sau khi xoay vòng</w:t>
            </w:r>
          </w:p>
        </w:tc>
      </w:tr>
      <w:tr>
        <w:tc>
          <w:tcPr>
            <w:tcW w:type="dxa" w:w="3024"/>
          </w:tcPr>
          <w:p>
            <w:pPr>
              <w:spacing w:lineRule="auto" w:line="240" w:before="20" w:after="20"/>
              <w:jc w:val="left"/>
            </w:pPr>
            <w:r/>
            <w:r>
              <w:rPr>
                <w:rFonts w:ascii="Consolas" w:hAnsi="Consolas" w:cs="Consolas" w:eastAsia="Consolas"/>
                <w:b w:val="0"/>
                <w:i w:val="0"/>
                <w:sz w:val="19"/>
              </w:rPr>
              <w:t>created_at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tạo</w:t>
            </w:r>
          </w:p>
        </w:tc>
      </w:tr>
    </w:tbl>
    <w:p>
      <w:pPr>
        <w:spacing w:lineRule="auto" w:line="360" w:before="120" w:after="120"/>
        <w:jc w:val="both"/>
      </w:pPr>
      <w:r>
        <w:rPr>
          <w:rFonts w:ascii="Times New Roman" w:hAnsi="Times New Roman" w:cs="Times New Roman" w:eastAsia="Times New Roman"/>
          <w:b w:val="0"/>
          <w:i w:val="0"/>
          <w:sz w:val="26"/>
        </w:rPr>
        <w:t xml:space="preserve">Cột </w:t>
      </w:r>
      <w:r>
        <w:rPr>
          <w:rFonts w:ascii="Consolas" w:hAnsi="Consolas" w:cs="Consolas" w:eastAsia="Consolas"/>
          <w:b w:val="0"/>
          <w:i w:val="0"/>
          <w:sz w:val="23"/>
        </w:rPr>
        <w:t>replaced_by</w:t>
      </w:r>
      <w:r>
        <w:rPr>
          <w:rFonts w:ascii="Times New Roman" w:hAnsi="Times New Roman" w:cs="Times New Roman" w:eastAsia="Times New Roman"/>
          <w:b w:val="0"/>
          <w:i w:val="0"/>
          <w:sz w:val="26"/>
        </w:rPr>
        <w:t xml:space="preserve"> phục vụ phát hiện token bị đánh cắp: nếu một token đã bị thay thế lại được sử dụng, đó là dấu hiệu bất thường và cả chuỗi token bị thu hồi.</w:t>
      </w:r>
    </w:p>
    <w:p>
      <w:pPr>
        <w:keepNext/>
        <w:spacing w:lineRule="auto" w:line="360" w:before="240" w:after="120"/>
        <w:jc w:val="left"/>
      </w:pPr>
      <w:r>
        <w:rPr>
          <w:rFonts w:ascii="Times New Roman" w:hAnsi="Times New Roman" w:cs="Times New Roman" w:eastAsia="Times New Roman"/>
          <w:b/>
          <w:i w:val="0"/>
          <w:sz w:val="26"/>
        </w:rPr>
        <w:t>Nhóm cốt lõi — bốn bảng mang ràng buộc quyết định</w:t>
      </w:r>
    </w:p>
    <w:p>
      <w:pPr>
        <w:spacing w:lineRule="auto" w:line="360" w:before="120" w:after="120"/>
        <w:jc w:val="both"/>
      </w:pPr>
      <w:r>
        <w:rPr>
          <w:rFonts w:ascii="Times New Roman" w:hAnsi="Times New Roman" w:cs="Times New Roman" w:eastAsia="Times New Roman"/>
          <w:b/>
          <w:i w:val="0"/>
          <w:sz w:val="26"/>
        </w:rPr>
        <w:t>Bảng `users` — tài khoản người dùng</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email</w:t>
            </w:r>
          </w:p>
        </w:tc>
        <w:tc>
          <w:tcPr>
            <w:tcW w:type="dxa" w:w="3024"/>
          </w:tcPr>
          <w:p>
            <w:pPr>
              <w:spacing w:lineRule="auto" w:line="240" w:before="20" w:after="20"/>
              <w:jc w:val="left"/>
            </w:pPr>
            <w:r/>
            <w:r>
              <w:rPr>
                <w:rFonts w:ascii="Times New Roman" w:hAnsi="Times New Roman" w:cs="Times New Roman" w:eastAsia="Times New Roman"/>
                <w:b w:val="0"/>
                <w:i w:val="0"/>
                <w:sz w:val="22"/>
              </w:rPr>
              <w:t>varchar(255)</w:t>
            </w:r>
          </w:p>
        </w:tc>
        <w:tc>
          <w:tcPr>
            <w:tcW w:type="dxa" w:w="3024"/>
          </w:tcPr>
          <w:p>
            <w:pPr>
              <w:spacing w:lineRule="auto" w:line="240" w:before="20" w:after="20"/>
              <w:jc w:val="left"/>
            </w:pPr>
            <w:r/>
            <w:r>
              <w:rPr>
                <w:rFonts w:ascii="Consolas" w:hAnsi="Consolas" w:cs="Consolas" w:eastAsia="Consolas"/>
                <w:b w:val="0"/>
                <w:i w:val="0"/>
                <w:sz w:val="19"/>
              </w:rPr>
              <w:t>uq_users_email</w:t>
            </w:r>
            <w:r>
              <w:rPr>
                <w:rFonts w:ascii="Times New Roman" w:hAnsi="Times New Roman" w:cs="Times New Roman" w:eastAsia="Times New Roman"/>
                <w:b w:val="0"/>
                <w:i w:val="0"/>
                <w:sz w:val="22"/>
              </w:rPr>
              <w:t xml:space="preserve"> duy nhất; </w:t>
            </w:r>
            <w:r>
              <w:rPr>
                <w:rFonts w:ascii="Consolas" w:hAnsi="Consolas" w:cs="Consolas" w:eastAsia="Consolas"/>
                <w:b w:val="0"/>
                <w:i w:val="0"/>
                <w:sz w:val="19"/>
              </w:rPr>
              <w:t>ck_users_email_lower</w:t>
            </w:r>
            <w:r>
              <w:rPr>
                <w:rFonts w:ascii="Times New Roman" w:hAnsi="Times New Roman" w:cs="Times New Roman" w:eastAsia="Times New Roman"/>
                <w:b w:val="0"/>
                <w:i w:val="0"/>
                <w:sz w:val="22"/>
              </w:rPr>
              <w:t xml:space="preserve"> buộc lưu chữ thường</w:t>
            </w:r>
          </w:p>
        </w:tc>
      </w:tr>
      <w:tr>
        <w:tc>
          <w:tcPr>
            <w:tcW w:type="dxa" w:w="3024"/>
          </w:tcPr>
          <w:p>
            <w:pPr>
              <w:spacing w:lineRule="auto" w:line="240" w:before="20" w:after="20"/>
              <w:jc w:val="left"/>
            </w:pPr>
            <w:r/>
            <w:r>
              <w:rPr>
                <w:rFonts w:ascii="Consolas" w:hAnsi="Consolas" w:cs="Consolas" w:eastAsia="Consolas"/>
                <w:b w:val="0"/>
                <w:i w:val="0"/>
                <w:sz w:val="19"/>
              </w:rPr>
              <w:t>password_hash</w:t>
            </w:r>
          </w:p>
        </w:tc>
        <w:tc>
          <w:tcPr>
            <w:tcW w:type="dxa" w:w="3024"/>
          </w:tcPr>
          <w:p>
            <w:pPr>
              <w:spacing w:lineRule="auto" w:line="240" w:before="20" w:after="20"/>
              <w:jc w:val="left"/>
            </w:pPr>
            <w:r/>
            <w:r>
              <w:rPr>
                <w:rFonts w:ascii="Times New Roman" w:hAnsi="Times New Roman" w:cs="Times New Roman" w:eastAsia="Times New Roman"/>
                <w:b w:val="0"/>
                <w:i w:val="0"/>
                <w:sz w:val="22"/>
              </w:rPr>
              <w:t>varchar(72)</w:t>
            </w:r>
          </w:p>
        </w:tc>
        <w:tc>
          <w:tcPr>
            <w:tcW w:type="dxa" w:w="3024"/>
          </w:tcPr>
          <w:p>
            <w:pPr>
              <w:spacing w:lineRule="auto" w:line="240" w:before="20" w:after="20"/>
              <w:jc w:val="left"/>
            </w:pPr>
            <w:r/>
            <w:r>
              <w:rPr>
                <w:rFonts w:ascii="Times New Roman" w:hAnsi="Times New Roman" w:cs="Times New Roman" w:eastAsia="Times New Roman"/>
                <w:b w:val="0"/>
                <w:i w:val="0"/>
                <w:sz w:val="22"/>
              </w:rPr>
              <w:t>Băm mật khẩu theo thuật toán bcrypt</w:t>
            </w:r>
          </w:p>
        </w:tc>
      </w:tr>
      <w:tr>
        <w:tc>
          <w:tcPr>
            <w:tcW w:type="dxa" w:w="3024"/>
          </w:tcPr>
          <w:p>
            <w:pPr>
              <w:spacing w:lineRule="auto" w:line="240" w:before="20" w:after="20"/>
              <w:jc w:val="left"/>
            </w:pPr>
            <w:r/>
            <w:r>
              <w:rPr>
                <w:rFonts w:ascii="Consolas" w:hAnsi="Consolas" w:cs="Consolas" w:eastAsia="Consolas"/>
                <w:b w:val="0"/>
                <w:i w:val="0"/>
                <w:sz w:val="19"/>
              </w:rPr>
              <w:t>full_name</w:t>
            </w:r>
          </w:p>
        </w:tc>
        <w:tc>
          <w:tcPr>
            <w:tcW w:type="dxa" w:w="3024"/>
          </w:tcPr>
          <w:p>
            <w:pPr>
              <w:spacing w:lineRule="auto" w:line="240" w:before="20" w:after="20"/>
              <w:jc w:val="left"/>
            </w:pPr>
            <w:r/>
            <w:r>
              <w:rPr>
                <w:rFonts w:ascii="Times New Roman" w:hAnsi="Times New Roman" w:cs="Times New Roman" w:eastAsia="Times New Roman"/>
                <w:b w:val="0"/>
                <w:i w:val="0"/>
                <w:sz w:val="22"/>
              </w:rPr>
              <w:t>varchar(150)</w:t>
            </w:r>
          </w:p>
        </w:tc>
        <w:tc>
          <w:tcPr>
            <w:tcW w:type="dxa" w:w="3024"/>
          </w:tcPr>
          <w:p>
            <w:pPr>
              <w:spacing w:lineRule="auto" w:line="240" w:before="20" w:after="20"/>
              <w:jc w:val="left"/>
            </w:pPr>
            <w:r/>
            <w:r>
              <w:rPr>
                <w:rFonts w:ascii="Times New Roman" w:hAnsi="Times New Roman" w:cs="Times New Roman" w:eastAsia="Times New Roman"/>
                <w:b w:val="0"/>
                <w:i w:val="0"/>
                <w:sz w:val="22"/>
              </w:rPr>
              <w:t>Họ tên, bắt buộc</w:t>
            </w:r>
          </w:p>
        </w:tc>
      </w:tr>
      <w:tr>
        <w:tc>
          <w:tcPr>
            <w:tcW w:type="dxa" w:w="3024"/>
          </w:tcPr>
          <w:p>
            <w:pPr>
              <w:spacing w:lineRule="auto" w:line="240" w:before="20" w:after="20"/>
              <w:jc w:val="left"/>
            </w:pPr>
            <w:r/>
            <w:r>
              <w:rPr>
                <w:rFonts w:ascii="Consolas" w:hAnsi="Consolas" w:cs="Consolas" w:eastAsia="Consolas"/>
                <w:b w:val="0"/>
                <w:i w:val="0"/>
                <w:sz w:val="19"/>
              </w:rPr>
              <w:t>phone</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Times New Roman" w:hAnsi="Times New Roman" w:cs="Times New Roman" w:eastAsia="Times New Roman"/>
                <w:b w:val="0"/>
                <w:i w:val="0"/>
                <w:sz w:val="22"/>
              </w:rPr>
              <w:t>Số điện thoại, có thể rỗng</w:t>
            </w:r>
          </w:p>
        </w:tc>
      </w:tr>
      <w:tr>
        <w:tc>
          <w:tcPr>
            <w:tcW w:type="dxa" w:w="3024"/>
          </w:tcPr>
          <w:p>
            <w:pPr>
              <w:spacing w:lineRule="auto" w:line="240" w:before="20" w:after="20"/>
              <w:jc w:val="left"/>
            </w:pPr>
            <w:r/>
            <w:r>
              <w:rPr>
                <w:rFonts w:ascii="Consolas" w:hAnsi="Consolas" w:cs="Consolas" w:eastAsia="Consolas"/>
                <w:b w:val="0"/>
                <w:i w:val="0"/>
                <w:sz w:val="19"/>
              </w:rPr>
              <w:t>role</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ck_users_role</w:t>
            </w:r>
            <w:r>
              <w:rPr>
                <w:rFonts w:ascii="Times New Roman" w:hAnsi="Times New Roman" w:cs="Times New Roman" w:eastAsia="Times New Roman"/>
                <w:b w:val="0"/>
                <w:i w:val="0"/>
                <w:sz w:val="22"/>
              </w:rPr>
              <w:t xml:space="preserve"> giới hạn hai giá trị </w:t>
            </w:r>
            <w:r>
              <w:rPr>
                <w:rFonts w:ascii="Consolas" w:hAnsi="Consolas" w:cs="Consolas" w:eastAsia="Consolas"/>
                <w:b w:val="0"/>
                <w:i w:val="0"/>
                <w:sz w:val="19"/>
              </w:rPr>
              <w:t>CUSTOMER</w:t>
            </w:r>
            <w:r>
              <w:rPr>
                <w:rFonts w:ascii="Times New Roman" w:hAnsi="Times New Roman" w:cs="Times New Roman" w:eastAsia="Times New Roman"/>
                <w:b w:val="0"/>
                <w:i w:val="0"/>
                <w:sz w:val="22"/>
              </w:rPr>
              <w:t xml:space="preserve"> và </w:t>
            </w:r>
            <w:r>
              <w:rPr>
                <w:rFonts w:ascii="Consolas" w:hAnsi="Consolas" w:cs="Consolas" w:eastAsia="Consolas"/>
                <w:b w:val="0"/>
                <w:i w:val="0"/>
                <w:sz w:val="19"/>
              </w:rPr>
              <w:t>ADMIN</w:t>
            </w:r>
          </w:p>
        </w:tc>
      </w:tr>
      <w:tr>
        <w:tc>
          <w:tcPr>
            <w:tcW w:type="dxa" w:w="3024"/>
          </w:tcPr>
          <w:p>
            <w:pPr>
              <w:spacing w:lineRule="auto" w:line="240" w:before="20" w:after="20"/>
              <w:jc w:val="left"/>
            </w:pPr>
            <w:r/>
            <w:r>
              <w:rPr>
                <w:rFonts w:ascii="Consolas" w:hAnsi="Consolas" w:cs="Consolas" w:eastAsia="Consolas"/>
                <w:b w:val="0"/>
                <w:i w:val="0"/>
                <w:sz w:val="19"/>
              </w:rPr>
              <w:t>enabled</w:t>
            </w:r>
          </w:p>
        </w:tc>
        <w:tc>
          <w:tcPr>
            <w:tcW w:type="dxa" w:w="3024"/>
          </w:tcPr>
          <w:p>
            <w:pPr>
              <w:spacing w:lineRule="auto" w:line="240" w:before="20" w:after="20"/>
              <w:jc w:val="left"/>
            </w:pPr>
            <w:r/>
            <w:r>
              <w:rPr>
                <w:rFonts w:ascii="Times New Roman" w:hAnsi="Times New Roman" w:cs="Times New Roman" w:eastAsia="Times New Roman"/>
                <w:b w:val="0"/>
                <w:i w:val="0"/>
                <w:sz w:val="22"/>
              </w:rPr>
              <w:t>boolean</w:t>
            </w:r>
          </w:p>
        </w:tc>
        <w:tc>
          <w:tcPr>
            <w:tcW w:type="dxa" w:w="3024"/>
          </w:tcPr>
          <w:p>
            <w:pPr>
              <w:spacing w:lineRule="auto" w:line="240" w:before="20" w:after="20"/>
              <w:jc w:val="left"/>
            </w:pPr>
            <w:r/>
            <w:r>
              <w:rPr>
                <w:rFonts w:ascii="Times New Roman" w:hAnsi="Times New Roman" w:cs="Times New Roman" w:eastAsia="Times New Roman"/>
                <w:b w:val="0"/>
                <w:i w:val="0"/>
                <w:sz w:val="22"/>
              </w:rPr>
              <w:t>Mặc định bật; tắt để khoá tài khoản</w:t>
            </w:r>
          </w:p>
        </w:tc>
      </w:tr>
      <w:tr>
        <w:tc>
          <w:tcPr>
            <w:tcW w:type="dxa" w:w="3024"/>
          </w:tcPr>
          <w:p>
            <w:pPr>
              <w:spacing w:lineRule="auto" w:line="240" w:before="20" w:after="20"/>
              <w:jc w:val="left"/>
            </w:pPr>
            <w:r/>
            <w:r>
              <w:rPr>
                <w:rFonts w:ascii="Consolas" w:hAnsi="Consolas" w:cs="Consolas" w:eastAsia="Consolas"/>
                <w:b w:val="0"/>
                <w:i w:val="0"/>
                <w:sz w:val="19"/>
              </w:rPr>
              <w:t>must_change_password</w:t>
            </w:r>
          </w:p>
        </w:tc>
        <w:tc>
          <w:tcPr>
            <w:tcW w:type="dxa" w:w="3024"/>
          </w:tcPr>
          <w:p>
            <w:pPr>
              <w:spacing w:lineRule="auto" w:line="240" w:before="20" w:after="20"/>
              <w:jc w:val="left"/>
            </w:pPr>
            <w:r/>
            <w:r>
              <w:rPr>
                <w:rFonts w:ascii="Times New Roman" w:hAnsi="Times New Roman" w:cs="Times New Roman" w:eastAsia="Times New Roman"/>
                <w:b w:val="0"/>
                <w:i w:val="0"/>
                <w:sz w:val="22"/>
              </w:rPr>
              <w:t>boolean</w:t>
            </w:r>
          </w:p>
        </w:tc>
        <w:tc>
          <w:tcPr>
            <w:tcW w:type="dxa" w:w="3024"/>
          </w:tcPr>
          <w:p>
            <w:pPr>
              <w:spacing w:lineRule="auto" w:line="240" w:before="20" w:after="20"/>
              <w:jc w:val="left"/>
            </w:pPr>
            <w:r/>
            <w:r>
              <w:rPr>
                <w:rFonts w:ascii="Times New Roman" w:hAnsi="Times New Roman" w:cs="Times New Roman" w:eastAsia="Times New Roman"/>
                <w:b w:val="0"/>
                <w:i w:val="0"/>
                <w:sz w:val="22"/>
              </w:rPr>
              <w:t>Cờ buộc đổi mật khẩu tạm ở lần đăng nhập đầu</w:t>
            </w:r>
          </w:p>
        </w:tc>
      </w:tr>
      <w:tr>
        <w:tc>
          <w:tcPr>
            <w:tcW w:type="dxa" w:w="3024"/>
          </w:tcPr>
          <w:p>
            <w:pPr>
              <w:spacing w:lineRule="auto" w:line="240" w:before="20" w:after="20"/>
              <w:jc w:val="left"/>
            </w:pPr>
            <w:r/>
            <w:r>
              <w:rPr>
                <w:rFonts w:ascii="Consolas" w:hAnsi="Consolas" w:cs="Consolas" w:eastAsia="Consolas"/>
                <w:b w:val="0"/>
                <w:i w:val="0"/>
                <w:sz w:val="19"/>
              </w:rPr>
              <w:t>token_version</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Consolas" w:hAnsi="Consolas" w:cs="Consolas" w:eastAsia="Consolas"/>
                <w:b w:val="0"/>
                <w:i w:val="0"/>
                <w:sz w:val="19"/>
              </w:rPr>
              <w:t>ck_users_token_version</w:t>
            </w:r>
            <w:r>
              <w:rPr>
                <w:rFonts w:ascii="Times New Roman" w:hAnsi="Times New Roman" w:cs="Times New Roman" w:eastAsia="Times New Roman"/>
                <w:b w:val="0"/>
                <w:i w:val="0"/>
                <w:sz w:val="22"/>
              </w:rPr>
              <w:t xml:space="preserve"> không âm. Tăng khi đăng xuất hoặc đổi mật khẩu để vô hiệu hoá token cũ ngay</w:t>
            </w:r>
          </w:p>
        </w:tc>
      </w:tr>
      <w:tr>
        <w:tc>
          <w:tcPr>
            <w:tcW w:type="dxa" w:w="3024"/>
          </w:tcPr>
          <w:p>
            <w:pPr>
              <w:spacing w:lineRule="auto" w:line="240" w:before="20" w:after="20"/>
              <w:jc w:val="left"/>
            </w:pPr>
            <w:r/>
            <w:r>
              <w:rPr>
                <w:rFonts w:ascii="Consolas" w:hAnsi="Consolas" w:cs="Consolas" w:eastAsia="Consolas"/>
                <w:b w:val="0"/>
                <w:i w:val="0"/>
                <w:sz w:val="19"/>
              </w:rPr>
              <w:t>created_at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updated_at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tạo và cập nhật</w:t>
            </w:r>
          </w:p>
        </w:tc>
      </w:tr>
    </w:tbl>
    <w:p>
      <w:pPr>
        <w:spacing w:lineRule="auto" w:line="360" w:before="120" w:after="120"/>
        <w:jc w:val="both"/>
      </w:pPr>
      <w:r>
        <w:rPr>
          <w:rFonts w:ascii="Times New Roman" w:hAnsi="Times New Roman" w:cs="Times New Roman" w:eastAsia="Times New Roman"/>
          <w:b/>
          <w:i w:val="0"/>
          <w:sz w:val="26"/>
        </w:rPr>
        <w:t>Bảng `bookings` — đơn đặt phòng</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code</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uq_bookings_code</w:t>
            </w:r>
            <w:r>
              <w:rPr>
                <w:rFonts w:ascii="Times New Roman" w:hAnsi="Times New Roman" w:cs="Times New Roman" w:eastAsia="Times New Roman"/>
                <w:b w:val="0"/>
                <w:i w:val="0"/>
                <w:sz w:val="22"/>
              </w:rPr>
              <w:t xml:space="preserve"> duy nhất. Mã đơn khách dùng để tra cứu</w:t>
            </w:r>
          </w:p>
        </w:tc>
      </w:tr>
      <w:tr>
        <w:tc>
          <w:tcPr>
            <w:tcW w:type="dxa" w:w="3024"/>
          </w:tcPr>
          <w:p>
            <w:pPr>
              <w:spacing w:lineRule="auto" w:line="240" w:before="20" w:after="20"/>
              <w:jc w:val="left"/>
            </w:pPr>
            <w:r/>
            <w:r>
              <w:rPr>
                <w:rFonts w:ascii="Consolas" w:hAnsi="Consolas" w:cs="Consolas" w:eastAsia="Consolas"/>
                <w:b w:val="0"/>
                <w:i w:val="0"/>
                <w:sz w:val="19"/>
              </w:rPr>
              <w:t>access_token</w:t>
            </w:r>
          </w:p>
        </w:tc>
        <w:tc>
          <w:tcPr>
            <w:tcW w:type="dxa" w:w="3024"/>
          </w:tcPr>
          <w:p>
            <w:pPr>
              <w:spacing w:lineRule="auto" w:line="240" w:before="20" w:after="20"/>
              <w:jc w:val="left"/>
            </w:pPr>
            <w:r/>
            <w:r>
              <w:rPr>
                <w:rFonts w:ascii="Times New Roman" w:hAnsi="Times New Roman" w:cs="Times New Roman" w:eastAsia="Times New Roman"/>
                <w:b w:val="0"/>
                <w:i w:val="0"/>
                <w:sz w:val="22"/>
              </w:rPr>
              <w:t>char(32)</w:t>
            </w:r>
          </w:p>
        </w:tc>
        <w:tc>
          <w:tcPr>
            <w:tcW w:type="dxa" w:w="3024"/>
          </w:tcPr>
          <w:p>
            <w:pPr>
              <w:spacing w:lineRule="auto" w:line="240" w:before="20" w:after="20"/>
              <w:jc w:val="left"/>
            </w:pPr>
            <w:r/>
            <w:r>
              <w:rPr>
                <w:rFonts w:ascii="Consolas" w:hAnsi="Consolas" w:cs="Consolas" w:eastAsia="Consolas"/>
                <w:b w:val="0"/>
                <w:i w:val="0"/>
                <w:sz w:val="19"/>
              </w:rPr>
              <w:t>uq_bookings_access_token</w:t>
            </w:r>
            <w:r>
              <w:rPr>
                <w:rFonts w:ascii="Times New Roman" w:hAnsi="Times New Roman" w:cs="Times New Roman" w:eastAsia="Times New Roman"/>
                <w:b w:val="0"/>
                <w:i w:val="0"/>
                <w:sz w:val="22"/>
              </w:rPr>
              <w:t xml:space="preserve"> duy nhất. </w:t>
            </w:r>
            <w:r>
              <w:rPr>
                <w:rFonts w:ascii="Times New Roman" w:hAnsi="Times New Roman" w:cs="Times New Roman" w:eastAsia="Times New Roman"/>
                <w:b/>
                <w:i w:val="0"/>
                <w:sz w:val="22"/>
              </w:rPr>
              <w:t>Mã truy cập — bí mật thao tác, khác mã đơn</w:t>
            </w:r>
          </w:p>
        </w:tc>
      </w:tr>
      <w:tr>
        <w:tc>
          <w:tcPr>
            <w:tcW w:type="dxa" w:w="3024"/>
          </w:tcPr>
          <w:p>
            <w:pPr>
              <w:spacing w:lineRule="auto" w:line="240" w:before="20" w:after="20"/>
              <w:jc w:val="left"/>
            </w:pPr>
            <w:r/>
            <w:r>
              <w:rPr>
                <w:rFonts w:ascii="Consolas" w:hAnsi="Consolas" w:cs="Consolas" w:eastAsia="Consolas"/>
                <w:b w:val="0"/>
                <w:i w:val="0"/>
                <w:sz w:val="19"/>
              </w:rPr>
              <w:t>user_id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users</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rỗng với khách vãng lai</w:t>
            </w:r>
          </w:p>
        </w:tc>
      </w:tr>
      <w:tr>
        <w:tc>
          <w:tcPr>
            <w:tcW w:type="dxa" w:w="3024"/>
          </w:tcPr>
          <w:p>
            <w:pPr>
              <w:spacing w:lineRule="auto" w:line="240" w:before="20" w:after="20"/>
              <w:jc w:val="left"/>
            </w:pPr>
            <w:r/>
            <w:r>
              <w:rPr>
                <w:rFonts w:ascii="Consolas" w:hAnsi="Consolas" w:cs="Consolas" w:eastAsia="Consolas"/>
                <w:b w:val="0"/>
                <w:i w:val="0"/>
                <w:sz w:val="19"/>
              </w:rPr>
              <w:t>guest_name</w:t>
            </w:r>
          </w:p>
        </w:tc>
        <w:tc>
          <w:tcPr>
            <w:tcW w:type="dxa" w:w="3024"/>
          </w:tcPr>
          <w:p>
            <w:pPr>
              <w:spacing w:lineRule="auto" w:line="240" w:before="20" w:after="20"/>
              <w:jc w:val="left"/>
            </w:pPr>
            <w:r/>
            <w:r>
              <w:rPr>
                <w:rFonts w:ascii="Times New Roman" w:hAnsi="Times New Roman" w:cs="Times New Roman" w:eastAsia="Times New Roman"/>
                <w:b w:val="0"/>
                <w:i w:val="0"/>
                <w:sz w:val="22"/>
              </w:rPr>
              <w:t>varchar(150)</w:t>
            </w:r>
          </w:p>
        </w:tc>
        <w:tc>
          <w:tcPr>
            <w:tcW w:type="dxa" w:w="3024"/>
          </w:tcPr>
          <w:p>
            <w:pPr>
              <w:spacing w:lineRule="auto" w:line="240" w:before="20" w:after="20"/>
              <w:jc w:val="left"/>
            </w:pPr>
            <w:r/>
            <w:r>
              <w:rPr>
                <w:rFonts w:ascii="Times New Roman" w:hAnsi="Times New Roman" w:cs="Times New Roman" w:eastAsia="Times New Roman"/>
                <w:b w:val="0"/>
                <w:i w:val="0"/>
                <w:sz w:val="22"/>
              </w:rPr>
              <w:t>Họ tên khách</w:t>
            </w:r>
          </w:p>
        </w:tc>
      </w:tr>
      <w:tr>
        <w:tc>
          <w:tcPr>
            <w:tcW w:type="dxa" w:w="3024"/>
          </w:tcPr>
          <w:p>
            <w:pPr>
              <w:spacing w:lineRule="auto" w:line="240" w:before="20" w:after="20"/>
              <w:jc w:val="left"/>
            </w:pPr>
            <w:r/>
            <w:r>
              <w:rPr>
                <w:rFonts w:ascii="Consolas" w:hAnsi="Consolas" w:cs="Consolas" w:eastAsia="Consolas"/>
                <w:b w:val="0"/>
                <w:i w:val="0"/>
                <w:sz w:val="19"/>
              </w:rPr>
              <w:t>guest_email</w:t>
            </w:r>
          </w:p>
        </w:tc>
        <w:tc>
          <w:tcPr>
            <w:tcW w:type="dxa" w:w="3024"/>
          </w:tcPr>
          <w:p>
            <w:pPr>
              <w:spacing w:lineRule="auto" w:line="240" w:before="20" w:after="20"/>
              <w:jc w:val="left"/>
            </w:pPr>
            <w:r/>
            <w:r>
              <w:rPr>
                <w:rFonts w:ascii="Times New Roman" w:hAnsi="Times New Roman" w:cs="Times New Roman" w:eastAsia="Times New Roman"/>
                <w:b w:val="0"/>
                <w:i w:val="0"/>
                <w:sz w:val="22"/>
              </w:rPr>
              <w:t>varchar(255)</w:t>
            </w:r>
          </w:p>
        </w:tc>
        <w:tc>
          <w:tcPr>
            <w:tcW w:type="dxa" w:w="3024"/>
          </w:tcPr>
          <w:p>
            <w:pPr>
              <w:spacing w:lineRule="auto" w:line="240" w:before="20" w:after="20"/>
              <w:jc w:val="left"/>
            </w:pPr>
            <w:r/>
            <w:r>
              <w:rPr>
                <w:rFonts w:ascii="Times New Roman" w:hAnsi="Times New Roman" w:cs="Times New Roman" w:eastAsia="Times New Roman"/>
                <w:b w:val="0"/>
                <w:i w:val="0"/>
                <w:sz w:val="22"/>
              </w:rPr>
              <w:t>Thư điện tử khách</w:t>
            </w:r>
          </w:p>
        </w:tc>
      </w:tr>
      <w:tr>
        <w:tc>
          <w:tcPr>
            <w:tcW w:type="dxa" w:w="3024"/>
          </w:tcPr>
          <w:p>
            <w:pPr>
              <w:spacing w:lineRule="auto" w:line="240" w:before="20" w:after="20"/>
              <w:jc w:val="left"/>
            </w:pPr>
            <w:r/>
            <w:r>
              <w:rPr>
                <w:rFonts w:ascii="Consolas" w:hAnsi="Consolas" w:cs="Consolas" w:eastAsia="Consolas"/>
                <w:b w:val="0"/>
                <w:i w:val="0"/>
                <w:sz w:val="19"/>
              </w:rPr>
              <w:t>guest_phone</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Times New Roman" w:hAnsi="Times New Roman" w:cs="Times New Roman" w:eastAsia="Times New Roman"/>
                <w:b w:val="0"/>
                <w:i w:val="0"/>
                <w:sz w:val="22"/>
              </w:rPr>
              <w:t>Số điện thoại khách</w:t>
            </w:r>
          </w:p>
        </w:tc>
      </w:tr>
      <w:tr>
        <w:tc>
          <w:tcPr>
            <w:tcW w:type="dxa" w:w="3024"/>
          </w:tcPr>
          <w:p>
            <w:pPr>
              <w:spacing w:lineRule="auto" w:line="240" w:before="20" w:after="20"/>
              <w:jc w:val="left"/>
            </w:pPr>
            <w:r/>
            <w:r>
              <w:rPr>
                <w:rFonts w:ascii="Consolas" w:hAnsi="Consolas" w:cs="Consolas" w:eastAsia="Consolas"/>
                <w:b w:val="0"/>
                <w:i w:val="0"/>
                <w:sz w:val="19"/>
              </w:rPr>
              <w:t>check_in</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check_out</w:t>
            </w:r>
          </w:p>
        </w:tc>
        <w:tc>
          <w:tcPr>
            <w:tcW w:type="dxa" w:w="3024"/>
          </w:tcPr>
          <w:p>
            <w:pPr>
              <w:spacing w:lineRule="auto" w:line="240" w:before="20" w:after="20"/>
              <w:jc w:val="left"/>
            </w:pPr>
            <w:r/>
            <w:r>
              <w:rPr>
                <w:rFonts w:ascii="Times New Roman" w:hAnsi="Times New Roman" w:cs="Times New Roman" w:eastAsia="Times New Roman"/>
                <w:b w:val="0"/>
                <w:i w:val="0"/>
                <w:sz w:val="22"/>
              </w:rPr>
              <w:t>date</w:t>
            </w:r>
          </w:p>
        </w:tc>
        <w:tc>
          <w:tcPr>
            <w:tcW w:type="dxa" w:w="3024"/>
          </w:tcPr>
          <w:p>
            <w:pPr>
              <w:spacing w:lineRule="auto" w:line="240" w:before="20" w:after="20"/>
              <w:jc w:val="left"/>
            </w:pPr>
            <w:r/>
            <w:r>
              <w:rPr>
                <w:rFonts w:ascii="Consolas" w:hAnsi="Consolas" w:cs="Consolas" w:eastAsia="Consolas"/>
                <w:b w:val="0"/>
                <w:i w:val="0"/>
                <w:sz w:val="19"/>
              </w:rPr>
              <w:t>ck_bookings_dates</w:t>
            </w:r>
            <w:r>
              <w:rPr>
                <w:rFonts w:ascii="Times New Roman" w:hAnsi="Times New Roman" w:cs="Times New Roman" w:eastAsia="Times New Roman"/>
                <w:b w:val="0"/>
                <w:i w:val="0"/>
                <w:sz w:val="22"/>
              </w:rPr>
              <w:t xml:space="preserve"> buộc ngày trả sau ngày nhận</w:t>
            </w:r>
          </w:p>
        </w:tc>
      </w:tr>
      <w:tr>
        <w:tc>
          <w:tcPr>
            <w:tcW w:type="dxa" w:w="3024"/>
          </w:tcPr>
          <w:p>
            <w:pPr>
              <w:spacing w:lineRule="auto" w:line="240" w:before="20" w:after="20"/>
              <w:jc w:val="left"/>
            </w:pPr>
            <w:r/>
            <w:r>
              <w:rPr>
                <w:rFonts w:ascii="Consolas" w:hAnsi="Consolas" w:cs="Consolas" w:eastAsia="Consolas"/>
                <w:b w:val="0"/>
                <w:i w:val="0"/>
                <w:sz w:val="19"/>
              </w:rPr>
              <w:t>adults</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Consolas" w:hAnsi="Consolas" w:cs="Consolas" w:eastAsia="Consolas"/>
                <w:b w:val="0"/>
                <w:i w:val="0"/>
                <w:sz w:val="19"/>
              </w:rPr>
              <w:t>ck_bookings_adults</w:t>
            </w:r>
            <w:r>
              <w:rPr>
                <w:rFonts w:ascii="Times New Roman" w:hAnsi="Times New Roman" w:cs="Times New Roman" w:eastAsia="Times New Roman"/>
                <w:b w:val="0"/>
                <w:i w:val="0"/>
                <w:sz w:val="22"/>
              </w:rPr>
              <w:t xml:space="preserve"> tối thiểu 1</w:t>
            </w:r>
          </w:p>
        </w:tc>
      </w:tr>
      <w:tr>
        <w:tc>
          <w:tcPr>
            <w:tcW w:type="dxa" w:w="3024"/>
          </w:tcPr>
          <w:p>
            <w:pPr>
              <w:spacing w:lineRule="auto" w:line="240" w:before="20" w:after="20"/>
              <w:jc w:val="left"/>
            </w:pPr>
            <w:r/>
            <w:r>
              <w:rPr>
                <w:rFonts w:ascii="Consolas" w:hAnsi="Consolas" w:cs="Consolas" w:eastAsia="Consolas"/>
                <w:b w:val="0"/>
                <w:i w:val="0"/>
                <w:sz w:val="19"/>
              </w:rPr>
              <w:t>children</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Consolas" w:hAnsi="Consolas" w:cs="Consolas" w:eastAsia="Consolas"/>
                <w:b w:val="0"/>
                <w:i w:val="0"/>
                <w:sz w:val="19"/>
              </w:rPr>
              <w:t>ck_bookings_children</w:t>
            </w:r>
            <w:r>
              <w:rPr>
                <w:rFonts w:ascii="Times New Roman" w:hAnsi="Times New Roman" w:cs="Times New Roman" w:eastAsia="Times New Roman"/>
                <w:b w:val="0"/>
                <w:i w:val="0"/>
                <w:sz w:val="22"/>
              </w:rPr>
              <w:t xml:space="preserve"> không âm</w:t>
            </w:r>
          </w:p>
        </w:tc>
      </w:tr>
      <w:tr>
        <w:tc>
          <w:tcPr>
            <w:tcW w:type="dxa" w:w="3024"/>
          </w:tcPr>
          <w:p>
            <w:pPr>
              <w:spacing w:lineRule="auto" w:line="240" w:before="20" w:after="20"/>
              <w:jc w:val="left"/>
            </w:pPr>
            <w:r/>
            <w:r>
              <w:rPr>
                <w:rFonts w:ascii="Consolas" w:hAnsi="Consolas" w:cs="Consolas" w:eastAsia="Consolas"/>
                <w:b w:val="0"/>
                <w:i w:val="0"/>
                <w:sz w:val="19"/>
              </w:rPr>
              <w:t>room_type_id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room_types</w:t>
            </w:r>
          </w:p>
        </w:tc>
      </w:tr>
      <w:tr>
        <w:tc>
          <w:tcPr>
            <w:tcW w:type="dxa" w:w="3024"/>
          </w:tcPr>
          <w:p>
            <w:pPr>
              <w:spacing w:lineRule="auto" w:line="240" w:before="20" w:after="20"/>
              <w:jc w:val="left"/>
            </w:pPr>
            <w:r/>
            <w:r>
              <w:rPr>
                <w:rFonts w:ascii="Consolas" w:hAnsi="Consolas" w:cs="Consolas" w:eastAsia="Consolas"/>
                <w:b w:val="0"/>
                <w:i w:val="0"/>
                <w:sz w:val="19"/>
              </w:rPr>
              <w:t>room_type_name_snapshot</w:t>
            </w:r>
          </w:p>
        </w:tc>
        <w:tc>
          <w:tcPr>
            <w:tcW w:type="dxa" w:w="3024"/>
          </w:tcPr>
          <w:p>
            <w:pPr>
              <w:spacing w:lineRule="auto" w:line="240" w:before="20" w:after="20"/>
              <w:jc w:val="left"/>
            </w:pPr>
            <w:r/>
            <w:r>
              <w:rPr>
                <w:rFonts w:ascii="Times New Roman" w:hAnsi="Times New Roman" w:cs="Times New Roman" w:eastAsia="Times New Roman"/>
                <w:b w:val="0"/>
                <w:i w:val="0"/>
                <w:sz w:val="22"/>
              </w:rPr>
              <w:t>varchar(150)</w:t>
            </w:r>
          </w:p>
        </w:tc>
        <w:tc>
          <w:tcPr>
            <w:tcW w:type="dxa" w:w="3024"/>
          </w:tcPr>
          <w:p>
            <w:pPr>
              <w:spacing w:lineRule="auto" w:line="240" w:before="20" w:after="20"/>
              <w:jc w:val="left"/>
            </w:pPr>
            <w:r/>
            <w:r>
              <w:rPr>
                <w:rFonts w:ascii="Times New Roman" w:hAnsi="Times New Roman" w:cs="Times New Roman" w:eastAsia="Times New Roman"/>
                <w:b w:val="0"/>
                <w:i w:val="0"/>
                <w:sz w:val="22"/>
              </w:rPr>
              <w:t>Tên loại phòng chụp tại thời điểm đặt</w:t>
            </w:r>
          </w:p>
        </w:tc>
      </w:tr>
      <w:tr>
        <w:tc>
          <w:tcPr>
            <w:tcW w:type="dxa" w:w="3024"/>
          </w:tcPr>
          <w:p>
            <w:pPr>
              <w:spacing w:lineRule="auto" w:line="240" w:before="20" w:after="20"/>
              <w:jc w:val="left"/>
            </w:pPr>
            <w:r/>
            <w:r>
              <w:rPr>
                <w:rFonts w:ascii="Consolas" w:hAnsi="Consolas" w:cs="Consolas" w:eastAsia="Consolas"/>
                <w:b w:val="0"/>
                <w:i w:val="0"/>
                <w:sz w:val="19"/>
              </w:rPr>
              <w:t>unit_price_snapshot</w:t>
            </w:r>
          </w:p>
        </w:tc>
        <w:tc>
          <w:tcPr>
            <w:tcW w:type="dxa" w:w="3024"/>
          </w:tcPr>
          <w:p>
            <w:pPr>
              <w:spacing w:lineRule="auto" w:line="240" w:before="20" w:after="20"/>
              <w:jc w:val="left"/>
            </w:pPr>
            <w:r/>
            <w:r>
              <w:rPr>
                <w:rFonts w:ascii="Times New Roman" w:hAnsi="Times New Roman" w:cs="Times New Roman" w:eastAsia="Times New Roman"/>
                <w:b w:val="0"/>
                <w:i w:val="0"/>
                <w:sz w:val="22"/>
              </w:rPr>
              <w:t>numeric(12,2)</w:t>
            </w:r>
          </w:p>
        </w:tc>
        <w:tc>
          <w:tcPr>
            <w:tcW w:type="dxa" w:w="3024"/>
          </w:tcPr>
          <w:p>
            <w:pPr>
              <w:spacing w:lineRule="auto" w:line="240" w:before="20" w:after="20"/>
              <w:jc w:val="left"/>
            </w:pPr>
            <w:r/>
            <w:r>
              <w:rPr>
                <w:rFonts w:ascii="Consolas" w:hAnsi="Consolas" w:cs="Consolas" w:eastAsia="Consolas"/>
                <w:b w:val="0"/>
                <w:i w:val="0"/>
                <w:sz w:val="19"/>
              </w:rPr>
              <w:t>ck_bookings_unit_price</w:t>
            </w:r>
            <w:r>
              <w:rPr>
                <w:rFonts w:ascii="Times New Roman" w:hAnsi="Times New Roman" w:cs="Times New Roman" w:eastAsia="Times New Roman"/>
                <w:b w:val="0"/>
                <w:i w:val="0"/>
                <w:sz w:val="22"/>
              </w:rPr>
              <w:t xml:space="preserve"> lớn hơn 0. Giá chụp tại thời điểm đặt</w:t>
            </w:r>
          </w:p>
        </w:tc>
      </w:tr>
      <w:tr>
        <w:tc>
          <w:tcPr>
            <w:tcW w:type="dxa" w:w="3024"/>
          </w:tcPr>
          <w:p>
            <w:pPr>
              <w:spacing w:lineRule="auto" w:line="240" w:before="20" w:after="20"/>
              <w:jc w:val="left"/>
            </w:pPr>
            <w:r/>
            <w:r>
              <w:rPr>
                <w:rFonts w:ascii="Consolas" w:hAnsi="Consolas" w:cs="Consolas" w:eastAsia="Consolas"/>
                <w:b w:val="0"/>
                <w:i w:val="0"/>
                <w:sz w:val="19"/>
              </w:rPr>
              <w:t>room_quantity</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Consolas" w:hAnsi="Consolas" w:cs="Consolas" w:eastAsia="Consolas"/>
                <w:b w:val="0"/>
                <w:i w:val="0"/>
                <w:sz w:val="19"/>
              </w:rPr>
              <w:t>ck_bookings_room_qty</w:t>
            </w:r>
            <w:r>
              <w:rPr>
                <w:rFonts w:ascii="Times New Roman" w:hAnsi="Times New Roman" w:cs="Times New Roman" w:eastAsia="Times New Roman"/>
                <w:b w:val="0"/>
                <w:i w:val="0"/>
                <w:sz w:val="22"/>
              </w:rPr>
              <w:t xml:space="preserve"> tối thiểu 1</w:t>
            </w:r>
          </w:p>
        </w:tc>
      </w:tr>
      <w:tr>
        <w:tc>
          <w:tcPr>
            <w:tcW w:type="dxa" w:w="3024"/>
          </w:tcPr>
          <w:p>
            <w:pPr>
              <w:spacing w:lineRule="auto" w:line="240" w:before="20" w:after="20"/>
              <w:jc w:val="left"/>
            </w:pPr>
            <w:r/>
            <w:r>
              <w:rPr>
                <w:rFonts w:ascii="Consolas" w:hAnsi="Consolas" w:cs="Consolas" w:eastAsia="Consolas"/>
                <w:b w:val="0"/>
                <w:i w:val="0"/>
                <w:sz w:val="19"/>
              </w:rPr>
              <w:t>subtotal_amount</w:t>
            </w:r>
          </w:p>
        </w:tc>
        <w:tc>
          <w:tcPr>
            <w:tcW w:type="dxa" w:w="3024"/>
          </w:tcPr>
          <w:p>
            <w:pPr>
              <w:spacing w:lineRule="auto" w:line="240" w:before="20" w:after="20"/>
              <w:jc w:val="left"/>
            </w:pPr>
            <w:r/>
            <w:r>
              <w:rPr>
                <w:rFonts w:ascii="Times New Roman" w:hAnsi="Times New Roman" w:cs="Times New Roman" w:eastAsia="Times New Roman"/>
                <w:b w:val="0"/>
                <w:i w:val="0"/>
                <w:sz w:val="22"/>
              </w:rPr>
              <w:t>numeric(12,2)</w:t>
            </w:r>
          </w:p>
        </w:tc>
        <w:tc>
          <w:tcPr>
            <w:tcW w:type="dxa" w:w="3024"/>
          </w:tcPr>
          <w:p>
            <w:pPr>
              <w:spacing w:lineRule="auto" w:line="240" w:before="20" w:after="20"/>
              <w:jc w:val="left"/>
            </w:pPr>
            <w:r/>
            <w:r>
              <w:rPr>
                <w:rFonts w:ascii="Consolas" w:hAnsi="Consolas" w:cs="Consolas" w:eastAsia="Consolas"/>
                <w:b w:val="0"/>
                <w:i w:val="0"/>
                <w:sz w:val="19"/>
              </w:rPr>
              <w:t>ck_bookings_subtotal</w:t>
            </w:r>
            <w:r>
              <w:rPr>
                <w:rFonts w:ascii="Times New Roman" w:hAnsi="Times New Roman" w:cs="Times New Roman" w:eastAsia="Times New Roman"/>
                <w:b w:val="0"/>
                <w:i w:val="0"/>
                <w:sz w:val="22"/>
              </w:rPr>
              <w:t xml:space="preserve"> không âm</w:t>
            </w:r>
          </w:p>
        </w:tc>
      </w:tr>
      <w:tr>
        <w:tc>
          <w:tcPr>
            <w:tcW w:type="dxa" w:w="3024"/>
          </w:tcPr>
          <w:p>
            <w:pPr>
              <w:spacing w:lineRule="auto" w:line="240" w:before="20" w:after="20"/>
              <w:jc w:val="left"/>
            </w:pPr>
            <w:r/>
            <w:r>
              <w:rPr>
                <w:rFonts w:ascii="Consolas" w:hAnsi="Consolas" w:cs="Consolas" w:eastAsia="Consolas"/>
                <w:b w:val="0"/>
                <w:i w:val="0"/>
                <w:sz w:val="19"/>
              </w:rPr>
              <w:t>discount_amount</w:t>
            </w:r>
          </w:p>
        </w:tc>
        <w:tc>
          <w:tcPr>
            <w:tcW w:type="dxa" w:w="3024"/>
          </w:tcPr>
          <w:p>
            <w:pPr>
              <w:spacing w:lineRule="auto" w:line="240" w:before="20" w:after="20"/>
              <w:jc w:val="left"/>
            </w:pPr>
            <w:r/>
            <w:r>
              <w:rPr>
                <w:rFonts w:ascii="Times New Roman" w:hAnsi="Times New Roman" w:cs="Times New Roman" w:eastAsia="Times New Roman"/>
                <w:b w:val="0"/>
                <w:i w:val="0"/>
                <w:sz w:val="22"/>
              </w:rPr>
              <w:t>numeric(12,2)</w:t>
            </w:r>
          </w:p>
        </w:tc>
        <w:tc>
          <w:tcPr>
            <w:tcW w:type="dxa" w:w="3024"/>
          </w:tcPr>
          <w:p>
            <w:pPr>
              <w:spacing w:lineRule="auto" w:line="240" w:before="20" w:after="20"/>
              <w:jc w:val="left"/>
            </w:pPr>
            <w:r/>
            <w:r>
              <w:rPr>
                <w:rFonts w:ascii="Consolas" w:hAnsi="Consolas" w:cs="Consolas" w:eastAsia="Consolas"/>
                <w:b w:val="0"/>
                <w:i w:val="0"/>
                <w:sz w:val="19"/>
              </w:rPr>
              <w:t>ck_bookings_discount</w:t>
            </w:r>
            <w:r>
              <w:rPr>
                <w:rFonts w:ascii="Times New Roman" w:hAnsi="Times New Roman" w:cs="Times New Roman" w:eastAsia="Times New Roman"/>
                <w:b w:val="0"/>
                <w:i w:val="0"/>
                <w:sz w:val="22"/>
              </w:rPr>
              <w:t xml:space="preserve"> không âm</w:t>
            </w:r>
          </w:p>
        </w:tc>
      </w:tr>
      <w:tr>
        <w:tc>
          <w:tcPr>
            <w:tcW w:type="dxa" w:w="3024"/>
          </w:tcPr>
          <w:p>
            <w:pPr>
              <w:spacing w:lineRule="auto" w:line="240" w:before="20" w:after="20"/>
              <w:jc w:val="left"/>
            </w:pPr>
            <w:r/>
            <w:r>
              <w:rPr>
                <w:rFonts w:ascii="Consolas" w:hAnsi="Consolas" w:cs="Consolas" w:eastAsia="Consolas"/>
                <w:b w:val="0"/>
                <w:i w:val="0"/>
                <w:sz w:val="19"/>
              </w:rPr>
              <w:t>total_amount</w:t>
            </w:r>
          </w:p>
        </w:tc>
        <w:tc>
          <w:tcPr>
            <w:tcW w:type="dxa" w:w="3024"/>
          </w:tcPr>
          <w:p>
            <w:pPr>
              <w:spacing w:lineRule="auto" w:line="240" w:before="20" w:after="20"/>
              <w:jc w:val="left"/>
            </w:pPr>
            <w:r/>
            <w:r>
              <w:rPr>
                <w:rFonts w:ascii="Times New Roman" w:hAnsi="Times New Roman" w:cs="Times New Roman" w:eastAsia="Times New Roman"/>
                <w:b w:val="0"/>
                <w:i w:val="0"/>
                <w:sz w:val="22"/>
              </w:rPr>
              <w:t>numeric(12,2)</w:t>
            </w:r>
          </w:p>
        </w:tc>
        <w:tc>
          <w:tcPr>
            <w:tcW w:type="dxa" w:w="3024"/>
          </w:tcPr>
          <w:p>
            <w:pPr>
              <w:spacing w:lineRule="auto" w:line="240" w:before="20" w:after="20"/>
              <w:jc w:val="left"/>
            </w:pPr>
            <w:r/>
            <w:r>
              <w:rPr>
                <w:rFonts w:ascii="Consolas" w:hAnsi="Consolas" w:cs="Consolas" w:eastAsia="Consolas"/>
                <w:b w:val="0"/>
                <w:i w:val="0"/>
                <w:sz w:val="19"/>
              </w:rPr>
              <w:t>ck_bookings_total</w:t>
            </w:r>
            <w:r>
              <w:rPr>
                <w:rFonts w:ascii="Times New Roman" w:hAnsi="Times New Roman" w:cs="Times New Roman" w:eastAsia="Times New Roman"/>
                <w:b w:val="0"/>
                <w:i w:val="0"/>
                <w:sz w:val="22"/>
              </w:rPr>
              <w:t xml:space="preserve"> không âm</w:t>
            </w:r>
          </w:p>
        </w:tc>
      </w:tr>
      <w:tr>
        <w:tc>
          <w:tcPr>
            <w:tcW w:type="dxa" w:w="3024"/>
          </w:tcPr>
          <w:p>
            <w:pPr>
              <w:spacing w:lineRule="auto" w:line="240" w:before="20" w:after="20"/>
              <w:jc w:val="left"/>
            </w:pPr>
            <w:r/>
            <w:r>
              <w:rPr>
                <w:rFonts w:ascii="Consolas" w:hAnsi="Consolas" w:cs="Consolas" w:eastAsia="Consolas"/>
                <w:b w:val="0"/>
                <w:i w:val="0"/>
                <w:sz w:val="19"/>
              </w:rPr>
              <w:t>deposit_amount</w:t>
            </w:r>
          </w:p>
        </w:tc>
        <w:tc>
          <w:tcPr>
            <w:tcW w:type="dxa" w:w="3024"/>
          </w:tcPr>
          <w:p>
            <w:pPr>
              <w:spacing w:lineRule="auto" w:line="240" w:before="20" w:after="20"/>
              <w:jc w:val="left"/>
            </w:pPr>
            <w:r/>
            <w:r>
              <w:rPr>
                <w:rFonts w:ascii="Times New Roman" w:hAnsi="Times New Roman" w:cs="Times New Roman" w:eastAsia="Times New Roman"/>
                <w:b w:val="0"/>
                <w:i w:val="0"/>
                <w:sz w:val="22"/>
              </w:rPr>
              <w:t>numeric(12,2)</w:t>
            </w:r>
          </w:p>
        </w:tc>
        <w:tc>
          <w:tcPr>
            <w:tcW w:type="dxa" w:w="3024"/>
          </w:tcPr>
          <w:p>
            <w:pPr>
              <w:spacing w:lineRule="auto" w:line="240" w:before="20" w:after="20"/>
              <w:jc w:val="left"/>
            </w:pPr>
            <w:r/>
            <w:r>
              <w:rPr>
                <w:rFonts w:ascii="Consolas" w:hAnsi="Consolas" w:cs="Consolas" w:eastAsia="Consolas"/>
                <w:b w:val="0"/>
                <w:i w:val="0"/>
                <w:sz w:val="19"/>
              </w:rPr>
              <w:t>ck_bookings_deposit</w:t>
            </w:r>
            <w:r>
              <w:rPr>
                <w:rFonts w:ascii="Times New Roman" w:hAnsi="Times New Roman" w:cs="Times New Roman" w:eastAsia="Times New Roman"/>
                <w:b w:val="0"/>
                <w:i w:val="0"/>
                <w:sz w:val="22"/>
              </w:rPr>
              <w:t xml:space="preserve"> không âm</w:t>
            </w:r>
          </w:p>
        </w:tc>
      </w:tr>
      <w:tr>
        <w:tc>
          <w:tcPr>
            <w:tcW w:type="dxa" w:w="3024"/>
          </w:tcPr>
          <w:p>
            <w:pPr>
              <w:spacing w:lineRule="auto" w:line="240" w:before="20" w:after="20"/>
              <w:jc w:val="left"/>
            </w:pPr>
            <w:r/>
            <w:r>
              <w:rPr>
                <w:rFonts w:ascii="Consolas" w:hAnsi="Consolas" w:cs="Consolas" w:eastAsia="Consolas"/>
                <w:b w:val="0"/>
                <w:i w:val="0"/>
                <w:sz w:val="19"/>
              </w:rPr>
              <w:t>promotion_id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w:t>
            </w:r>
            <w:r>
              <w:rPr>
                <w:rFonts w:ascii="Consolas" w:hAnsi="Consolas" w:cs="Consolas" w:eastAsia="Consolas"/>
                <w:b w:val="0"/>
                <w:i w:val="0"/>
                <w:sz w:val="19"/>
              </w:rPr>
              <w:t>fk_bookings_promotion</w:t>
            </w:r>
            <w:r>
              <w:rPr>
                <w:rFonts w:ascii="Times New Roman" w:hAnsi="Times New Roman" w:cs="Times New Roman" w:eastAsia="Times New Roman"/>
                <w:b w:val="0"/>
                <w:i w:val="0"/>
                <w:sz w:val="22"/>
              </w:rPr>
              <w:t xml:space="preserve"> thêm ở V5</w:t>
            </w:r>
          </w:p>
        </w:tc>
      </w:tr>
      <w:tr>
        <w:tc>
          <w:tcPr>
            <w:tcW w:type="dxa" w:w="3024"/>
          </w:tcPr>
          <w:p>
            <w:pPr>
              <w:spacing w:lineRule="auto" w:line="240" w:before="20" w:after="20"/>
              <w:jc w:val="left"/>
            </w:pPr>
            <w:r/>
            <w:r>
              <w:rPr>
                <w:rFonts w:ascii="Consolas" w:hAnsi="Consolas" w:cs="Consolas" w:eastAsia="Consolas"/>
                <w:b w:val="0"/>
                <w:i w:val="0"/>
                <w:sz w:val="19"/>
              </w:rPr>
              <w:t>status</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ck_bookings_status</w:t>
            </w:r>
            <w:r>
              <w:rPr>
                <w:rFonts w:ascii="Times New Roman" w:hAnsi="Times New Roman" w:cs="Times New Roman" w:eastAsia="Times New Roman"/>
                <w:b w:val="0"/>
                <w:i w:val="0"/>
                <w:sz w:val="22"/>
              </w:rPr>
              <w:t xml:space="preserve"> liệt kê </w:t>
            </w:r>
            <w:r>
              <w:rPr>
                <w:rFonts w:ascii="Times New Roman" w:hAnsi="Times New Roman" w:cs="Times New Roman" w:eastAsia="Times New Roman"/>
                <w:b/>
                <w:i w:val="0"/>
                <w:sz w:val="22"/>
              </w:rPr>
              <w:t>tám trạng thái</w:t>
            </w:r>
          </w:p>
        </w:tc>
      </w:tr>
      <w:tr>
        <w:tc>
          <w:tcPr>
            <w:tcW w:type="dxa" w:w="3024"/>
          </w:tcPr>
          <w:p>
            <w:pPr>
              <w:spacing w:lineRule="auto" w:line="240" w:before="20" w:after="20"/>
              <w:jc w:val="left"/>
            </w:pPr>
            <w:r/>
            <w:r>
              <w:rPr>
                <w:rFonts w:ascii="Consolas" w:hAnsi="Consolas" w:cs="Consolas" w:eastAsia="Consolas"/>
                <w:b w:val="0"/>
                <w:i w:val="0"/>
                <w:sz w:val="19"/>
              </w:rPr>
              <w:t>payment_status</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ck_bookings_pay_status</w:t>
            </w:r>
            <w:r>
              <w:rPr>
                <w:rFonts w:ascii="Times New Roman" w:hAnsi="Times New Roman" w:cs="Times New Roman" w:eastAsia="Times New Roman"/>
                <w:b w:val="0"/>
                <w:i w:val="0"/>
                <w:sz w:val="22"/>
              </w:rPr>
              <w:t xml:space="preserve"> liệt kê bảy trạng thái thanh toán</w:t>
            </w:r>
          </w:p>
        </w:tc>
      </w:tr>
      <w:tr>
        <w:tc>
          <w:tcPr>
            <w:tcW w:type="dxa" w:w="3024"/>
          </w:tcPr>
          <w:p>
            <w:pPr>
              <w:spacing w:lineRule="auto" w:line="240" w:before="20" w:after="20"/>
              <w:jc w:val="left"/>
            </w:pPr>
            <w:r/>
            <w:r>
              <w:rPr>
                <w:rFonts w:ascii="Consolas" w:hAnsi="Consolas" w:cs="Consolas" w:eastAsia="Consolas"/>
                <w:b w:val="0"/>
                <w:i w:val="0"/>
                <w:sz w:val="19"/>
              </w:rPr>
              <w:t>special_request</w:t>
            </w:r>
          </w:p>
        </w:tc>
        <w:tc>
          <w:tcPr>
            <w:tcW w:type="dxa" w:w="3024"/>
          </w:tcPr>
          <w:p>
            <w:pPr>
              <w:spacing w:lineRule="auto" w:line="240" w:before="20" w:after="20"/>
              <w:jc w:val="left"/>
            </w:pPr>
            <w:r/>
            <w:r>
              <w:rPr>
                <w:rFonts w:ascii="Times New Roman" w:hAnsi="Times New Roman" w:cs="Times New Roman" w:eastAsia="Times New Roman"/>
                <w:b w:val="0"/>
                <w:i w:val="0"/>
                <w:sz w:val="22"/>
              </w:rPr>
              <w:t>text</w:t>
            </w:r>
          </w:p>
        </w:tc>
        <w:tc>
          <w:tcPr>
            <w:tcW w:type="dxa" w:w="3024"/>
          </w:tcPr>
          <w:p>
            <w:pPr>
              <w:spacing w:lineRule="auto" w:line="240" w:before="20" w:after="20"/>
              <w:jc w:val="left"/>
            </w:pPr>
            <w:r/>
            <w:r>
              <w:rPr>
                <w:rFonts w:ascii="Times New Roman" w:hAnsi="Times New Roman" w:cs="Times New Roman" w:eastAsia="Times New Roman"/>
                <w:b w:val="0"/>
                <w:i w:val="0"/>
                <w:sz w:val="22"/>
              </w:rPr>
              <w:t>Yêu cầu đặc biệt của khách</w:t>
            </w:r>
          </w:p>
        </w:tc>
      </w:tr>
      <w:tr>
        <w:tc>
          <w:tcPr>
            <w:tcW w:type="dxa" w:w="3024"/>
          </w:tcPr>
          <w:p>
            <w:pPr>
              <w:spacing w:lineRule="auto" w:line="240" w:before="20" w:after="20"/>
              <w:jc w:val="left"/>
            </w:pPr>
            <w:r/>
            <w:r>
              <w:rPr>
                <w:rFonts w:ascii="Consolas" w:hAnsi="Consolas" w:cs="Consolas" w:eastAsia="Consolas"/>
                <w:b w:val="0"/>
                <w:i w:val="0"/>
                <w:sz w:val="19"/>
              </w:rPr>
              <w:t>hold_expires_at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Hạn giữ chỗ</w:t>
            </w:r>
          </w:p>
        </w:tc>
      </w:tr>
      <w:tr>
        <w:tc>
          <w:tcPr>
            <w:tcW w:type="dxa" w:w="3024"/>
          </w:tcPr>
          <w:p>
            <w:pPr>
              <w:spacing w:lineRule="auto" w:line="240" w:before="20" w:after="20"/>
              <w:jc w:val="left"/>
            </w:pPr>
            <w:r/>
            <w:r>
              <w:rPr>
                <w:rFonts w:ascii="Consolas" w:hAnsi="Consolas" w:cs="Consolas" w:eastAsia="Consolas"/>
                <w:b w:val="0"/>
                <w:i w:val="0"/>
                <w:sz w:val="19"/>
              </w:rPr>
              <w:t>client_ip</w:t>
            </w:r>
          </w:p>
        </w:tc>
        <w:tc>
          <w:tcPr>
            <w:tcW w:type="dxa" w:w="3024"/>
          </w:tcPr>
          <w:p>
            <w:pPr>
              <w:spacing w:lineRule="auto" w:line="240" w:before="20" w:after="20"/>
              <w:jc w:val="left"/>
            </w:pPr>
            <w:r/>
            <w:r>
              <w:rPr>
                <w:rFonts w:ascii="Times New Roman" w:hAnsi="Times New Roman" w:cs="Times New Roman" w:eastAsia="Times New Roman"/>
                <w:b w:val="0"/>
                <w:i w:val="0"/>
                <w:sz w:val="22"/>
              </w:rPr>
              <w:t>inet</w:t>
            </w:r>
          </w:p>
        </w:tc>
        <w:tc>
          <w:tcPr>
            <w:tcW w:type="dxa" w:w="3024"/>
          </w:tcPr>
          <w:p>
            <w:pPr>
              <w:spacing w:lineRule="auto" w:line="240" w:before="20" w:after="20"/>
              <w:jc w:val="left"/>
            </w:pPr>
            <w:r/>
            <w:r>
              <w:rPr>
                <w:rFonts w:ascii="Times New Roman" w:hAnsi="Times New Roman" w:cs="Times New Roman" w:eastAsia="Times New Roman"/>
                <w:b w:val="0"/>
                <w:i w:val="0"/>
                <w:sz w:val="22"/>
              </w:rPr>
              <w:t>Địa chỉ mạng của người đặt</w:t>
            </w:r>
          </w:p>
        </w:tc>
      </w:tr>
      <w:tr>
        <w:tc>
          <w:tcPr>
            <w:tcW w:type="dxa" w:w="3024"/>
          </w:tcPr>
          <w:p>
            <w:pPr>
              <w:spacing w:lineRule="auto" w:line="240" w:before="20" w:after="20"/>
              <w:jc w:val="left"/>
            </w:pPr>
            <w:r/>
            <w:r>
              <w:rPr>
                <w:rFonts w:ascii="Consolas" w:hAnsi="Consolas" w:cs="Consolas" w:eastAsia="Consolas"/>
                <w:b w:val="0"/>
                <w:i w:val="0"/>
                <w:sz w:val="19"/>
              </w:rPr>
              <w:t>user_agent</w:t>
            </w:r>
          </w:p>
        </w:tc>
        <w:tc>
          <w:tcPr>
            <w:tcW w:type="dxa" w:w="3024"/>
          </w:tcPr>
          <w:p>
            <w:pPr>
              <w:spacing w:lineRule="auto" w:line="240" w:before="20" w:after="20"/>
              <w:jc w:val="left"/>
            </w:pPr>
            <w:r/>
            <w:r>
              <w:rPr>
                <w:rFonts w:ascii="Times New Roman" w:hAnsi="Times New Roman" w:cs="Times New Roman" w:eastAsia="Times New Roman"/>
                <w:b w:val="0"/>
                <w:i w:val="0"/>
                <w:sz w:val="22"/>
              </w:rPr>
              <w:t>varchar(255)</w:t>
            </w:r>
          </w:p>
        </w:tc>
        <w:tc>
          <w:tcPr>
            <w:tcW w:type="dxa" w:w="3024"/>
          </w:tcPr>
          <w:p>
            <w:pPr>
              <w:spacing w:lineRule="auto" w:line="240" w:before="20" w:after="20"/>
              <w:jc w:val="left"/>
            </w:pPr>
            <w:r/>
            <w:r>
              <w:rPr>
                <w:rFonts w:ascii="Times New Roman" w:hAnsi="Times New Roman" w:cs="Times New Roman" w:eastAsia="Times New Roman"/>
                <w:b w:val="0"/>
                <w:i w:val="0"/>
                <w:sz w:val="22"/>
              </w:rPr>
              <w:t>Thông tin trình duyệt</w:t>
            </w:r>
          </w:p>
        </w:tc>
      </w:tr>
      <w:tr>
        <w:tc>
          <w:tcPr>
            <w:tcW w:type="dxa" w:w="3024"/>
          </w:tcPr>
          <w:p>
            <w:pPr>
              <w:spacing w:lineRule="auto" w:line="240" w:before="20" w:after="20"/>
              <w:jc w:val="left"/>
            </w:pPr>
            <w:r/>
            <w:r>
              <w:rPr>
                <w:rFonts w:ascii="Consolas" w:hAnsi="Consolas" w:cs="Consolas" w:eastAsia="Consolas"/>
                <w:b w:val="0"/>
                <w:i w:val="0"/>
                <w:sz w:val="19"/>
              </w:rPr>
              <w:t>cancelled_at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cancel_reason</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 text</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và lý do huỷ</w:t>
            </w:r>
          </w:p>
        </w:tc>
      </w:tr>
      <w:tr>
        <w:tc>
          <w:tcPr>
            <w:tcW w:type="dxa" w:w="3024"/>
          </w:tcPr>
          <w:p>
            <w:pPr>
              <w:spacing w:lineRule="auto" w:line="240" w:before="20" w:after="20"/>
              <w:jc w:val="left"/>
            </w:pPr>
            <w:r/>
            <w:r>
              <w:rPr>
                <w:rFonts w:ascii="Consolas" w:hAnsi="Consolas" w:cs="Consolas" w:eastAsia="Consolas"/>
                <w:b w:val="0"/>
                <w:i w:val="0"/>
                <w:sz w:val="19"/>
              </w:rPr>
              <w:t>created_at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updated_at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tạo và cập nhật</w:t>
            </w:r>
          </w:p>
        </w:tc>
      </w:tr>
    </w:tbl>
    <w:p>
      <w:pPr>
        <w:spacing w:lineRule="auto" w:line="360" w:before="120" w:after="120"/>
        <w:jc w:val="both"/>
      </w:pPr>
      <w:r>
        <w:rPr>
          <w:rFonts w:ascii="Times New Roman" w:hAnsi="Times New Roman" w:cs="Times New Roman" w:eastAsia="Times New Roman"/>
          <w:b/>
          <w:i w:val="0"/>
          <w:sz w:val="26"/>
        </w:rPr>
        <w:t>Bảng `booking_rooms` — gán phòng vật lý cho đơn</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booking_id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bookings</w:t>
            </w:r>
            <w:r>
              <w:rPr>
                <w:rFonts w:ascii="Times New Roman" w:hAnsi="Times New Roman" w:cs="Times New Roman" w:eastAsia="Times New Roman"/>
                <w:b w:val="0"/>
                <w:i w:val="0"/>
                <w:sz w:val="22"/>
              </w:rPr>
              <w:t>, xoá theo tầng</w:t>
            </w:r>
          </w:p>
        </w:tc>
      </w:tr>
      <w:tr>
        <w:tc>
          <w:tcPr>
            <w:tcW w:type="dxa" w:w="3024"/>
          </w:tcPr>
          <w:p>
            <w:pPr>
              <w:spacing w:lineRule="auto" w:line="240" w:before="20" w:after="20"/>
              <w:jc w:val="left"/>
            </w:pPr>
            <w:r/>
            <w:r>
              <w:rPr>
                <w:rFonts w:ascii="Consolas" w:hAnsi="Consolas" w:cs="Consolas" w:eastAsia="Consolas"/>
                <w:b w:val="0"/>
                <w:i w:val="0"/>
                <w:sz w:val="19"/>
              </w:rPr>
              <w:t>room_id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rooms</w:t>
            </w:r>
          </w:p>
        </w:tc>
      </w:tr>
      <w:tr>
        <w:tc>
          <w:tcPr>
            <w:tcW w:type="dxa" w:w="3024"/>
          </w:tcPr>
          <w:p>
            <w:pPr>
              <w:spacing w:lineRule="auto" w:line="240" w:before="20" w:after="20"/>
              <w:jc w:val="left"/>
            </w:pPr>
            <w:r/>
            <w:r>
              <w:rPr>
                <w:rFonts w:ascii="Consolas" w:hAnsi="Consolas" w:cs="Consolas" w:eastAsia="Consolas"/>
                <w:b w:val="0"/>
                <w:i w:val="0"/>
                <w:sz w:val="19"/>
              </w:rPr>
              <w:t>check_in</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check_out</w:t>
            </w:r>
          </w:p>
        </w:tc>
        <w:tc>
          <w:tcPr>
            <w:tcW w:type="dxa" w:w="3024"/>
          </w:tcPr>
          <w:p>
            <w:pPr>
              <w:spacing w:lineRule="auto" w:line="240" w:before="20" w:after="20"/>
              <w:jc w:val="left"/>
            </w:pPr>
            <w:r/>
            <w:r>
              <w:rPr>
                <w:rFonts w:ascii="Times New Roman" w:hAnsi="Times New Roman" w:cs="Times New Roman" w:eastAsia="Times New Roman"/>
                <w:b w:val="0"/>
                <w:i w:val="0"/>
                <w:sz w:val="22"/>
              </w:rPr>
              <w:t>date</w:t>
            </w:r>
          </w:p>
        </w:tc>
        <w:tc>
          <w:tcPr>
            <w:tcW w:type="dxa" w:w="3024"/>
          </w:tcPr>
          <w:p>
            <w:pPr>
              <w:spacing w:lineRule="auto" w:line="240" w:before="20" w:after="20"/>
              <w:jc w:val="left"/>
            </w:pPr>
            <w:r/>
            <w:r>
              <w:rPr>
                <w:rFonts w:ascii="Consolas" w:hAnsi="Consolas" w:cs="Consolas" w:eastAsia="Consolas"/>
                <w:b w:val="0"/>
                <w:i w:val="0"/>
                <w:sz w:val="19"/>
              </w:rPr>
              <w:t>ck_booking_rooms_dates</w:t>
            </w:r>
            <w:r>
              <w:rPr>
                <w:rFonts w:ascii="Times New Roman" w:hAnsi="Times New Roman" w:cs="Times New Roman" w:eastAsia="Times New Roman"/>
                <w:b w:val="0"/>
                <w:i w:val="0"/>
                <w:sz w:val="22"/>
              </w:rPr>
              <w:t xml:space="preserve"> buộc ngày trả sau ngày nhận</w:t>
            </w:r>
          </w:p>
        </w:tc>
      </w:tr>
      <w:tr>
        <w:tc>
          <w:tcPr>
            <w:tcW w:type="dxa" w:w="3024"/>
          </w:tcPr>
          <w:p>
            <w:pPr>
              <w:spacing w:lineRule="auto" w:line="240" w:before="20" w:after="20"/>
              <w:jc w:val="left"/>
            </w:pPr>
            <w:r/>
            <w:r>
              <w:rPr>
                <w:rFonts w:ascii="Consolas" w:hAnsi="Consolas" w:cs="Consolas" w:eastAsia="Consolas"/>
                <w:b w:val="0"/>
                <w:i w:val="0"/>
                <w:sz w:val="19"/>
              </w:rPr>
              <w:t>stay</w:t>
            </w:r>
          </w:p>
        </w:tc>
        <w:tc>
          <w:tcPr>
            <w:tcW w:type="dxa" w:w="3024"/>
          </w:tcPr>
          <w:p>
            <w:pPr>
              <w:spacing w:lineRule="auto" w:line="240" w:before="20" w:after="20"/>
              <w:jc w:val="left"/>
            </w:pPr>
            <w:r/>
            <w:r>
              <w:rPr>
                <w:rFonts w:ascii="Times New Roman" w:hAnsi="Times New Roman" w:cs="Times New Roman" w:eastAsia="Times New Roman"/>
                <w:b w:val="0"/>
                <w:i w:val="0"/>
                <w:sz w:val="22"/>
              </w:rPr>
              <w:t>daterange</w:t>
            </w:r>
          </w:p>
        </w:tc>
        <w:tc>
          <w:tcPr>
            <w:tcW w:type="dxa" w:w="3024"/>
          </w:tcPr>
          <w:p>
            <w:pPr>
              <w:spacing w:lineRule="auto" w:line="240" w:before="20" w:after="20"/>
              <w:jc w:val="left"/>
            </w:pPr>
            <w:r/>
            <w:r>
              <w:rPr>
                <w:rFonts w:ascii="Times New Roman" w:hAnsi="Times New Roman" w:cs="Times New Roman" w:eastAsia="Times New Roman"/>
                <w:b/>
                <w:i w:val="0"/>
                <w:sz w:val="22"/>
              </w:rPr>
              <w:t>Cột sinh tự động</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GENERATED ALWAYS AS (daterange(check_in, check_out, '[)')) STORED</w:t>
            </w:r>
          </w:p>
        </w:tc>
      </w:tr>
      <w:tr>
        <w:tc>
          <w:tcPr>
            <w:tcW w:type="dxa" w:w="3024"/>
          </w:tcPr>
          <w:p>
            <w:pPr>
              <w:spacing w:lineRule="auto" w:line="240" w:before="20" w:after="20"/>
              <w:jc w:val="left"/>
            </w:pPr>
            <w:r/>
            <w:r>
              <w:rPr>
                <w:rFonts w:ascii="Consolas" w:hAnsi="Consolas" w:cs="Consolas" w:eastAsia="Consolas"/>
                <w:b w:val="0"/>
                <w:i w:val="0"/>
                <w:sz w:val="19"/>
              </w:rPr>
              <w:t>status</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ck_booking_rooms_status</w:t>
            </w:r>
            <w:r>
              <w:rPr>
                <w:rFonts w:ascii="Times New Roman" w:hAnsi="Times New Roman" w:cs="Times New Roman" w:eastAsia="Times New Roman"/>
                <w:b w:val="0"/>
                <w:i w:val="0"/>
                <w:sz w:val="22"/>
              </w:rPr>
              <w:t xml:space="preserve"> giới hạn </w:t>
            </w:r>
            <w:r>
              <w:rPr>
                <w:rFonts w:ascii="Consolas" w:hAnsi="Consolas" w:cs="Consolas" w:eastAsia="Consolas"/>
                <w:b w:val="0"/>
                <w:i w:val="0"/>
                <w:sz w:val="19"/>
              </w:rPr>
              <w:t>ACTIVE</w:t>
            </w:r>
            <w:r>
              <w:rPr>
                <w:rFonts w:ascii="Times New Roman" w:hAnsi="Times New Roman" w:cs="Times New Roman" w:eastAsia="Times New Roman"/>
                <w:b w:val="0"/>
                <w:i w:val="0"/>
                <w:sz w:val="22"/>
              </w:rPr>
              <w:t xml:space="preserve"> và </w:t>
            </w:r>
            <w:r>
              <w:rPr>
                <w:rFonts w:ascii="Consolas" w:hAnsi="Consolas" w:cs="Consolas" w:eastAsia="Consolas"/>
                <w:b w:val="0"/>
                <w:i w:val="0"/>
                <w:sz w:val="19"/>
              </w:rPr>
              <w:t>RELEASED</w:t>
            </w:r>
          </w:p>
        </w:tc>
      </w:tr>
    </w:tbl>
    <w:p>
      <w:pPr>
        <w:spacing w:lineRule="auto" w:line="360" w:before="120" w:after="120"/>
        <w:jc w:val="both"/>
      </w:pPr>
      <w:r>
        <w:rPr>
          <w:rFonts w:ascii="Times New Roman" w:hAnsi="Times New Roman" w:cs="Times New Roman" w:eastAsia="Times New Roman"/>
          <w:b/>
          <w:i w:val="0"/>
          <w:sz w:val="26"/>
        </w:rPr>
        <w:t>Bảng `room_closures` — khoảng ngày phòng không nhận khách</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room_id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rooms</w:t>
            </w:r>
            <w:r>
              <w:rPr>
                <w:rFonts w:ascii="Times New Roman" w:hAnsi="Times New Roman" w:cs="Times New Roman" w:eastAsia="Times New Roman"/>
                <w:b w:val="0"/>
                <w:i w:val="0"/>
                <w:sz w:val="22"/>
              </w:rPr>
              <w:t>, xoá theo tầng</w:t>
            </w:r>
          </w:p>
        </w:tc>
      </w:tr>
      <w:tr>
        <w:tc>
          <w:tcPr>
            <w:tcW w:type="dxa" w:w="3024"/>
          </w:tcPr>
          <w:p>
            <w:pPr>
              <w:spacing w:lineRule="auto" w:line="240" w:before="20" w:after="20"/>
              <w:jc w:val="left"/>
            </w:pPr>
            <w:r/>
            <w:r>
              <w:rPr>
                <w:rFonts w:ascii="Consolas" w:hAnsi="Consolas" w:cs="Consolas" w:eastAsia="Consolas"/>
                <w:b w:val="0"/>
                <w:i w:val="0"/>
                <w:sz w:val="19"/>
              </w:rPr>
              <w:t>from_date</w:t>
            </w:r>
          </w:p>
        </w:tc>
        <w:tc>
          <w:tcPr>
            <w:tcW w:type="dxa" w:w="3024"/>
          </w:tcPr>
          <w:p>
            <w:pPr>
              <w:spacing w:lineRule="auto" w:line="240" w:before="20" w:after="20"/>
              <w:jc w:val="left"/>
            </w:pPr>
            <w:r/>
            <w:r>
              <w:rPr>
                <w:rFonts w:ascii="Times New Roman" w:hAnsi="Times New Roman" w:cs="Times New Roman" w:eastAsia="Times New Roman"/>
                <w:b w:val="0"/>
                <w:i w:val="0"/>
                <w:sz w:val="22"/>
              </w:rPr>
              <w:t>date</w:t>
            </w:r>
          </w:p>
        </w:tc>
        <w:tc>
          <w:tcPr>
            <w:tcW w:type="dxa" w:w="3024"/>
          </w:tcPr>
          <w:p>
            <w:pPr>
              <w:spacing w:lineRule="auto" w:line="240" w:before="20" w:after="20"/>
              <w:jc w:val="left"/>
            </w:pPr>
            <w:r/>
            <w:r>
              <w:rPr>
                <w:rFonts w:ascii="Times New Roman" w:hAnsi="Times New Roman" w:cs="Times New Roman" w:eastAsia="Times New Roman"/>
                <w:b w:val="0"/>
                <w:i w:val="0"/>
                <w:sz w:val="22"/>
              </w:rPr>
              <w:t>Đêm đầu tiên bị chặn</w:t>
            </w:r>
          </w:p>
        </w:tc>
      </w:tr>
      <w:tr>
        <w:tc>
          <w:tcPr>
            <w:tcW w:type="dxa" w:w="3024"/>
          </w:tcPr>
          <w:p>
            <w:pPr>
              <w:spacing w:lineRule="auto" w:line="240" w:before="20" w:after="20"/>
              <w:jc w:val="left"/>
            </w:pPr>
            <w:r/>
            <w:r>
              <w:rPr>
                <w:rFonts w:ascii="Consolas" w:hAnsi="Consolas" w:cs="Consolas" w:eastAsia="Consolas"/>
                <w:b w:val="0"/>
                <w:i w:val="0"/>
                <w:sz w:val="19"/>
              </w:rPr>
              <w:t>to_date</w:t>
            </w:r>
          </w:p>
        </w:tc>
        <w:tc>
          <w:tcPr>
            <w:tcW w:type="dxa" w:w="3024"/>
          </w:tcPr>
          <w:p>
            <w:pPr>
              <w:spacing w:lineRule="auto" w:line="240" w:before="20" w:after="20"/>
              <w:jc w:val="left"/>
            </w:pPr>
            <w:r/>
            <w:r>
              <w:rPr>
                <w:rFonts w:ascii="Times New Roman" w:hAnsi="Times New Roman" w:cs="Times New Roman" w:eastAsia="Times New Roman"/>
                <w:b w:val="0"/>
                <w:i w:val="0"/>
                <w:sz w:val="22"/>
              </w:rPr>
              <w:t>date</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Ngày mở bán lại. </w:t>
            </w:r>
            <w:r>
              <w:rPr>
                <w:rFonts w:ascii="Consolas" w:hAnsi="Consolas" w:cs="Consolas" w:eastAsia="Consolas"/>
                <w:b w:val="0"/>
                <w:i w:val="0"/>
                <w:sz w:val="19"/>
              </w:rPr>
              <w:t>ck_room_closures_dates</w:t>
            </w:r>
            <w:r>
              <w:rPr>
                <w:rFonts w:ascii="Times New Roman" w:hAnsi="Times New Roman" w:cs="Times New Roman" w:eastAsia="Times New Roman"/>
                <w:b w:val="0"/>
                <w:i w:val="0"/>
                <w:sz w:val="22"/>
              </w:rPr>
              <w:t xml:space="preserve"> buộc lớn hơn </w:t>
            </w:r>
            <w:r>
              <w:rPr>
                <w:rFonts w:ascii="Consolas" w:hAnsi="Consolas" w:cs="Consolas" w:eastAsia="Consolas"/>
                <w:b w:val="0"/>
                <w:i w:val="0"/>
                <w:sz w:val="19"/>
              </w:rPr>
              <w:t>from_date</w:t>
            </w:r>
          </w:p>
        </w:tc>
      </w:tr>
      <w:tr>
        <w:tc>
          <w:tcPr>
            <w:tcW w:type="dxa" w:w="3024"/>
          </w:tcPr>
          <w:p>
            <w:pPr>
              <w:spacing w:lineRule="auto" w:line="240" w:before="20" w:after="20"/>
              <w:jc w:val="left"/>
            </w:pPr>
            <w:r/>
            <w:r>
              <w:rPr>
                <w:rFonts w:ascii="Consolas" w:hAnsi="Consolas" w:cs="Consolas" w:eastAsia="Consolas"/>
                <w:b w:val="0"/>
                <w:i w:val="0"/>
                <w:sz w:val="19"/>
              </w:rPr>
              <w:t>blocked</w:t>
            </w:r>
          </w:p>
        </w:tc>
        <w:tc>
          <w:tcPr>
            <w:tcW w:type="dxa" w:w="3024"/>
          </w:tcPr>
          <w:p>
            <w:pPr>
              <w:spacing w:lineRule="auto" w:line="240" w:before="20" w:after="20"/>
              <w:jc w:val="left"/>
            </w:pPr>
            <w:r/>
            <w:r>
              <w:rPr>
                <w:rFonts w:ascii="Times New Roman" w:hAnsi="Times New Roman" w:cs="Times New Roman" w:eastAsia="Times New Roman"/>
                <w:b w:val="0"/>
                <w:i w:val="0"/>
                <w:sz w:val="22"/>
              </w:rPr>
              <w:t>daterange</w:t>
            </w:r>
          </w:p>
        </w:tc>
        <w:tc>
          <w:tcPr>
            <w:tcW w:type="dxa" w:w="3024"/>
          </w:tcPr>
          <w:p>
            <w:pPr>
              <w:spacing w:lineRule="auto" w:line="240" w:before="20" w:after="20"/>
              <w:jc w:val="left"/>
            </w:pPr>
            <w:r/>
            <w:r>
              <w:rPr>
                <w:rFonts w:ascii="Times New Roman" w:hAnsi="Times New Roman" w:cs="Times New Roman" w:eastAsia="Times New Roman"/>
                <w:b/>
                <w:i w:val="0"/>
                <w:sz w:val="22"/>
              </w:rPr>
              <w:t>Cột sinh tự động</w:t>
            </w:r>
            <w:r>
              <w:rPr>
                <w:rFonts w:ascii="Times New Roman" w:hAnsi="Times New Roman" w:cs="Times New Roman" w:eastAsia="Times New Roman"/>
                <w:b w:val="0"/>
                <w:i w:val="0"/>
                <w:sz w:val="22"/>
              </w:rPr>
              <w:t xml:space="preserve"> theo quy ước nửa mở, cùng quy ước với </w:t>
            </w:r>
            <w:r>
              <w:rPr>
                <w:rFonts w:ascii="Consolas" w:hAnsi="Consolas" w:cs="Consolas" w:eastAsia="Consolas"/>
                <w:b w:val="0"/>
                <w:i w:val="0"/>
                <w:sz w:val="19"/>
              </w:rPr>
              <w:t>booking_rooms.stay</w:t>
            </w:r>
          </w:p>
        </w:tc>
      </w:tr>
      <w:tr>
        <w:tc>
          <w:tcPr>
            <w:tcW w:type="dxa" w:w="3024"/>
          </w:tcPr>
          <w:p>
            <w:pPr>
              <w:spacing w:lineRule="auto" w:line="240" w:before="20" w:after="20"/>
              <w:jc w:val="left"/>
            </w:pPr>
            <w:r/>
            <w:r>
              <w:rPr>
                <w:rFonts w:ascii="Consolas" w:hAnsi="Consolas" w:cs="Consolas" w:eastAsia="Consolas"/>
                <w:b w:val="0"/>
                <w:i w:val="0"/>
                <w:sz w:val="19"/>
              </w:rPr>
              <w:t>reason</w:t>
            </w:r>
          </w:p>
        </w:tc>
        <w:tc>
          <w:tcPr>
            <w:tcW w:type="dxa" w:w="3024"/>
          </w:tcPr>
          <w:p>
            <w:pPr>
              <w:spacing w:lineRule="auto" w:line="240" w:before="20" w:after="20"/>
              <w:jc w:val="left"/>
            </w:pPr>
            <w:r/>
            <w:r>
              <w:rPr>
                <w:rFonts w:ascii="Times New Roman" w:hAnsi="Times New Roman" w:cs="Times New Roman" w:eastAsia="Times New Roman"/>
                <w:b w:val="0"/>
                <w:i w:val="0"/>
                <w:sz w:val="22"/>
              </w:rPr>
              <w:t>varchar(300)</w:t>
            </w:r>
          </w:p>
        </w:tc>
        <w:tc>
          <w:tcPr>
            <w:tcW w:type="dxa" w:w="3024"/>
          </w:tcPr>
          <w:p>
            <w:pPr>
              <w:spacing w:lineRule="auto" w:line="240" w:before="20" w:after="20"/>
              <w:jc w:val="left"/>
            </w:pPr>
            <w:r/>
            <w:r>
              <w:rPr>
                <w:rFonts w:ascii="Times New Roman" w:hAnsi="Times New Roman" w:cs="Times New Roman" w:eastAsia="Times New Roman"/>
                <w:b w:val="0"/>
                <w:i w:val="0"/>
                <w:sz w:val="22"/>
              </w:rPr>
              <w:t>Lý do đóng phòng</w:t>
            </w:r>
          </w:p>
        </w:tc>
      </w:tr>
      <w:tr>
        <w:tc>
          <w:tcPr>
            <w:tcW w:type="dxa" w:w="3024"/>
          </w:tcPr>
          <w:p>
            <w:pPr>
              <w:spacing w:lineRule="auto" w:line="240" w:before="20" w:after="20"/>
              <w:jc w:val="left"/>
            </w:pPr>
            <w:r/>
            <w:r>
              <w:rPr>
                <w:rFonts w:ascii="Consolas" w:hAnsi="Consolas" w:cs="Consolas" w:eastAsia="Consolas"/>
                <w:b w:val="0"/>
                <w:i w:val="0"/>
                <w:sz w:val="19"/>
              </w:rPr>
              <w:t>created_by</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users</w:t>
            </w:r>
            <w:r>
              <w:rPr>
                <w:rFonts w:ascii="Times New Roman" w:hAnsi="Times New Roman" w:cs="Times New Roman" w:eastAsia="Times New Roman"/>
                <w:b w:val="0"/>
                <w:i w:val="0"/>
                <w:sz w:val="22"/>
              </w:rPr>
              <w:t>, đặt rỗng khi tài khoản bị xoá</w:t>
            </w:r>
          </w:p>
        </w:tc>
      </w:tr>
      <w:tr>
        <w:tc>
          <w:tcPr>
            <w:tcW w:type="dxa" w:w="3024"/>
          </w:tcPr>
          <w:p>
            <w:pPr>
              <w:spacing w:lineRule="auto" w:line="240" w:before="20" w:after="20"/>
              <w:jc w:val="left"/>
            </w:pPr>
            <w:r/>
            <w:r>
              <w:rPr>
                <w:rFonts w:ascii="Consolas" w:hAnsi="Consolas" w:cs="Consolas" w:eastAsia="Consolas"/>
                <w:b w:val="0"/>
                <w:i w:val="0"/>
                <w:sz w:val="19"/>
              </w:rPr>
              <w:t>created_at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tạo</w:t>
            </w:r>
          </w:p>
        </w:tc>
      </w:tr>
    </w:tbl>
    <w:p>
      <w:pPr>
        <w:keepNext/>
        <w:spacing w:lineRule="auto" w:line="360" w:before="240" w:after="120"/>
        <w:jc w:val="left"/>
      </w:pPr>
      <w:r>
        <w:rPr>
          <w:rFonts w:ascii="Times New Roman" w:hAnsi="Times New Roman" w:cs="Times New Roman" w:eastAsia="Times New Roman"/>
          <w:b/>
          <w:i w:val="0"/>
          <w:sz w:val="26"/>
        </w:rPr>
        <w:t>Nhóm V2 — Phòng và tiện nghi</w:t>
      </w:r>
    </w:p>
    <w:p>
      <w:pPr>
        <w:spacing w:lineRule="auto" w:line="360" w:before="120" w:after="120"/>
        <w:jc w:val="both"/>
      </w:pPr>
      <w:r>
        <w:rPr>
          <w:rFonts w:ascii="Times New Roman" w:hAnsi="Times New Roman" w:cs="Times New Roman" w:eastAsia="Times New Roman"/>
          <w:b/>
          <w:i w:val="0"/>
          <w:sz w:val="26"/>
        </w:rPr>
        <w:t>Bảng `amenities` — tiện nghi</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code</w:t>
            </w:r>
          </w:p>
        </w:tc>
        <w:tc>
          <w:tcPr>
            <w:tcW w:type="dxa" w:w="3024"/>
          </w:tcPr>
          <w:p>
            <w:pPr>
              <w:spacing w:lineRule="auto" w:line="240" w:before="20" w:after="20"/>
              <w:jc w:val="left"/>
            </w:pPr>
            <w:r/>
            <w:r>
              <w:rPr>
                <w:rFonts w:ascii="Times New Roman" w:hAnsi="Times New Roman" w:cs="Times New Roman" w:eastAsia="Times New Roman"/>
                <w:b w:val="0"/>
                <w:i w:val="0"/>
                <w:sz w:val="22"/>
              </w:rPr>
              <w:t>varchar(50)</w:t>
            </w:r>
          </w:p>
        </w:tc>
        <w:tc>
          <w:tcPr>
            <w:tcW w:type="dxa" w:w="3024"/>
          </w:tcPr>
          <w:p>
            <w:pPr>
              <w:spacing w:lineRule="auto" w:line="240" w:before="20" w:after="20"/>
              <w:jc w:val="left"/>
            </w:pPr>
            <w:r/>
            <w:r>
              <w:rPr>
                <w:rFonts w:ascii="Consolas" w:hAnsi="Consolas" w:cs="Consolas" w:eastAsia="Consolas"/>
                <w:b w:val="0"/>
                <w:i w:val="0"/>
                <w:sz w:val="19"/>
              </w:rPr>
              <w:t>uq_amenities_code</w:t>
            </w:r>
            <w:r>
              <w:rPr>
                <w:rFonts w:ascii="Times New Roman" w:hAnsi="Times New Roman" w:cs="Times New Roman" w:eastAsia="Times New Roman"/>
                <w:b w:val="0"/>
                <w:i w:val="0"/>
                <w:sz w:val="22"/>
              </w:rPr>
              <w:t xml:space="preserve"> duy nhất</w:t>
            </w:r>
          </w:p>
        </w:tc>
      </w:tr>
      <w:tr>
        <w:tc>
          <w:tcPr>
            <w:tcW w:type="dxa" w:w="3024"/>
          </w:tcPr>
          <w:p>
            <w:pPr>
              <w:spacing w:lineRule="auto" w:line="240" w:before="20" w:after="20"/>
              <w:jc w:val="left"/>
            </w:pPr>
            <w:r/>
            <w:r>
              <w:rPr>
                <w:rFonts w:ascii="Consolas" w:hAnsi="Consolas" w:cs="Consolas" w:eastAsia="Consolas"/>
                <w:b w:val="0"/>
                <w:i w:val="0"/>
                <w:sz w:val="19"/>
              </w:rPr>
              <w:t>name</w:t>
            </w:r>
          </w:p>
        </w:tc>
        <w:tc>
          <w:tcPr>
            <w:tcW w:type="dxa" w:w="3024"/>
          </w:tcPr>
          <w:p>
            <w:pPr>
              <w:spacing w:lineRule="auto" w:line="240" w:before="20" w:after="20"/>
              <w:jc w:val="left"/>
            </w:pPr>
            <w:r/>
            <w:r>
              <w:rPr>
                <w:rFonts w:ascii="Times New Roman" w:hAnsi="Times New Roman" w:cs="Times New Roman" w:eastAsia="Times New Roman"/>
                <w:b w:val="0"/>
                <w:i w:val="0"/>
                <w:sz w:val="22"/>
              </w:rPr>
              <w:t>varchar(100)</w:t>
            </w:r>
          </w:p>
        </w:tc>
        <w:tc>
          <w:tcPr>
            <w:tcW w:type="dxa" w:w="3024"/>
          </w:tcPr>
          <w:p>
            <w:pPr>
              <w:spacing w:lineRule="auto" w:line="240" w:before="20" w:after="20"/>
              <w:jc w:val="left"/>
            </w:pPr>
            <w:r/>
            <w:r>
              <w:rPr>
                <w:rFonts w:ascii="Times New Roman" w:hAnsi="Times New Roman" w:cs="Times New Roman" w:eastAsia="Times New Roman"/>
                <w:b w:val="0"/>
                <w:i w:val="0"/>
                <w:sz w:val="22"/>
              </w:rPr>
              <w:t>Tên hiển thị</w:t>
            </w:r>
          </w:p>
        </w:tc>
      </w:tr>
      <w:tr>
        <w:tc>
          <w:tcPr>
            <w:tcW w:type="dxa" w:w="3024"/>
          </w:tcPr>
          <w:p>
            <w:pPr>
              <w:spacing w:lineRule="auto" w:line="240" w:before="20" w:after="20"/>
              <w:jc w:val="left"/>
            </w:pPr>
            <w:r/>
            <w:r>
              <w:rPr>
                <w:rFonts w:ascii="Consolas" w:hAnsi="Consolas" w:cs="Consolas" w:eastAsia="Consolas"/>
                <w:b w:val="0"/>
                <w:i w:val="0"/>
                <w:sz w:val="19"/>
              </w:rPr>
              <w:t>icon</w:t>
            </w:r>
          </w:p>
        </w:tc>
        <w:tc>
          <w:tcPr>
            <w:tcW w:type="dxa" w:w="3024"/>
          </w:tcPr>
          <w:p>
            <w:pPr>
              <w:spacing w:lineRule="auto" w:line="240" w:before="20" w:after="20"/>
              <w:jc w:val="left"/>
            </w:pPr>
            <w:r/>
            <w:r>
              <w:rPr>
                <w:rFonts w:ascii="Times New Roman" w:hAnsi="Times New Roman" w:cs="Times New Roman" w:eastAsia="Times New Roman"/>
                <w:b w:val="0"/>
                <w:i w:val="0"/>
                <w:sz w:val="22"/>
              </w:rPr>
              <w:t>varchar(50)</w:t>
            </w:r>
          </w:p>
        </w:tc>
        <w:tc>
          <w:tcPr>
            <w:tcW w:type="dxa" w:w="3024"/>
          </w:tcPr>
          <w:p>
            <w:pPr>
              <w:spacing w:lineRule="auto" w:line="240" w:before="20" w:after="20"/>
              <w:jc w:val="left"/>
            </w:pPr>
            <w:r/>
            <w:r>
              <w:rPr>
                <w:rFonts w:ascii="Times New Roman" w:hAnsi="Times New Roman" w:cs="Times New Roman" w:eastAsia="Times New Roman"/>
                <w:b w:val="0"/>
                <w:i w:val="0"/>
                <w:sz w:val="22"/>
              </w:rPr>
              <w:t>Mã biểu tượng</w:t>
            </w:r>
          </w:p>
        </w:tc>
      </w:tr>
      <w:tr>
        <w:tc>
          <w:tcPr>
            <w:tcW w:type="dxa" w:w="3024"/>
          </w:tcPr>
          <w:p>
            <w:pPr>
              <w:spacing w:lineRule="auto" w:line="240" w:before="20" w:after="20"/>
              <w:jc w:val="left"/>
            </w:pPr>
            <w:r/>
            <w:r>
              <w:rPr>
                <w:rFonts w:ascii="Consolas" w:hAnsi="Consolas" w:cs="Consolas" w:eastAsia="Consolas"/>
                <w:b w:val="0"/>
                <w:i w:val="0"/>
                <w:sz w:val="19"/>
              </w:rPr>
              <w:t>category</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ck_amenities_category</w:t>
            </w:r>
            <w:r>
              <w:rPr>
                <w:rFonts w:ascii="Times New Roman" w:hAnsi="Times New Roman" w:cs="Times New Roman" w:eastAsia="Times New Roman"/>
                <w:b w:val="0"/>
                <w:i w:val="0"/>
                <w:sz w:val="22"/>
              </w:rPr>
              <w:t xml:space="preserve"> giới hạn </w:t>
            </w:r>
            <w:r>
              <w:rPr>
                <w:rFonts w:ascii="Consolas" w:hAnsi="Consolas" w:cs="Consolas" w:eastAsia="Consolas"/>
                <w:b w:val="0"/>
                <w:i w:val="0"/>
                <w:sz w:val="19"/>
              </w:rPr>
              <w:t>ROOM</w:t>
            </w:r>
            <w:r>
              <w:rPr>
                <w:rFonts w:ascii="Times New Roman" w:hAnsi="Times New Roman" w:cs="Times New Roman" w:eastAsia="Times New Roman"/>
                <w:b w:val="0"/>
                <w:i w:val="0"/>
                <w:sz w:val="22"/>
              </w:rPr>
              <w:t xml:space="preserve"> và </w:t>
            </w:r>
            <w:r>
              <w:rPr>
                <w:rFonts w:ascii="Consolas" w:hAnsi="Consolas" w:cs="Consolas" w:eastAsia="Consolas"/>
                <w:b w:val="0"/>
                <w:i w:val="0"/>
                <w:sz w:val="19"/>
              </w:rPr>
              <w:t>PROPERTY</w:t>
            </w:r>
          </w:p>
        </w:tc>
      </w:tr>
      <w:tr>
        <w:tc>
          <w:tcPr>
            <w:tcW w:type="dxa" w:w="3024"/>
          </w:tcPr>
          <w:p>
            <w:pPr>
              <w:spacing w:lineRule="auto" w:line="240" w:before="20" w:after="20"/>
              <w:jc w:val="left"/>
            </w:pPr>
            <w:r/>
            <w:r>
              <w:rPr>
                <w:rFonts w:ascii="Consolas" w:hAnsi="Consolas" w:cs="Consolas" w:eastAsia="Consolas"/>
                <w:b w:val="0"/>
                <w:i w:val="0"/>
                <w:sz w:val="19"/>
              </w:rPr>
              <w:t>display_order</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Times New Roman" w:hAnsi="Times New Roman" w:cs="Times New Roman" w:eastAsia="Times New Roman"/>
                <w:b w:val="0"/>
                <w:i w:val="0"/>
                <w:sz w:val="22"/>
              </w:rPr>
              <w:t>Thứ tự hiển thị</w:t>
            </w:r>
          </w:p>
        </w:tc>
      </w:tr>
    </w:tbl>
    <w:p>
      <w:pPr>
        <w:spacing w:lineRule="auto" w:line="360" w:before="120" w:after="120"/>
        <w:jc w:val="both"/>
      </w:pPr>
      <w:r>
        <w:rPr>
          <w:rFonts w:ascii="Times New Roman" w:hAnsi="Times New Roman" w:cs="Times New Roman" w:eastAsia="Times New Roman"/>
          <w:b/>
          <w:i w:val="0"/>
          <w:sz w:val="26"/>
        </w:rPr>
        <w:t>Bảng `room_types` — loại phòng</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code</w:t>
            </w:r>
          </w:p>
        </w:tc>
        <w:tc>
          <w:tcPr>
            <w:tcW w:type="dxa" w:w="3024"/>
          </w:tcPr>
          <w:p>
            <w:pPr>
              <w:spacing w:lineRule="auto" w:line="240" w:before="20" w:after="20"/>
              <w:jc w:val="left"/>
            </w:pPr>
            <w:r/>
            <w:r>
              <w:rPr>
                <w:rFonts w:ascii="Times New Roman" w:hAnsi="Times New Roman" w:cs="Times New Roman" w:eastAsia="Times New Roman"/>
                <w:b w:val="0"/>
                <w:i w:val="0"/>
                <w:sz w:val="22"/>
              </w:rPr>
              <w:t>varchar(50)</w:t>
            </w:r>
          </w:p>
        </w:tc>
        <w:tc>
          <w:tcPr>
            <w:tcW w:type="dxa" w:w="3024"/>
          </w:tcPr>
          <w:p>
            <w:pPr>
              <w:spacing w:lineRule="auto" w:line="240" w:before="20" w:after="20"/>
              <w:jc w:val="left"/>
            </w:pPr>
            <w:r/>
            <w:r>
              <w:rPr>
                <w:rFonts w:ascii="Consolas" w:hAnsi="Consolas" w:cs="Consolas" w:eastAsia="Consolas"/>
                <w:b w:val="0"/>
                <w:i w:val="0"/>
                <w:sz w:val="19"/>
              </w:rPr>
              <w:t>uq_room_types_code</w:t>
            </w:r>
            <w:r>
              <w:rPr>
                <w:rFonts w:ascii="Times New Roman" w:hAnsi="Times New Roman" w:cs="Times New Roman" w:eastAsia="Times New Roman"/>
                <w:b w:val="0"/>
                <w:i w:val="0"/>
                <w:sz w:val="22"/>
              </w:rPr>
              <w:t xml:space="preserve"> duy nhất</w:t>
            </w:r>
          </w:p>
        </w:tc>
      </w:tr>
      <w:tr>
        <w:tc>
          <w:tcPr>
            <w:tcW w:type="dxa" w:w="3024"/>
          </w:tcPr>
          <w:p>
            <w:pPr>
              <w:spacing w:lineRule="auto" w:line="240" w:before="20" w:after="20"/>
              <w:jc w:val="left"/>
            </w:pPr>
            <w:r/>
            <w:r>
              <w:rPr>
                <w:rFonts w:ascii="Consolas" w:hAnsi="Consolas" w:cs="Consolas" w:eastAsia="Consolas"/>
                <w:b w:val="0"/>
                <w:i w:val="0"/>
                <w:sz w:val="19"/>
              </w:rPr>
              <w:t>slug</w:t>
            </w:r>
          </w:p>
        </w:tc>
        <w:tc>
          <w:tcPr>
            <w:tcW w:type="dxa" w:w="3024"/>
          </w:tcPr>
          <w:p>
            <w:pPr>
              <w:spacing w:lineRule="auto" w:line="240" w:before="20" w:after="20"/>
              <w:jc w:val="left"/>
            </w:pPr>
            <w:r/>
            <w:r>
              <w:rPr>
                <w:rFonts w:ascii="Times New Roman" w:hAnsi="Times New Roman" w:cs="Times New Roman" w:eastAsia="Times New Roman"/>
                <w:b w:val="0"/>
                <w:i w:val="0"/>
                <w:sz w:val="22"/>
              </w:rPr>
              <w:t>varchar(120)</w:t>
            </w:r>
          </w:p>
        </w:tc>
        <w:tc>
          <w:tcPr>
            <w:tcW w:type="dxa" w:w="3024"/>
          </w:tcPr>
          <w:p>
            <w:pPr>
              <w:spacing w:lineRule="auto" w:line="240" w:before="20" w:after="20"/>
              <w:jc w:val="left"/>
            </w:pPr>
            <w:r/>
            <w:r>
              <w:rPr>
                <w:rFonts w:ascii="Consolas" w:hAnsi="Consolas" w:cs="Consolas" w:eastAsia="Consolas"/>
                <w:b w:val="0"/>
                <w:i w:val="0"/>
                <w:sz w:val="19"/>
              </w:rPr>
              <w:t>uq_room_types_slug</w:t>
            </w:r>
            <w:r>
              <w:rPr>
                <w:rFonts w:ascii="Times New Roman" w:hAnsi="Times New Roman" w:cs="Times New Roman" w:eastAsia="Times New Roman"/>
                <w:b w:val="0"/>
                <w:i w:val="0"/>
                <w:sz w:val="22"/>
              </w:rPr>
              <w:t xml:space="preserve"> duy nhất, dùng trong đường dẫn</w:t>
            </w:r>
          </w:p>
        </w:tc>
      </w:tr>
      <w:tr>
        <w:tc>
          <w:tcPr>
            <w:tcW w:type="dxa" w:w="3024"/>
          </w:tcPr>
          <w:p>
            <w:pPr>
              <w:spacing w:lineRule="auto" w:line="240" w:before="20" w:after="20"/>
              <w:jc w:val="left"/>
            </w:pPr>
            <w:r/>
            <w:r>
              <w:rPr>
                <w:rFonts w:ascii="Consolas" w:hAnsi="Consolas" w:cs="Consolas" w:eastAsia="Consolas"/>
                <w:b w:val="0"/>
                <w:i w:val="0"/>
                <w:sz w:val="19"/>
              </w:rPr>
              <w:t>name</w:t>
            </w:r>
          </w:p>
        </w:tc>
        <w:tc>
          <w:tcPr>
            <w:tcW w:type="dxa" w:w="3024"/>
          </w:tcPr>
          <w:p>
            <w:pPr>
              <w:spacing w:lineRule="auto" w:line="240" w:before="20" w:after="20"/>
              <w:jc w:val="left"/>
            </w:pPr>
            <w:r/>
            <w:r>
              <w:rPr>
                <w:rFonts w:ascii="Times New Roman" w:hAnsi="Times New Roman" w:cs="Times New Roman" w:eastAsia="Times New Roman"/>
                <w:b w:val="0"/>
                <w:i w:val="0"/>
                <w:sz w:val="22"/>
              </w:rPr>
              <w:t>varchar(150)</w:t>
            </w:r>
          </w:p>
        </w:tc>
        <w:tc>
          <w:tcPr>
            <w:tcW w:type="dxa" w:w="3024"/>
          </w:tcPr>
          <w:p>
            <w:pPr>
              <w:spacing w:lineRule="auto" w:line="240" w:before="20" w:after="20"/>
              <w:jc w:val="left"/>
            </w:pPr>
            <w:r/>
            <w:r>
              <w:rPr>
                <w:rFonts w:ascii="Times New Roman" w:hAnsi="Times New Roman" w:cs="Times New Roman" w:eastAsia="Times New Roman"/>
                <w:b w:val="0"/>
                <w:i w:val="0"/>
                <w:sz w:val="22"/>
              </w:rPr>
              <w:t>Tên loại phòng</w:t>
            </w:r>
          </w:p>
        </w:tc>
      </w:tr>
      <w:tr>
        <w:tc>
          <w:tcPr>
            <w:tcW w:type="dxa" w:w="3024"/>
          </w:tcPr>
          <w:p>
            <w:pPr>
              <w:spacing w:lineRule="auto" w:line="240" w:before="20" w:after="20"/>
              <w:jc w:val="left"/>
            </w:pPr>
            <w:r/>
            <w:r>
              <w:rPr>
                <w:rFonts w:ascii="Consolas" w:hAnsi="Consolas" w:cs="Consolas" w:eastAsia="Consolas"/>
                <w:b w:val="0"/>
                <w:i w:val="0"/>
                <w:sz w:val="19"/>
              </w:rPr>
              <w:t>short_description</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description</w:t>
            </w:r>
          </w:p>
        </w:tc>
        <w:tc>
          <w:tcPr>
            <w:tcW w:type="dxa" w:w="3024"/>
          </w:tcPr>
          <w:p>
            <w:pPr>
              <w:spacing w:lineRule="auto" w:line="240" w:before="20" w:after="20"/>
              <w:jc w:val="left"/>
            </w:pPr>
            <w:r/>
            <w:r>
              <w:rPr>
                <w:rFonts w:ascii="Times New Roman" w:hAnsi="Times New Roman" w:cs="Times New Roman" w:eastAsia="Times New Roman"/>
                <w:b w:val="0"/>
                <w:i w:val="0"/>
                <w:sz w:val="22"/>
              </w:rPr>
              <w:t>text</w:t>
            </w:r>
          </w:p>
        </w:tc>
        <w:tc>
          <w:tcPr>
            <w:tcW w:type="dxa" w:w="3024"/>
          </w:tcPr>
          <w:p>
            <w:pPr>
              <w:spacing w:lineRule="auto" w:line="240" w:before="20" w:after="20"/>
              <w:jc w:val="left"/>
            </w:pPr>
            <w:r/>
            <w:r>
              <w:rPr>
                <w:rFonts w:ascii="Times New Roman" w:hAnsi="Times New Roman" w:cs="Times New Roman" w:eastAsia="Times New Roman"/>
                <w:b w:val="0"/>
                <w:i w:val="0"/>
                <w:sz w:val="22"/>
              </w:rPr>
              <w:t>Mô tả ngắn và mô tả đầy đủ</w:t>
            </w:r>
          </w:p>
        </w:tc>
      </w:tr>
      <w:tr>
        <w:tc>
          <w:tcPr>
            <w:tcW w:type="dxa" w:w="3024"/>
          </w:tcPr>
          <w:p>
            <w:pPr>
              <w:spacing w:lineRule="auto" w:line="240" w:before="20" w:after="20"/>
              <w:jc w:val="left"/>
            </w:pPr>
            <w:r/>
            <w:r>
              <w:rPr>
                <w:rFonts w:ascii="Consolas" w:hAnsi="Consolas" w:cs="Consolas" w:eastAsia="Consolas"/>
                <w:b w:val="0"/>
                <w:i w:val="0"/>
                <w:sz w:val="19"/>
              </w:rPr>
              <w:t>base_price</w:t>
            </w:r>
          </w:p>
        </w:tc>
        <w:tc>
          <w:tcPr>
            <w:tcW w:type="dxa" w:w="3024"/>
          </w:tcPr>
          <w:p>
            <w:pPr>
              <w:spacing w:lineRule="auto" w:line="240" w:before="20" w:after="20"/>
              <w:jc w:val="left"/>
            </w:pPr>
            <w:r/>
            <w:r>
              <w:rPr>
                <w:rFonts w:ascii="Times New Roman" w:hAnsi="Times New Roman" w:cs="Times New Roman" w:eastAsia="Times New Roman"/>
                <w:b w:val="0"/>
                <w:i w:val="0"/>
                <w:sz w:val="22"/>
              </w:rPr>
              <w:t>numeric(12,2)</w:t>
            </w:r>
          </w:p>
        </w:tc>
        <w:tc>
          <w:tcPr>
            <w:tcW w:type="dxa" w:w="3024"/>
          </w:tcPr>
          <w:p>
            <w:pPr>
              <w:spacing w:lineRule="auto" w:line="240" w:before="20" w:after="20"/>
              <w:jc w:val="left"/>
            </w:pPr>
            <w:r/>
            <w:r>
              <w:rPr>
                <w:rFonts w:ascii="Consolas" w:hAnsi="Consolas" w:cs="Consolas" w:eastAsia="Consolas"/>
                <w:b w:val="0"/>
                <w:i w:val="0"/>
                <w:sz w:val="19"/>
              </w:rPr>
              <w:t>ck_room_types_price</w:t>
            </w:r>
            <w:r>
              <w:rPr>
                <w:rFonts w:ascii="Times New Roman" w:hAnsi="Times New Roman" w:cs="Times New Roman" w:eastAsia="Times New Roman"/>
                <w:b w:val="0"/>
                <w:i w:val="0"/>
                <w:sz w:val="22"/>
              </w:rPr>
              <w:t xml:space="preserve"> phải lớn hơn 0</w:t>
            </w:r>
          </w:p>
        </w:tc>
      </w:tr>
      <w:tr>
        <w:tc>
          <w:tcPr>
            <w:tcW w:type="dxa" w:w="3024"/>
          </w:tcPr>
          <w:p>
            <w:pPr>
              <w:spacing w:lineRule="auto" w:line="240" w:before="20" w:after="20"/>
              <w:jc w:val="left"/>
            </w:pPr>
            <w:r/>
            <w:r>
              <w:rPr>
                <w:rFonts w:ascii="Consolas" w:hAnsi="Consolas" w:cs="Consolas" w:eastAsia="Consolas"/>
                <w:b w:val="0"/>
                <w:i w:val="0"/>
                <w:sz w:val="19"/>
              </w:rPr>
              <w:t>capacity_adults</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Consolas" w:hAnsi="Consolas" w:cs="Consolas" w:eastAsia="Consolas"/>
                <w:b w:val="0"/>
                <w:i w:val="0"/>
                <w:sz w:val="19"/>
              </w:rPr>
              <w:t>ck_room_types_adults</w:t>
            </w:r>
            <w:r>
              <w:rPr>
                <w:rFonts w:ascii="Times New Roman" w:hAnsi="Times New Roman" w:cs="Times New Roman" w:eastAsia="Times New Roman"/>
                <w:b w:val="0"/>
                <w:i w:val="0"/>
                <w:sz w:val="22"/>
              </w:rPr>
              <w:t xml:space="preserve"> tối thiểu 1</w:t>
            </w:r>
          </w:p>
        </w:tc>
      </w:tr>
      <w:tr>
        <w:tc>
          <w:tcPr>
            <w:tcW w:type="dxa" w:w="3024"/>
          </w:tcPr>
          <w:p>
            <w:pPr>
              <w:spacing w:lineRule="auto" w:line="240" w:before="20" w:after="20"/>
              <w:jc w:val="left"/>
            </w:pPr>
            <w:r/>
            <w:r>
              <w:rPr>
                <w:rFonts w:ascii="Consolas" w:hAnsi="Consolas" w:cs="Consolas" w:eastAsia="Consolas"/>
                <w:b w:val="0"/>
                <w:i w:val="0"/>
                <w:sz w:val="19"/>
              </w:rPr>
              <w:t>capacity_children</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Consolas" w:hAnsi="Consolas" w:cs="Consolas" w:eastAsia="Consolas"/>
                <w:b w:val="0"/>
                <w:i w:val="0"/>
                <w:sz w:val="19"/>
              </w:rPr>
              <w:t>ck_room_types_children</w:t>
            </w:r>
            <w:r>
              <w:rPr>
                <w:rFonts w:ascii="Times New Roman" w:hAnsi="Times New Roman" w:cs="Times New Roman" w:eastAsia="Times New Roman"/>
                <w:b w:val="0"/>
                <w:i w:val="0"/>
                <w:sz w:val="22"/>
              </w:rPr>
              <w:t xml:space="preserve"> không âm</w:t>
            </w:r>
          </w:p>
        </w:tc>
      </w:tr>
      <w:tr>
        <w:tc>
          <w:tcPr>
            <w:tcW w:type="dxa" w:w="3024"/>
          </w:tcPr>
          <w:p>
            <w:pPr>
              <w:spacing w:lineRule="auto" w:line="240" w:before="20" w:after="20"/>
              <w:jc w:val="left"/>
            </w:pPr>
            <w:r/>
            <w:r>
              <w:rPr>
                <w:rFonts w:ascii="Consolas" w:hAnsi="Consolas" w:cs="Consolas" w:eastAsia="Consolas"/>
                <w:b w:val="0"/>
                <w:i w:val="0"/>
                <w:sz w:val="19"/>
              </w:rPr>
              <w:t>bed_info</w:t>
            </w:r>
          </w:p>
        </w:tc>
        <w:tc>
          <w:tcPr>
            <w:tcW w:type="dxa" w:w="3024"/>
          </w:tcPr>
          <w:p>
            <w:pPr>
              <w:spacing w:lineRule="auto" w:line="240" w:before="20" w:after="20"/>
              <w:jc w:val="left"/>
            </w:pPr>
            <w:r/>
            <w:r>
              <w:rPr>
                <w:rFonts w:ascii="Times New Roman" w:hAnsi="Times New Roman" w:cs="Times New Roman" w:eastAsia="Times New Roman"/>
                <w:b w:val="0"/>
                <w:i w:val="0"/>
                <w:sz w:val="22"/>
              </w:rPr>
              <w:t>varchar(150)</w:t>
            </w:r>
          </w:p>
        </w:tc>
        <w:tc>
          <w:tcPr>
            <w:tcW w:type="dxa" w:w="3024"/>
          </w:tcPr>
          <w:p>
            <w:pPr>
              <w:spacing w:lineRule="auto" w:line="240" w:before="20" w:after="20"/>
              <w:jc w:val="left"/>
            </w:pPr>
            <w:r/>
            <w:r>
              <w:rPr>
                <w:rFonts w:ascii="Times New Roman" w:hAnsi="Times New Roman" w:cs="Times New Roman" w:eastAsia="Times New Roman"/>
                <w:b w:val="0"/>
                <w:i w:val="0"/>
                <w:sz w:val="22"/>
              </w:rPr>
              <w:t>Mô tả giường</w:t>
            </w:r>
          </w:p>
        </w:tc>
      </w:tr>
      <w:tr>
        <w:tc>
          <w:tcPr>
            <w:tcW w:type="dxa" w:w="3024"/>
          </w:tcPr>
          <w:p>
            <w:pPr>
              <w:spacing w:lineRule="auto" w:line="240" w:before="20" w:after="20"/>
              <w:jc w:val="left"/>
            </w:pPr>
            <w:r/>
            <w:r>
              <w:rPr>
                <w:rFonts w:ascii="Consolas" w:hAnsi="Consolas" w:cs="Consolas" w:eastAsia="Consolas"/>
                <w:b w:val="0"/>
                <w:i w:val="0"/>
                <w:sz w:val="19"/>
              </w:rPr>
              <w:t>area_sqm</w:t>
            </w:r>
          </w:p>
        </w:tc>
        <w:tc>
          <w:tcPr>
            <w:tcW w:type="dxa" w:w="3024"/>
          </w:tcPr>
          <w:p>
            <w:pPr>
              <w:spacing w:lineRule="auto" w:line="240" w:before="20" w:after="20"/>
              <w:jc w:val="left"/>
            </w:pPr>
            <w:r/>
            <w:r>
              <w:rPr>
                <w:rFonts w:ascii="Times New Roman" w:hAnsi="Times New Roman" w:cs="Times New Roman" w:eastAsia="Times New Roman"/>
                <w:b w:val="0"/>
                <w:i w:val="0"/>
                <w:sz w:val="22"/>
              </w:rPr>
              <w:t>numeric(6,2)</w:t>
            </w:r>
          </w:p>
        </w:tc>
        <w:tc>
          <w:tcPr>
            <w:tcW w:type="dxa" w:w="3024"/>
          </w:tcPr>
          <w:p>
            <w:pPr>
              <w:spacing w:lineRule="auto" w:line="240" w:before="20" w:after="20"/>
              <w:jc w:val="left"/>
            </w:pPr>
            <w:r/>
            <w:r>
              <w:rPr>
                <w:rFonts w:ascii="Consolas" w:hAnsi="Consolas" w:cs="Consolas" w:eastAsia="Consolas"/>
                <w:b w:val="0"/>
                <w:i w:val="0"/>
                <w:sz w:val="19"/>
              </w:rPr>
              <w:t>ck_room_types_area</w:t>
            </w:r>
            <w:r>
              <w:rPr>
                <w:rFonts w:ascii="Times New Roman" w:hAnsi="Times New Roman" w:cs="Times New Roman" w:eastAsia="Times New Roman"/>
                <w:b w:val="0"/>
                <w:i w:val="0"/>
                <w:sz w:val="22"/>
              </w:rPr>
              <w:t xml:space="preserve"> rỗng hoặc lớn hơn 0</w:t>
            </w:r>
          </w:p>
        </w:tc>
      </w:tr>
      <w:tr>
        <w:tc>
          <w:tcPr>
            <w:tcW w:type="dxa" w:w="3024"/>
          </w:tcPr>
          <w:p>
            <w:pPr>
              <w:spacing w:lineRule="auto" w:line="240" w:before="20" w:after="20"/>
              <w:jc w:val="left"/>
            </w:pPr>
            <w:r/>
            <w:r>
              <w:rPr>
                <w:rFonts w:ascii="Consolas" w:hAnsi="Consolas" w:cs="Consolas" w:eastAsia="Consolas"/>
                <w:b w:val="0"/>
                <w:i w:val="0"/>
                <w:sz w:val="19"/>
              </w:rPr>
              <w:t>display_order</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Times New Roman" w:hAnsi="Times New Roman" w:cs="Times New Roman" w:eastAsia="Times New Roman"/>
                <w:b w:val="0"/>
                <w:i w:val="0"/>
                <w:sz w:val="22"/>
              </w:rPr>
              <w:t>Thứ tự hiển thị</w:t>
            </w:r>
          </w:p>
        </w:tc>
      </w:tr>
      <w:tr>
        <w:tc>
          <w:tcPr>
            <w:tcW w:type="dxa" w:w="3024"/>
          </w:tcPr>
          <w:p>
            <w:pPr>
              <w:spacing w:lineRule="auto" w:line="240" w:before="20" w:after="20"/>
              <w:jc w:val="left"/>
            </w:pPr>
            <w:r/>
            <w:r>
              <w:rPr>
                <w:rFonts w:ascii="Consolas" w:hAnsi="Consolas" w:cs="Consolas" w:eastAsia="Consolas"/>
                <w:b w:val="0"/>
                <w:i w:val="0"/>
                <w:sz w:val="19"/>
              </w:rPr>
              <w:t>active</w:t>
            </w:r>
          </w:p>
        </w:tc>
        <w:tc>
          <w:tcPr>
            <w:tcW w:type="dxa" w:w="3024"/>
          </w:tcPr>
          <w:p>
            <w:pPr>
              <w:spacing w:lineRule="auto" w:line="240" w:before="20" w:after="20"/>
              <w:jc w:val="left"/>
            </w:pPr>
            <w:r/>
            <w:r>
              <w:rPr>
                <w:rFonts w:ascii="Times New Roman" w:hAnsi="Times New Roman" w:cs="Times New Roman" w:eastAsia="Times New Roman"/>
                <w:b w:val="0"/>
                <w:i w:val="0"/>
                <w:sz w:val="22"/>
              </w:rPr>
              <w:t>boolean</w:t>
            </w:r>
          </w:p>
        </w:tc>
        <w:tc>
          <w:tcPr>
            <w:tcW w:type="dxa" w:w="3024"/>
          </w:tcPr>
          <w:p>
            <w:pPr>
              <w:spacing w:lineRule="auto" w:line="240" w:before="20" w:after="20"/>
              <w:jc w:val="left"/>
            </w:pPr>
            <w:r/>
            <w:r>
              <w:rPr>
                <w:rFonts w:ascii="Times New Roman" w:hAnsi="Times New Roman" w:cs="Times New Roman" w:eastAsia="Times New Roman"/>
                <w:b w:val="0"/>
                <w:i w:val="0"/>
                <w:sz w:val="22"/>
              </w:rPr>
              <w:t>Tắt để ngừng bán loại phòng</w:t>
            </w:r>
          </w:p>
        </w:tc>
      </w:tr>
      <w:tr>
        <w:tc>
          <w:tcPr>
            <w:tcW w:type="dxa" w:w="3024"/>
          </w:tcPr>
          <w:p>
            <w:pPr>
              <w:spacing w:lineRule="auto" w:line="240" w:before="20" w:after="20"/>
              <w:jc w:val="left"/>
            </w:pPr>
            <w:r/>
            <w:r>
              <w:rPr>
                <w:rFonts w:ascii="Consolas" w:hAnsi="Consolas" w:cs="Consolas" w:eastAsia="Consolas"/>
                <w:b w:val="0"/>
                <w:i w:val="0"/>
                <w:sz w:val="19"/>
              </w:rPr>
              <w:t>created_at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updated_at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tạo và cập nhật</w:t>
            </w:r>
          </w:p>
        </w:tc>
      </w:tr>
    </w:tbl>
    <w:p>
      <w:pPr>
        <w:spacing w:lineRule="auto" w:line="360" w:before="120" w:after="120"/>
        <w:jc w:val="both"/>
      </w:pPr>
      <w:r>
        <w:rPr>
          <w:rFonts w:ascii="Times New Roman" w:hAnsi="Times New Roman" w:cs="Times New Roman" w:eastAsia="Times New Roman"/>
          <w:b/>
          <w:i w:val="0"/>
          <w:sz w:val="26"/>
        </w:rPr>
        <w:t>Bảng `rooms` — phòng vật lý</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room_type_id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room_types</w:t>
            </w:r>
          </w:p>
        </w:tc>
      </w:tr>
      <w:tr>
        <w:tc>
          <w:tcPr>
            <w:tcW w:type="dxa" w:w="3024"/>
          </w:tcPr>
          <w:p>
            <w:pPr>
              <w:spacing w:lineRule="auto" w:line="240" w:before="20" w:after="20"/>
              <w:jc w:val="left"/>
            </w:pPr>
            <w:r/>
            <w:r>
              <w:rPr>
                <w:rFonts w:ascii="Consolas" w:hAnsi="Consolas" w:cs="Consolas" w:eastAsia="Consolas"/>
                <w:b w:val="0"/>
                <w:i w:val="0"/>
                <w:sz w:val="19"/>
              </w:rPr>
              <w:t>room_number</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uq_rooms_number</w:t>
            </w:r>
            <w:r>
              <w:rPr>
                <w:rFonts w:ascii="Times New Roman" w:hAnsi="Times New Roman" w:cs="Times New Roman" w:eastAsia="Times New Roman"/>
                <w:b w:val="0"/>
                <w:i w:val="0"/>
                <w:sz w:val="22"/>
              </w:rPr>
              <w:t xml:space="preserve"> duy nhất</w:t>
            </w:r>
          </w:p>
        </w:tc>
      </w:tr>
      <w:tr>
        <w:tc>
          <w:tcPr>
            <w:tcW w:type="dxa" w:w="3024"/>
          </w:tcPr>
          <w:p>
            <w:pPr>
              <w:spacing w:lineRule="auto" w:line="240" w:before="20" w:after="20"/>
              <w:jc w:val="left"/>
            </w:pPr>
            <w:r/>
            <w:r>
              <w:rPr>
                <w:rFonts w:ascii="Consolas" w:hAnsi="Consolas" w:cs="Consolas" w:eastAsia="Consolas"/>
                <w:b w:val="0"/>
                <w:i w:val="0"/>
                <w:sz w:val="19"/>
              </w:rPr>
              <w:t>floor</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Times New Roman" w:hAnsi="Times New Roman" w:cs="Times New Roman" w:eastAsia="Times New Roman"/>
                <w:b w:val="0"/>
                <w:i w:val="0"/>
                <w:sz w:val="22"/>
              </w:rPr>
              <w:t>Tầng, có thể rỗng</w:t>
            </w:r>
          </w:p>
        </w:tc>
      </w:tr>
      <w:tr>
        <w:tc>
          <w:tcPr>
            <w:tcW w:type="dxa" w:w="3024"/>
          </w:tcPr>
          <w:p>
            <w:pPr>
              <w:spacing w:lineRule="auto" w:line="240" w:before="20" w:after="20"/>
              <w:jc w:val="left"/>
            </w:pPr>
            <w:r/>
            <w:r>
              <w:rPr>
                <w:rFonts w:ascii="Consolas" w:hAnsi="Consolas" w:cs="Consolas" w:eastAsia="Consolas"/>
                <w:b w:val="0"/>
                <w:i w:val="0"/>
                <w:sz w:val="19"/>
              </w:rPr>
              <w:t>status</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ck_rooms_status</w:t>
            </w:r>
            <w:r>
              <w:rPr>
                <w:rFonts w:ascii="Times New Roman" w:hAnsi="Times New Roman" w:cs="Times New Roman" w:eastAsia="Times New Roman"/>
                <w:b w:val="0"/>
                <w:i w:val="0"/>
                <w:sz w:val="22"/>
              </w:rPr>
              <w:t xml:space="preserve"> giới hạn </w:t>
            </w:r>
            <w:r>
              <w:rPr>
                <w:rFonts w:ascii="Consolas" w:hAnsi="Consolas" w:cs="Consolas" w:eastAsia="Consolas"/>
                <w:b w:val="0"/>
                <w:i w:val="0"/>
                <w:sz w:val="19"/>
              </w:rPr>
              <w:t>AVAILABLE</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MAINTENANCE</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OUT_OF_SERVICE</w:t>
            </w:r>
          </w:p>
        </w:tc>
      </w:tr>
      <w:tr>
        <w:tc>
          <w:tcPr>
            <w:tcW w:type="dxa" w:w="3024"/>
          </w:tcPr>
          <w:p>
            <w:pPr>
              <w:spacing w:lineRule="auto" w:line="240" w:before="20" w:after="20"/>
              <w:jc w:val="left"/>
            </w:pPr>
            <w:r/>
            <w:r>
              <w:rPr>
                <w:rFonts w:ascii="Consolas" w:hAnsi="Consolas" w:cs="Consolas" w:eastAsia="Consolas"/>
                <w:b w:val="0"/>
                <w:i w:val="0"/>
                <w:sz w:val="19"/>
              </w:rPr>
              <w:t>note</w:t>
            </w:r>
          </w:p>
        </w:tc>
        <w:tc>
          <w:tcPr>
            <w:tcW w:type="dxa" w:w="3024"/>
          </w:tcPr>
          <w:p>
            <w:pPr>
              <w:spacing w:lineRule="auto" w:line="240" w:before="20" w:after="20"/>
              <w:jc w:val="left"/>
            </w:pPr>
            <w:r/>
            <w:r>
              <w:rPr>
                <w:rFonts w:ascii="Times New Roman" w:hAnsi="Times New Roman" w:cs="Times New Roman" w:eastAsia="Times New Roman"/>
                <w:b w:val="0"/>
                <w:i w:val="0"/>
                <w:sz w:val="22"/>
              </w:rPr>
              <w:t>text</w:t>
            </w:r>
          </w:p>
        </w:tc>
        <w:tc>
          <w:tcPr>
            <w:tcW w:type="dxa" w:w="3024"/>
          </w:tcPr>
          <w:p>
            <w:pPr>
              <w:spacing w:lineRule="auto" w:line="240" w:before="20" w:after="20"/>
              <w:jc w:val="left"/>
            </w:pPr>
            <w:r/>
            <w:r>
              <w:rPr>
                <w:rFonts w:ascii="Times New Roman" w:hAnsi="Times New Roman" w:cs="Times New Roman" w:eastAsia="Times New Roman"/>
                <w:b w:val="0"/>
                <w:i w:val="0"/>
                <w:sz w:val="22"/>
              </w:rPr>
              <w:t>Ghi chú nội bộ</w:t>
            </w:r>
          </w:p>
        </w:tc>
      </w:tr>
      <w:tr>
        <w:tc>
          <w:tcPr>
            <w:tcW w:type="dxa" w:w="3024"/>
          </w:tcPr>
          <w:p>
            <w:pPr>
              <w:spacing w:lineRule="auto" w:line="240" w:before="20" w:after="20"/>
              <w:jc w:val="left"/>
            </w:pPr>
            <w:r/>
            <w:r>
              <w:rPr>
                <w:rFonts w:ascii="Consolas" w:hAnsi="Consolas" w:cs="Consolas" w:eastAsia="Consolas"/>
                <w:b w:val="0"/>
                <w:i w:val="0"/>
                <w:sz w:val="19"/>
              </w:rPr>
              <w:t>created_at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updated_at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tạo và cập nhật</w:t>
            </w:r>
          </w:p>
        </w:tc>
      </w:tr>
    </w:tbl>
    <w:p>
      <w:pPr>
        <w:spacing w:lineRule="auto" w:line="360" w:before="120" w:after="120"/>
        <w:jc w:val="both"/>
      </w:pPr>
      <w:r>
        <w:rPr>
          <w:rFonts w:ascii="Times New Roman" w:hAnsi="Times New Roman" w:cs="Times New Roman" w:eastAsia="Times New Roman"/>
          <w:b w:val="0"/>
          <w:i w:val="0"/>
          <w:sz w:val="26"/>
        </w:rPr>
        <w:t xml:space="preserve">Đây là bảng mà ràng buộc chống trùng lịch đặt lên. Chỉ mục </w:t>
      </w:r>
      <w:r>
        <w:rPr>
          <w:rFonts w:ascii="Consolas" w:hAnsi="Consolas" w:cs="Consolas" w:eastAsia="Consolas"/>
          <w:b w:val="0"/>
          <w:i w:val="0"/>
          <w:sz w:val="23"/>
        </w:rPr>
        <w:t>idx_rooms_type_status</w:t>
      </w:r>
      <w:r>
        <w:rPr>
          <w:rFonts w:ascii="Times New Roman" w:hAnsi="Times New Roman" w:cs="Times New Roman" w:eastAsia="Times New Roman"/>
          <w:b w:val="0"/>
          <w:i w:val="0"/>
          <w:sz w:val="26"/>
        </w:rPr>
        <w:t xml:space="preserve"> phục vụ truy vấn đếm phòng trống theo loại.</w:t>
      </w:r>
    </w:p>
    <w:p>
      <w:pPr>
        <w:spacing w:lineRule="auto" w:line="360" w:before="120" w:after="120"/>
        <w:jc w:val="both"/>
      </w:pPr>
      <w:r>
        <w:rPr>
          <w:rFonts w:ascii="Times New Roman" w:hAnsi="Times New Roman" w:cs="Times New Roman" w:eastAsia="Times New Roman"/>
          <w:b/>
          <w:i w:val="0"/>
          <w:sz w:val="26"/>
        </w:rPr>
        <w:t>Bảng `room_type_images` — ảnh của loại phòng</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room_type_id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Khoá ngoại, xoá theo tầng</w:t>
            </w:r>
          </w:p>
        </w:tc>
      </w:tr>
      <w:tr>
        <w:tc>
          <w:tcPr>
            <w:tcW w:type="dxa" w:w="3024"/>
          </w:tcPr>
          <w:p>
            <w:pPr>
              <w:spacing w:lineRule="auto" w:line="240" w:before="20" w:after="20"/>
              <w:jc w:val="left"/>
            </w:pPr>
            <w:r/>
            <w:r>
              <w:rPr>
                <w:rFonts w:ascii="Consolas" w:hAnsi="Consolas" w:cs="Consolas" w:eastAsia="Consolas"/>
                <w:b w:val="0"/>
                <w:i w:val="0"/>
                <w:sz w:val="19"/>
              </w:rPr>
              <w:t>url</w:t>
            </w:r>
          </w:p>
        </w:tc>
        <w:tc>
          <w:tcPr>
            <w:tcW w:type="dxa" w:w="3024"/>
          </w:tcPr>
          <w:p>
            <w:pPr>
              <w:spacing w:lineRule="auto" w:line="240" w:before="20" w:after="20"/>
              <w:jc w:val="left"/>
            </w:pPr>
            <w:r/>
            <w:r>
              <w:rPr>
                <w:rFonts w:ascii="Times New Roman" w:hAnsi="Times New Roman" w:cs="Times New Roman" w:eastAsia="Times New Roman"/>
                <w:b w:val="0"/>
                <w:i w:val="0"/>
                <w:sz w:val="22"/>
              </w:rPr>
              <w:t>varchar(500)</w:t>
            </w:r>
          </w:p>
        </w:tc>
        <w:tc>
          <w:tcPr>
            <w:tcW w:type="dxa" w:w="3024"/>
          </w:tcPr>
          <w:p>
            <w:pPr>
              <w:spacing w:lineRule="auto" w:line="240" w:before="20" w:after="20"/>
              <w:jc w:val="left"/>
            </w:pPr>
            <w:r/>
            <w:r>
              <w:rPr>
                <w:rFonts w:ascii="Times New Roman" w:hAnsi="Times New Roman" w:cs="Times New Roman" w:eastAsia="Times New Roman"/>
                <w:b w:val="0"/>
                <w:i w:val="0"/>
                <w:sz w:val="22"/>
              </w:rPr>
              <w:t>Đường dẫn ảnh</w:t>
            </w:r>
          </w:p>
        </w:tc>
      </w:tr>
      <w:tr>
        <w:tc>
          <w:tcPr>
            <w:tcW w:type="dxa" w:w="3024"/>
          </w:tcPr>
          <w:p>
            <w:pPr>
              <w:spacing w:lineRule="auto" w:line="240" w:before="20" w:after="20"/>
              <w:jc w:val="left"/>
            </w:pPr>
            <w:r/>
            <w:r>
              <w:rPr>
                <w:rFonts w:ascii="Consolas" w:hAnsi="Consolas" w:cs="Consolas" w:eastAsia="Consolas"/>
                <w:b w:val="0"/>
                <w:i w:val="0"/>
                <w:sz w:val="19"/>
              </w:rPr>
              <w:t>public_id</w:t>
            </w:r>
          </w:p>
        </w:tc>
        <w:tc>
          <w:tcPr>
            <w:tcW w:type="dxa" w:w="3024"/>
          </w:tcPr>
          <w:p>
            <w:pPr>
              <w:spacing w:lineRule="auto" w:line="240" w:before="20" w:after="20"/>
              <w:jc w:val="left"/>
            </w:pPr>
            <w:r/>
            <w:r>
              <w:rPr>
                <w:rFonts w:ascii="Times New Roman" w:hAnsi="Times New Roman" w:cs="Times New Roman" w:eastAsia="Times New Roman"/>
                <w:b w:val="0"/>
                <w:i w:val="0"/>
                <w:sz w:val="22"/>
              </w:rPr>
              <w:t>varchar(255)</w:t>
            </w:r>
          </w:p>
        </w:tc>
        <w:tc>
          <w:tcPr>
            <w:tcW w:type="dxa" w:w="3024"/>
          </w:tcPr>
          <w:p>
            <w:pPr>
              <w:spacing w:lineRule="auto" w:line="240" w:before="20" w:after="20"/>
              <w:jc w:val="left"/>
            </w:pPr>
            <w:r/>
            <w:r>
              <w:rPr>
                <w:rFonts w:ascii="Times New Roman" w:hAnsi="Times New Roman" w:cs="Times New Roman" w:eastAsia="Times New Roman"/>
                <w:b w:val="0"/>
                <w:i w:val="0"/>
                <w:sz w:val="22"/>
              </w:rPr>
              <w:t>Định danh trên dịch vụ lưu ảnh, rỗng khi lưu cục bộ</w:t>
            </w:r>
          </w:p>
        </w:tc>
      </w:tr>
      <w:tr>
        <w:tc>
          <w:tcPr>
            <w:tcW w:type="dxa" w:w="3024"/>
          </w:tcPr>
          <w:p>
            <w:pPr>
              <w:spacing w:lineRule="auto" w:line="240" w:before="20" w:after="20"/>
              <w:jc w:val="left"/>
            </w:pPr>
            <w:r/>
            <w:r>
              <w:rPr>
                <w:rFonts w:ascii="Consolas" w:hAnsi="Consolas" w:cs="Consolas" w:eastAsia="Consolas"/>
                <w:b w:val="0"/>
                <w:i w:val="0"/>
                <w:sz w:val="19"/>
              </w:rPr>
              <w:t>alt_text</w:t>
            </w:r>
          </w:p>
        </w:tc>
        <w:tc>
          <w:tcPr>
            <w:tcW w:type="dxa" w:w="3024"/>
          </w:tcPr>
          <w:p>
            <w:pPr>
              <w:spacing w:lineRule="auto" w:line="240" w:before="20" w:after="20"/>
              <w:jc w:val="left"/>
            </w:pPr>
            <w:r/>
            <w:r>
              <w:rPr>
                <w:rFonts w:ascii="Times New Roman" w:hAnsi="Times New Roman" w:cs="Times New Roman" w:eastAsia="Times New Roman"/>
                <w:b w:val="0"/>
                <w:i w:val="0"/>
                <w:sz w:val="22"/>
              </w:rPr>
              <w:t>varchar(255)</w:t>
            </w:r>
          </w:p>
        </w:tc>
        <w:tc>
          <w:tcPr>
            <w:tcW w:type="dxa" w:w="3024"/>
          </w:tcPr>
          <w:p>
            <w:pPr>
              <w:spacing w:lineRule="auto" w:line="240" w:before="20" w:after="20"/>
              <w:jc w:val="left"/>
            </w:pPr>
            <w:r/>
            <w:r>
              <w:rPr>
                <w:rFonts w:ascii="Times New Roman" w:hAnsi="Times New Roman" w:cs="Times New Roman" w:eastAsia="Times New Roman"/>
                <w:b w:val="0"/>
                <w:i w:val="0"/>
                <w:sz w:val="22"/>
              </w:rPr>
              <w:t>Văn bản thay thế phục vụ khả năng tiếp cận</w:t>
            </w:r>
          </w:p>
        </w:tc>
      </w:tr>
      <w:tr>
        <w:tc>
          <w:tcPr>
            <w:tcW w:type="dxa" w:w="3024"/>
          </w:tcPr>
          <w:p>
            <w:pPr>
              <w:spacing w:lineRule="auto" w:line="240" w:before="20" w:after="20"/>
              <w:jc w:val="left"/>
            </w:pPr>
            <w:r/>
            <w:r>
              <w:rPr>
                <w:rFonts w:ascii="Consolas" w:hAnsi="Consolas" w:cs="Consolas" w:eastAsia="Consolas"/>
                <w:b w:val="0"/>
                <w:i w:val="0"/>
                <w:sz w:val="19"/>
              </w:rPr>
              <w:t>display_order</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Times New Roman" w:hAnsi="Times New Roman" w:cs="Times New Roman" w:eastAsia="Times New Roman"/>
                <w:b w:val="0"/>
                <w:i w:val="0"/>
                <w:sz w:val="22"/>
              </w:rPr>
              <w:t>Thứ tự hiển thị</w:t>
            </w:r>
          </w:p>
        </w:tc>
      </w:tr>
      <w:tr>
        <w:tc>
          <w:tcPr>
            <w:tcW w:type="dxa" w:w="3024"/>
          </w:tcPr>
          <w:p>
            <w:pPr>
              <w:spacing w:lineRule="auto" w:line="240" w:before="20" w:after="20"/>
              <w:jc w:val="left"/>
            </w:pPr>
            <w:r/>
            <w:r>
              <w:rPr>
                <w:rFonts w:ascii="Consolas" w:hAnsi="Consolas" w:cs="Consolas" w:eastAsia="Consolas"/>
                <w:b w:val="0"/>
                <w:i w:val="0"/>
                <w:sz w:val="19"/>
              </w:rPr>
              <w:t>is_cover</w:t>
            </w:r>
          </w:p>
        </w:tc>
        <w:tc>
          <w:tcPr>
            <w:tcW w:type="dxa" w:w="3024"/>
          </w:tcPr>
          <w:p>
            <w:pPr>
              <w:spacing w:lineRule="auto" w:line="240" w:before="20" w:after="20"/>
              <w:jc w:val="left"/>
            </w:pPr>
            <w:r/>
            <w:r>
              <w:rPr>
                <w:rFonts w:ascii="Times New Roman" w:hAnsi="Times New Roman" w:cs="Times New Roman" w:eastAsia="Times New Roman"/>
                <w:b w:val="0"/>
                <w:i w:val="0"/>
                <w:sz w:val="22"/>
              </w:rPr>
              <w:t>boolean</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Ảnh bìa. Chỉ mục duy nhất từng phần </w:t>
            </w:r>
            <w:r>
              <w:rPr>
                <w:rFonts w:ascii="Consolas" w:hAnsi="Consolas" w:cs="Consolas" w:eastAsia="Consolas"/>
                <w:b w:val="0"/>
                <w:i w:val="0"/>
                <w:sz w:val="19"/>
              </w:rPr>
              <w:t>uq_room_type_images_cover</w:t>
            </w:r>
            <w:r>
              <w:rPr>
                <w:rFonts w:ascii="Times New Roman" w:hAnsi="Times New Roman" w:cs="Times New Roman" w:eastAsia="Times New Roman"/>
                <w:b w:val="0"/>
                <w:i w:val="0"/>
                <w:sz w:val="22"/>
              </w:rPr>
              <w:t xml:space="preserve"> bảo đảm mỗi loại phòng có tối đa một ảnh bìa</w:t>
            </w:r>
          </w:p>
        </w:tc>
      </w:tr>
    </w:tbl>
    <w:p>
      <w:pPr>
        <w:spacing w:lineRule="auto" w:line="360" w:before="120" w:after="120"/>
        <w:jc w:val="both"/>
      </w:pPr>
      <w:r>
        <w:rPr>
          <w:rFonts w:ascii="Times New Roman" w:hAnsi="Times New Roman" w:cs="Times New Roman" w:eastAsia="Times New Roman"/>
          <w:b/>
          <w:i w:val="0"/>
          <w:sz w:val="26"/>
        </w:rPr>
        <w:t>Bảng `room_type_amenities` — bảng nối loại phòng và tiện nghi</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room_type_id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Khoá ngoại, xoá theo tầng</w:t>
            </w:r>
          </w:p>
        </w:tc>
      </w:tr>
      <w:tr>
        <w:tc>
          <w:tcPr>
            <w:tcW w:type="dxa" w:w="3024"/>
          </w:tcPr>
          <w:p>
            <w:pPr>
              <w:spacing w:lineRule="auto" w:line="240" w:before="20" w:after="20"/>
              <w:jc w:val="left"/>
            </w:pPr>
            <w:r/>
            <w:r>
              <w:rPr>
                <w:rFonts w:ascii="Consolas" w:hAnsi="Consolas" w:cs="Consolas" w:eastAsia="Consolas"/>
                <w:b w:val="0"/>
                <w:i w:val="0"/>
                <w:sz w:val="19"/>
              </w:rPr>
              <w:t>amenity_id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Khoá ngoại, xoá theo tầng</w:t>
            </w:r>
          </w:p>
        </w:tc>
      </w:tr>
      <w:tr>
        <w:tc>
          <w:tcPr>
            <w:tcW w:type="dxa" w:w="3024"/>
          </w:tcPr>
          <w:p>
            <w:pPr>
              <w:spacing w:lineRule="auto" w:line="240" w:before="20" w:after="20"/>
              <w:jc w:val="left"/>
            </w:pPr>
            <w:r/>
          </w:p>
        </w:tc>
        <w:tc>
          <w:tcPr>
            <w:tcW w:type="dxa" w:w="3024"/>
          </w:tcPr>
          <w:p>
            <w:pPr>
              <w:spacing w:lineRule="auto" w:line="240" w:before="20" w:after="20"/>
              <w:jc w:val="left"/>
            </w:pPr>
            <w:r/>
          </w:p>
        </w:tc>
        <w:tc>
          <w:tcPr>
            <w:tcW w:type="dxa" w:w="3024"/>
          </w:tcPr>
          <w:p>
            <w:pPr>
              <w:spacing w:lineRule="auto" w:line="240" w:before="20" w:after="20"/>
              <w:jc w:val="left"/>
            </w:pPr>
            <w:r/>
            <w:r>
              <w:rPr>
                <w:rFonts w:ascii="Consolas" w:hAnsi="Consolas" w:cs="Consolas" w:eastAsia="Consolas"/>
                <w:b w:val="0"/>
                <w:i w:val="0"/>
                <w:sz w:val="19"/>
              </w:rPr>
              <w:t>pk_room_type_amenities</w:t>
            </w:r>
            <w:r>
              <w:rPr>
                <w:rFonts w:ascii="Times New Roman" w:hAnsi="Times New Roman" w:cs="Times New Roman" w:eastAsia="Times New Roman"/>
                <w:b w:val="0"/>
                <w:i w:val="0"/>
                <w:sz w:val="22"/>
              </w:rPr>
              <w:t xml:space="preserve"> khoá chính tổ hợp hai cột</w:t>
            </w:r>
          </w:p>
        </w:tc>
      </w:tr>
    </w:tbl>
    <w:p>
      <w:pPr>
        <w:spacing w:lineRule="auto" w:line="360" w:before="120" w:after="120"/>
        <w:jc w:val="both"/>
      </w:pPr>
      <w:r>
        <w:rPr>
          <w:rFonts w:ascii="Times New Roman" w:hAnsi="Times New Roman" w:cs="Times New Roman" w:eastAsia="Times New Roman"/>
          <w:b w:val="0"/>
          <w:i w:val="0"/>
          <w:sz w:val="26"/>
        </w:rPr>
        <w:t xml:space="preserve">Đây là bảng duy nhất trong lược đồ </w:t>
      </w:r>
      <w:r>
        <w:rPr>
          <w:rFonts w:ascii="Times New Roman" w:hAnsi="Times New Roman" w:cs="Times New Roman" w:eastAsia="Times New Roman"/>
          <w:b/>
          <w:i w:val="0"/>
          <w:sz w:val="26"/>
        </w:rPr>
        <w:t>không có thực thể riêng</w:t>
      </w:r>
      <w:r>
        <w:rPr>
          <w:rFonts w:ascii="Times New Roman" w:hAnsi="Times New Roman" w:cs="Times New Roman" w:eastAsia="Times New Roman"/>
          <w:b w:val="0"/>
          <w:i w:val="0"/>
          <w:sz w:val="26"/>
        </w:rPr>
        <w:t xml:space="preserve"> trong mã nguồn. Quan hệ nhiều–nhiều giữa loại phòng và tiện nghi được ánh xạ trực tiếp, nên tổng số thực thể là </w:t>
      </w:r>
      <w:r>
        <w:rPr>
          <w:rFonts w:ascii="Times New Roman" w:hAnsi="Times New Roman" w:cs="Times New Roman" w:eastAsia="Times New Roman"/>
          <w:b/>
          <w:i w:val="0"/>
          <w:sz w:val="26"/>
        </w:rPr>
        <w:t>20</w:t>
      </w:r>
      <w:r>
        <w:rPr>
          <w:rFonts w:ascii="Times New Roman" w:hAnsi="Times New Roman" w:cs="Times New Roman" w:eastAsia="Times New Roman"/>
          <w:b w:val="0"/>
          <w:i w:val="0"/>
          <w:sz w:val="26"/>
        </w:rPr>
        <w:t xml:space="preserve"> trong khi tổng số bảng là </w:t>
      </w:r>
      <w:r>
        <w:rPr>
          <w:rFonts w:ascii="Times New Roman" w:hAnsi="Times New Roman" w:cs="Times New Roman" w:eastAsia="Times New Roman"/>
          <w:b/>
          <w:i w:val="0"/>
          <w:sz w:val="26"/>
        </w:rPr>
        <w:t>21</w:t>
      </w:r>
      <w:r>
        <w:rPr>
          <w:rFonts w:ascii="Times New Roman" w:hAnsi="Times New Roman" w:cs="Times New Roman" w:eastAsia="Times New Roman"/>
          <w:b w:val="0"/>
          <w:i w:val="0"/>
          <w:sz w:val="26"/>
        </w:rPr>
        <w:t>.</w:t>
      </w:r>
    </w:p>
    <w:p>
      <w:pPr>
        <w:keepNext/>
        <w:spacing w:lineRule="auto" w:line="360" w:before="240" w:after="120"/>
        <w:jc w:val="left"/>
      </w:pPr>
      <w:r>
        <w:rPr>
          <w:rFonts w:ascii="Times New Roman" w:hAnsi="Times New Roman" w:cs="Times New Roman" w:eastAsia="Times New Roman"/>
          <w:b/>
          <w:i w:val="0"/>
          <w:sz w:val="26"/>
        </w:rPr>
        <w:t>Nhóm V3 — Đặt phòng</w:t>
      </w:r>
    </w:p>
    <w:p>
      <w:pPr>
        <w:spacing w:lineRule="auto" w:line="360" w:before="120" w:after="120"/>
        <w:jc w:val="both"/>
      </w:pPr>
      <w:r>
        <w:rPr>
          <w:rFonts w:ascii="Times New Roman" w:hAnsi="Times New Roman" w:cs="Times New Roman" w:eastAsia="Times New Roman"/>
          <w:b/>
          <w:i w:val="0"/>
          <w:sz w:val="26"/>
        </w:rPr>
        <w:t>Bảng `booking_status_history` — nhật ký chuyển trạng thái</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booking_id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Khoá ngoại, xoá theo tầng</w:t>
            </w:r>
          </w:p>
        </w:tc>
      </w:tr>
      <w:tr>
        <w:tc>
          <w:tcPr>
            <w:tcW w:type="dxa" w:w="3024"/>
          </w:tcPr>
          <w:p>
            <w:pPr>
              <w:spacing w:lineRule="auto" w:line="240" w:before="20" w:after="20"/>
              <w:jc w:val="left"/>
            </w:pPr>
            <w:r/>
            <w:r>
              <w:rPr>
                <w:rFonts w:ascii="Consolas" w:hAnsi="Consolas" w:cs="Consolas" w:eastAsia="Consolas"/>
                <w:b w:val="0"/>
                <w:i w:val="0"/>
                <w:sz w:val="19"/>
              </w:rPr>
              <w:t>from_status</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ck_bsh_from_status</w:t>
            </w:r>
            <w:r>
              <w:rPr>
                <w:rFonts w:ascii="Times New Roman" w:hAnsi="Times New Roman" w:cs="Times New Roman" w:eastAsia="Times New Roman"/>
                <w:b w:val="0"/>
                <w:i w:val="0"/>
                <w:sz w:val="22"/>
              </w:rPr>
              <w:t xml:space="preserve"> rỗng hoặc thuộc tám trạng thái</w:t>
            </w:r>
          </w:p>
        </w:tc>
      </w:tr>
      <w:tr>
        <w:tc>
          <w:tcPr>
            <w:tcW w:type="dxa" w:w="3024"/>
          </w:tcPr>
          <w:p>
            <w:pPr>
              <w:spacing w:lineRule="auto" w:line="240" w:before="20" w:after="20"/>
              <w:jc w:val="left"/>
            </w:pPr>
            <w:r/>
            <w:r>
              <w:rPr>
                <w:rFonts w:ascii="Consolas" w:hAnsi="Consolas" w:cs="Consolas" w:eastAsia="Consolas"/>
                <w:b w:val="0"/>
                <w:i w:val="0"/>
                <w:sz w:val="19"/>
              </w:rPr>
              <w:t>to_status</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ck_bsh_to_status</w:t>
            </w:r>
            <w:r>
              <w:rPr>
                <w:rFonts w:ascii="Times New Roman" w:hAnsi="Times New Roman" w:cs="Times New Roman" w:eastAsia="Times New Roman"/>
                <w:b w:val="0"/>
                <w:i w:val="0"/>
                <w:sz w:val="22"/>
              </w:rPr>
              <w:t xml:space="preserve"> thuộc tám trạng thái</w:t>
            </w:r>
          </w:p>
        </w:tc>
      </w:tr>
      <w:tr>
        <w:tc>
          <w:tcPr>
            <w:tcW w:type="dxa" w:w="3024"/>
          </w:tcPr>
          <w:p>
            <w:pPr>
              <w:spacing w:lineRule="auto" w:line="240" w:before="20" w:after="20"/>
              <w:jc w:val="left"/>
            </w:pPr>
            <w:r/>
            <w:r>
              <w:rPr>
                <w:rFonts w:ascii="Consolas" w:hAnsi="Consolas" w:cs="Consolas" w:eastAsia="Consolas"/>
                <w:b w:val="0"/>
                <w:i w:val="0"/>
                <w:sz w:val="19"/>
              </w:rPr>
              <w:t>changed_by</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users</w:t>
            </w:r>
            <w:r>
              <w:rPr>
                <w:rFonts w:ascii="Times New Roman" w:hAnsi="Times New Roman" w:cs="Times New Roman" w:eastAsia="Times New Roman"/>
                <w:b w:val="0"/>
                <w:i w:val="0"/>
                <w:sz w:val="22"/>
              </w:rPr>
              <w:t>, rỗng khi hệ thống tự chuyển</w:t>
            </w:r>
          </w:p>
        </w:tc>
      </w:tr>
      <w:tr>
        <w:tc>
          <w:tcPr>
            <w:tcW w:type="dxa" w:w="3024"/>
          </w:tcPr>
          <w:p>
            <w:pPr>
              <w:spacing w:lineRule="auto" w:line="240" w:before="20" w:after="20"/>
              <w:jc w:val="left"/>
            </w:pPr>
            <w:r/>
            <w:r>
              <w:rPr>
                <w:rFonts w:ascii="Consolas" w:hAnsi="Consolas" w:cs="Consolas" w:eastAsia="Consolas"/>
                <w:b w:val="0"/>
                <w:i w:val="0"/>
                <w:sz w:val="19"/>
              </w:rPr>
              <w:t>actor</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ck_bsh_actor</w:t>
            </w:r>
            <w:r>
              <w:rPr>
                <w:rFonts w:ascii="Times New Roman" w:hAnsi="Times New Roman" w:cs="Times New Roman" w:eastAsia="Times New Roman"/>
                <w:b w:val="0"/>
                <w:i w:val="0"/>
                <w:sz w:val="22"/>
              </w:rPr>
              <w:t xml:space="preserve"> giới hạn </w:t>
            </w:r>
            <w:r>
              <w:rPr>
                <w:rFonts w:ascii="Consolas" w:hAnsi="Consolas" w:cs="Consolas" w:eastAsia="Consolas"/>
                <w:b w:val="0"/>
                <w:i w:val="0"/>
                <w:sz w:val="19"/>
              </w:rPr>
              <w:t>GUEST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CUSTOMER</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ADMIN</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SYSTEM</w:t>
            </w:r>
          </w:p>
        </w:tc>
      </w:tr>
      <w:tr>
        <w:tc>
          <w:tcPr>
            <w:tcW w:type="dxa" w:w="3024"/>
          </w:tcPr>
          <w:p>
            <w:pPr>
              <w:spacing w:lineRule="auto" w:line="240" w:before="20" w:after="20"/>
              <w:jc w:val="left"/>
            </w:pPr>
            <w:r/>
            <w:r>
              <w:rPr>
                <w:rFonts w:ascii="Consolas" w:hAnsi="Consolas" w:cs="Consolas" w:eastAsia="Consolas"/>
                <w:b w:val="0"/>
                <w:i w:val="0"/>
                <w:sz w:val="19"/>
              </w:rPr>
              <w:t>note</w:t>
            </w:r>
          </w:p>
        </w:tc>
        <w:tc>
          <w:tcPr>
            <w:tcW w:type="dxa" w:w="3024"/>
          </w:tcPr>
          <w:p>
            <w:pPr>
              <w:spacing w:lineRule="auto" w:line="240" w:before="20" w:after="20"/>
              <w:jc w:val="left"/>
            </w:pPr>
            <w:r/>
            <w:r>
              <w:rPr>
                <w:rFonts w:ascii="Times New Roman" w:hAnsi="Times New Roman" w:cs="Times New Roman" w:eastAsia="Times New Roman"/>
                <w:b w:val="0"/>
                <w:i w:val="0"/>
                <w:sz w:val="22"/>
              </w:rPr>
              <w:t>text</w:t>
            </w:r>
          </w:p>
        </w:tc>
        <w:tc>
          <w:tcPr>
            <w:tcW w:type="dxa" w:w="3024"/>
          </w:tcPr>
          <w:p>
            <w:pPr>
              <w:spacing w:lineRule="auto" w:line="240" w:before="20" w:after="20"/>
              <w:jc w:val="left"/>
            </w:pPr>
            <w:r/>
            <w:r>
              <w:rPr>
                <w:rFonts w:ascii="Times New Roman" w:hAnsi="Times New Roman" w:cs="Times New Roman" w:eastAsia="Times New Roman"/>
                <w:b w:val="0"/>
                <w:i w:val="0"/>
                <w:sz w:val="22"/>
              </w:rPr>
              <w:t>Ghi chú kèm theo lần chuyển</w:t>
            </w:r>
          </w:p>
        </w:tc>
      </w:tr>
      <w:tr>
        <w:tc>
          <w:tcPr>
            <w:tcW w:type="dxa" w:w="3024"/>
          </w:tcPr>
          <w:p>
            <w:pPr>
              <w:spacing w:lineRule="auto" w:line="240" w:before="20" w:after="20"/>
              <w:jc w:val="left"/>
            </w:pPr>
            <w:r/>
            <w:r>
              <w:rPr>
                <w:rFonts w:ascii="Consolas" w:hAnsi="Consolas" w:cs="Consolas" w:eastAsia="Consolas"/>
                <w:b w:val="0"/>
                <w:i w:val="0"/>
                <w:sz w:val="19"/>
              </w:rPr>
              <w:t>created_at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chuyển</w:t>
            </w:r>
          </w:p>
        </w:tc>
      </w:tr>
    </w:tbl>
    <w:p>
      <w:pPr>
        <w:keepNext/>
        <w:spacing w:lineRule="auto" w:line="360" w:before="240" w:after="120"/>
        <w:jc w:val="left"/>
      </w:pPr>
      <w:r>
        <w:rPr>
          <w:rFonts w:ascii="Times New Roman" w:hAnsi="Times New Roman" w:cs="Times New Roman" w:eastAsia="Times New Roman"/>
          <w:b/>
          <w:i w:val="0"/>
          <w:sz w:val="26"/>
        </w:rPr>
        <w:t>Nhóm V4 — Thanh toán và thư</w:t>
      </w:r>
    </w:p>
    <w:p>
      <w:pPr>
        <w:spacing w:lineRule="auto" w:line="360" w:before="120" w:after="120"/>
        <w:jc w:val="both"/>
      </w:pPr>
      <w:r>
        <w:rPr>
          <w:rFonts w:ascii="Times New Roman" w:hAnsi="Times New Roman" w:cs="Times New Roman" w:eastAsia="Times New Roman"/>
          <w:b/>
          <w:i w:val="0"/>
          <w:sz w:val="26"/>
        </w:rPr>
        <w:t>Bảng `payments` — lần thanh toán</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booking_id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Khoá ngoại, xoá theo tầng</w:t>
            </w:r>
          </w:p>
        </w:tc>
      </w:tr>
      <w:tr>
        <w:tc>
          <w:tcPr>
            <w:tcW w:type="dxa" w:w="3024"/>
          </w:tcPr>
          <w:p>
            <w:pPr>
              <w:spacing w:lineRule="auto" w:line="240" w:before="20" w:after="20"/>
              <w:jc w:val="left"/>
            </w:pPr>
            <w:r/>
            <w:r>
              <w:rPr>
                <w:rFonts w:ascii="Consolas" w:hAnsi="Consolas" w:cs="Consolas" w:eastAsia="Consolas"/>
                <w:b w:val="0"/>
                <w:i w:val="0"/>
                <w:sz w:val="19"/>
              </w:rPr>
              <w:t>attempt_no</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Consolas" w:hAnsi="Consolas" w:cs="Consolas" w:eastAsia="Consolas"/>
                <w:b w:val="0"/>
                <w:i w:val="0"/>
                <w:sz w:val="19"/>
              </w:rPr>
              <w:t>ck_payments_attempt</w:t>
            </w:r>
            <w:r>
              <w:rPr>
                <w:rFonts w:ascii="Times New Roman" w:hAnsi="Times New Roman" w:cs="Times New Roman" w:eastAsia="Times New Roman"/>
                <w:b w:val="0"/>
                <w:i w:val="0"/>
                <w:sz w:val="22"/>
              </w:rPr>
              <w:t xml:space="preserve"> tối thiểu 1. Cùng </w:t>
            </w:r>
            <w:r>
              <w:rPr>
                <w:rFonts w:ascii="Consolas" w:hAnsi="Consolas" w:cs="Consolas" w:eastAsia="Consolas"/>
                <w:b w:val="0"/>
                <w:i w:val="0"/>
                <w:sz w:val="19"/>
              </w:rPr>
              <w:t>booking_id</w:t>
            </w:r>
            <w:r>
              <w:rPr>
                <w:rFonts w:ascii="Times New Roman" w:hAnsi="Times New Roman" w:cs="Times New Roman" w:eastAsia="Times New Roman"/>
                <w:b w:val="0"/>
                <w:i w:val="0"/>
                <w:sz w:val="22"/>
              </w:rPr>
              <w:t xml:space="preserve"> tạo thành chỉ mục duy nhất</w:t>
            </w:r>
          </w:p>
        </w:tc>
      </w:tr>
      <w:tr>
        <w:tc>
          <w:tcPr>
            <w:tcW w:type="dxa" w:w="3024"/>
          </w:tcPr>
          <w:p>
            <w:pPr>
              <w:spacing w:lineRule="auto" w:line="240" w:before="20" w:after="20"/>
              <w:jc w:val="left"/>
            </w:pPr>
            <w:r/>
            <w:r>
              <w:rPr>
                <w:rFonts w:ascii="Consolas" w:hAnsi="Consolas" w:cs="Consolas" w:eastAsia="Consolas"/>
                <w:b w:val="0"/>
                <w:i w:val="0"/>
                <w:sz w:val="19"/>
              </w:rPr>
              <w:t>provider</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ck_payments_provider</w:t>
            </w:r>
            <w:r>
              <w:rPr>
                <w:rFonts w:ascii="Times New Roman" w:hAnsi="Times New Roman" w:cs="Times New Roman" w:eastAsia="Times New Roman"/>
                <w:b w:val="0"/>
                <w:i w:val="0"/>
                <w:sz w:val="22"/>
              </w:rPr>
              <w:t xml:space="preserve"> giới hạn </w:t>
            </w:r>
            <w:r>
              <w:rPr>
                <w:rFonts w:ascii="Consolas" w:hAnsi="Consolas" w:cs="Consolas" w:eastAsia="Consolas"/>
                <w:b w:val="0"/>
                <w:i w:val="0"/>
                <w:sz w:val="19"/>
              </w:rPr>
              <w:t>SEPAY</w:t>
            </w:r>
            <w:r>
              <w:rPr>
                <w:rFonts w:ascii="Times New Roman" w:hAnsi="Times New Roman" w:cs="Times New Roman" w:eastAsia="Times New Roman"/>
                <w:b w:val="0"/>
                <w:i w:val="0"/>
                <w:sz w:val="22"/>
              </w:rPr>
              <w:t xml:space="preserve"> và </w:t>
            </w:r>
            <w:r>
              <w:rPr>
                <w:rFonts w:ascii="Consolas" w:hAnsi="Consolas" w:cs="Consolas" w:eastAsia="Consolas"/>
                <w:b w:val="0"/>
                <w:i w:val="0"/>
                <w:sz w:val="19"/>
              </w:rPr>
              <w:t>MANUAL</w:t>
            </w:r>
          </w:p>
        </w:tc>
      </w:tr>
      <w:tr>
        <w:tc>
          <w:tcPr>
            <w:tcW w:type="dxa" w:w="3024"/>
          </w:tcPr>
          <w:p>
            <w:pPr>
              <w:spacing w:lineRule="auto" w:line="240" w:before="20" w:after="20"/>
              <w:jc w:val="left"/>
            </w:pPr>
            <w:r/>
            <w:r>
              <w:rPr>
                <w:rFonts w:ascii="Consolas" w:hAnsi="Consolas" w:cs="Consolas" w:eastAsia="Consolas"/>
                <w:b w:val="0"/>
                <w:i w:val="0"/>
                <w:sz w:val="19"/>
              </w:rPr>
              <w:t>amount_expected</w:t>
            </w:r>
          </w:p>
        </w:tc>
        <w:tc>
          <w:tcPr>
            <w:tcW w:type="dxa" w:w="3024"/>
          </w:tcPr>
          <w:p>
            <w:pPr>
              <w:spacing w:lineRule="auto" w:line="240" w:before="20" w:after="20"/>
              <w:jc w:val="left"/>
            </w:pPr>
            <w:r/>
            <w:r>
              <w:rPr>
                <w:rFonts w:ascii="Times New Roman" w:hAnsi="Times New Roman" w:cs="Times New Roman" w:eastAsia="Times New Roman"/>
                <w:b w:val="0"/>
                <w:i w:val="0"/>
                <w:sz w:val="22"/>
              </w:rPr>
              <w:t>numeric(12,2)</w:t>
            </w:r>
          </w:p>
        </w:tc>
        <w:tc>
          <w:tcPr>
            <w:tcW w:type="dxa" w:w="3024"/>
          </w:tcPr>
          <w:p>
            <w:pPr>
              <w:spacing w:lineRule="auto" w:line="240" w:before="20" w:after="20"/>
              <w:jc w:val="left"/>
            </w:pPr>
            <w:r/>
            <w:r>
              <w:rPr>
                <w:rFonts w:ascii="Consolas" w:hAnsi="Consolas" w:cs="Consolas" w:eastAsia="Consolas"/>
                <w:b w:val="0"/>
                <w:i w:val="0"/>
                <w:sz w:val="19"/>
              </w:rPr>
              <w:t>ck_payments_expected</w:t>
            </w:r>
            <w:r>
              <w:rPr>
                <w:rFonts w:ascii="Times New Roman" w:hAnsi="Times New Roman" w:cs="Times New Roman" w:eastAsia="Times New Roman"/>
                <w:b w:val="0"/>
                <w:i w:val="0"/>
                <w:sz w:val="22"/>
              </w:rPr>
              <w:t xml:space="preserve"> lớn hơn 0</w:t>
            </w:r>
          </w:p>
        </w:tc>
      </w:tr>
      <w:tr>
        <w:tc>
          <w:tcPr>
            <w:tcW w:type="dxa" w:w="3024"/>
          </w:tcPr>
          <w:p>
            <w:pPr>
              <w:spacing w:lineRule="auto" w:line="240" w:before="20" w:after="20"/>
              <w:jc w:val="left"/>
            </w:pPr>
            <w:r/>
            <w:r>
              <w:rPr>
                <w:rFonts w:ascii="Consolas" w:hAnsi="Consolas" w:cs="Consolas" w:eastAsia="Consolas"/>
                <w:b w:val="0"/>
                <w:i w:val="0"/>
                <w:sz w:val="19"/>
              </w:rPr>
              <w:t>amount_received</w:t>
            </w:r>
          </w:p>
        </w:tc>
        <w:tc>
          <w:tcPr>
            <w:tcW w:type="dxa" w:w="3024"/>
          </w:tcPr>
          <w:p>
            <w:pPr>
              <w:spacing w:lineRule="auto" w:line="240" w:before="20" w:after="20"/>
              <w:jc w:val="left"/>
            </w:pPr>
            <w:r/>
            <w:r>
              <w:rPr>
                <w:rFonts w:ascii="Times New Roman" w:hAnsi="Times New Roman" w:cs="Times New Roman" w:eastAsia="Times New Roman"/>
                <w:b w:val="0"/>
                <w:i w:val="0"/>
                <w:sz w:val="22"/>
              </w:rPr>
              <w:t>numeric(12,2)</w:t>
            </w:r>
          </w:p>
        </w:tc>
        <w:tc>
          <w:tcPr>
            <w:tcW w:type="dxa" w:w="3024"/>
          </w:tcPr>
          <w:p>
            <w:pPr>
              <w:spacing w:lineRule="auto" w:line="240" w:before="20" w:after="20"/>
              <w:jc w:val="left"/>
            </w:pPr>
            <w:r/>
            <w:r>
              <w:rPr>
                <w:rFonts w:ascii="Consolas" w:hAnsi="Consolas" w:cs="Consolas" w:eastAsia="Consolas"/>
                <w:b w:val="0"/>
                <w:i w:val="0"/>
                <w:sz w:val="19"/>
              </w:rPr>
              <w:t>ck_payments_received</w:t>
            </w:r>
            <w:r>
              <w:rPr>
                <w:rFonts w:ascii="Times New Roman" w:hAnsi="Times New Roman" w:cs="Times New Roman" w:eastAsia="Times New Roman"/>
                <w:b w:val="0"/>
                <w:i w:val="0"/>
                <w:sz w:val="22"/>
              </w:rPr>
              <w:t xml:space="preserve"> không âm</w:t>
            </w:r>
          </w:p>
        </w:tc>
      </w:tr>
      <w:tr>
        <w:tc>
          <w:tcPr>
            <w:tcW w:type="dxa" w:w="3024"/>
          </w:tcPr>
          <w:p>
            <w:pPr>
              <w:spacing w:lineRule="auto" w:line="240" w:before="20" w:after="20"/>
              <w:jc w:val="left"/>
            </w:pPr>
            <w:r/>
            <w:r>
              <w:rPr>
                <w:rFonts w:ascii="Consolas" w:hAnsi="Consolas" w:cs="Consolas" w:eastAsia="Consolas"/>
                <w:b w:val="0"/>
                <w:i w:val="0"/>
                <w:sz w:val="19"/>
              </w:rPr>
              <w:t>qr_content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qr_image_url</w:t>
            </w:r>
          </w:p>
        </w:tc>
        <w:tc>
          <w:tcPr>
            <w:tcW w:type="dxa" w:w="3024"/>
          </w:tcPr>
          <w:p>
            <w:pPr>
              <w:spacing w:lineRule="auto" w:line="240" w:before="20" w:after="20"/>
              <w:jc w:val="left"/>
            </w:pPr>
            <w:r/>
            <w:r>
              <w:rPr>
                <w:rFonts w:ascii="Times New Roman" w:hAnsi="Times New Roman" w:cs="Times New Roman" w:eastAsia="Times New Roman"/>
                <w:b w:val="0"/>
                <w:i w:val="0"/>
                <w:sz w:val="22"/>
              </w:rPr>
              <w:t>text, varchar(500)</w:t>
            </w:r>
          </w:p>
        </w:tc>
        <w:tc>
          <w:tcPr>
            <w:tcW w:type="dxa" w:w="3024"/>
          </w:tcPr>
          <w:p>
            <w:pPr>
              <w:spacing w:lineRule="auto" w:line="240" w:before="20" w:after="20"/>
              <w:jc w:val="left"/>
            </w:pPr>
            <w:r/>
            <w:r>
              <w:rPr>
                <w:rFonts w:ascii="Times New Roman" w:hAnsi="Times New Roman" w:cs="Times New Roman" w:eastAsia="Times New Roman"/>
                <w:b w:val="0"/>
                <w:i w:val="0"/>
                <w:sz w:val="22"/>
              </w:rPr>
              <w:t>Nội dung và ảnh mã QR</w:t>
            </w:r>
          </w:p>
        </w:tc>
      </w:tr>
      <w:tr>
        <w:tc>
          <w:tcPr>
            <w:tcW w:type="dxa" w:w="3024"/>
          </w:tcPr>
          <w:p>
            <w:pPr>
              <w:spacing w:lineRule="auto" w:line="240" w:before="20" w:after="20"/>
              <w:jc w:val="left"/>
            </w:pPr>
            <w:r/>
            <w:r>
              <w:rPr>
                <w:rFonts w:ascii="Consolas" w:hAnsi="Consolas" w:cs="Consolas" w:eastAsia="Consolas"/>
                <w:b w:val="0"/>
                <w:i w:val="0"/>
                <w:sz w:val="19"/>
              </w:rPr>
              <w:t>transfer_content</w:t>
            </w:r>
          </w:p>
        </w:tc>
        <w:tc>
          <w:tcPr>
            <w:tcW w:type="dxa" w:w="3024"/>
          </w:tcPr>
          <w:p>
            <w:pPr>
              <w:spacing w:lineRule="auto" w:line="240" w:before="20" w:after="20"/>
              <w:jc w:val="left"/>
            </w:pPr>
            <w:r/>
            <w:r>
              <w:rPr>
                <w:rFonts w:ascii="Times New Roman" w:hAnsi="Times New Roman" w:cs="Times New Roman" w:eastAsia="Times New Roman"/>
                <w:b w:val="0"/>
                <w:i w:val="0"/>
                <w:sz w:val="22"/>
              </w:rPr>
              <w:t>varchar(50)</w:t>
            </w:r>
          </w:p>
        </w:tc>
        <w:tc>
          <w:tcPr>
            <w:tcW w:type="dxa" w:w="3024"/>
          </w:tcPr>
          <w:p>
            <w:pPr>
              <w:spacing w:lineRule="auto" w:line="240" w:before="20" w:after="20"/>
              <w:jc w:val="left"/>
            </w:pPr>
            <w:r/>
            <w:r>
              <w:rPr>
                <w:rFonts w:ascii="Consolas" w:hAnsi="Consolas" w:cs="Consolas" w:eastAsia="Consolas"/>
                <w:b w:val="0"/>
                <w:i w:val="0"/>
                <w:sz w:val="19"/>
              </w:rPr>
              <w:t>uq_payments_transfer_content</w:t>
            </w:r>
            <w:r>
              <w:rPr>
                <w:rFonts w:ascii="Times New Roman" w:hAnsi="Times New Roman" w:cs="Times New Roman" w:eastAsia="Times New Roman"/>
                <w:b w:val="0"/>
                <w:i w:val="0"/>
                <w:sz w:val="22"/>
              </w:rPr>
              <w:t xml:space="preserve"> duy nhất. Mã đơn ghép số thứ tự lần thử</w:t>
            </w:r>
          </w:p>
        </w:tc>
      </w:tr>
      <w:tr>
        <w:tc>
          <w:tcPr>
            <w:tcW w:type="dxa" w:w="3024"/>
          </w:tcPr>
          <w:p>
            <w:pPr>
              <w:spacing w:lineRule="auto" w:line="240" w:before="20" w:after="20"/>
              <w:jc w:val="left"/>
            </w:pPr>
            <w:r/>
            <w:r>
              <w:rPr>
                <w:rFonts w:ascii="Consolas" w:hAnsi="Consolas" w:cs="Consolas" w:eastAsia="Consolas"/>
                <w:b w:val="0"/>
                <w:i w:val="0"/>
                <w:sz w:val="19"/>
              </w:rPr>
              <w:t>status</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ck_payments_status</w:t>
            </w:r>
            <w:r>
              <w:rPr>
                <w:rFonts w:ascii="Times New Roman" w:hAnsi="Times New Roman" w:cs="Times New Roman" w:eastAsia="Times New Roman"/>
                <w:b w:val="0"/>
                <w:i w:val="0"/>
                <w:sz w:val="22"/>
              </w:rPr>
              <w:t xml:space="preserve"> liệt kê sáu trạng thái</w:t>
            </w:r>
          </w:p>
        </w:tc>
      </w:tr>
      <w:tr>
        <w:tc>
          <w:tcPr>
            <w:tcW w:type="dxa" w:w="3024"/>
          </w:tcPr>
          <w:p>
            <w:pPr>
              <w:spacing w:lineRule="auto" w:line="240" w:before="20" w:after="20"/>
              <w:jc w:val="left"/>
            </w:pPr>
            <w:r/>
            <w:r>
              <w:rPr>
                <w:rFonts w:ascii="Consolas" w:hAnsi="Consolas" w:cs="Consolas" w:eastAsia="Consolas"/>
                <w:b w:val="0"/>
                <w:i w:val="0"/>
                <w:sz w:val="19"/>
              </w:rPr>
              <w:t>reconcile_status</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ck_payments_reconcile</w:t>
            </w:r>
            <w:r>
              <w:rPr>
                <w:rFonts w:ascii="Times New Roman" w:hAnsi="Times New Roman" w:cs="Times New Roman" w:eastAsia="Times New Roman"/>
                <w:b w:val="0"/>
                <w:i w:val="0"/>
                <w:sz w:val="22"/>
              </w:rPr>
              <w:t xml:space="preserve"> giới hạn </w:t>
            </w:r>
            <w:r>
              <w:rPr>
                <w:rFonts w:ascii="Consolas" w:hAnsi="Consolas" w:cs="Consolas" w:eastAsia="Consolas"/>
                <w:b w:val="0"/>
                <w:i w:val="0"/>
                <w:sz w:val="19"/>
              </w:rPr>
              <w:t>NONE</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NEEDS_REVIEW</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REFUND_REQUIRED</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RESOLVED</w:t>
            </w:r>
          </w:p>
        </w:tc>
      </w:tr>
      <w:tr>
        <w:tc>
          <w:tcPr>
            <w:tcW w:type="dxa" w:w="3024"/>
          </w:tcPr>
          <w:p>
            <w:pPr>
              <w:spacing w:lineRule="auto" w:line="240" w:before="20" w:after="20"/>
              <w:jc w:val="left"/>
            </w:pPr>
            <w:r/>
            <w:r>
              <w:rPr>
                <w:rFonts w:ascii="Consolas" w:hAnsi="Consolas" w:cs="Consolas" w:eastAsia="Consolas"/>
                <w:b w:val="0"/>
                <w:i w:val="0"/>
                <w:sz w:val="19"/>
              </w:rPr>
              <w:t>provider_txn_id</w:t>
            </w:r>
          </w:p>
        </w:tc>
        <w:tc>
          <w:tcPr>
            <w:tcW w:type="dxa" w:w="3024"/>
          </w:tcPr>
          <w:p>
            <w:pPr>
              <w:spacing w:lineRule="auto" w:line="240" w:before="20" w:after="20"/>
              <w:jc w:val="left"/>
            </w:pPr>
            <w:r/>
            <w:r>
              <w:rPr>
                <w:rFonts w:ascii="Times New Roman" w:hAnsi="Times New Roman" w:cs="Times New Roman" w:eastAsia="Times New Roman"/>
                <w:b w:val="0"/>
                <w:i w:val="0"/>
                <w:sz w:val="22"/>
              </w:rPr>
              <w:t>varchar(100)</w:t>
            </w:r>
          </w:p>
        </w:tc>
        <w:tc>
          <w:tcPr>
            <w:tcW w:type="dxa" w:w="3024"/>
          </w:tcPr>
          <w:p>
            <w:pPr>
              <w:spacing w:lineRule="auto" w:line="240" w:before="20" w:after="20"/>
              <w:jc w:val="left"/>
            </w:pPr>
            <w:r/>
            <w:r>
              <w:rPr>
                <w:rFonts w:ascii="Times New Roman" w:hAnsi="Times New Roman" w:cs="Times New Roman" w:eastAsia="Times New Roman"/>
                <w:b w:val="0"/>
                <w:i w:val="0"/>
                <w:sz w:val="22"/>
              </w:rPr>
              <w:t>Mã giao dịch của nhà cung cấp</w:t>
            </w:r>
          </w:p>
        </w:tc>
      </w:tr>
      <w:tr>
        <w:tc>
          <w:tcPr>
            <w:tcW w:type="dxa" w:w="3024"/>
          </w:tcPr>
          <w:p>
            <w:pPr>
              <w:spacing w:lineRule="auto" w:line="240" w:before="20" w:after="20"/>
              <w:jc w:val="left"/>
            </w:pPr>
            <w:r/>
            <w:r>
              <w:rPr>
                <w:rFonts w:ascii="Consolas" w:hAnsi="Consolas" w:cs="Consolas" w:eastAsia="Consolas"/>
                <w:b w:val="0"/>
                <w:i w:val="0"/>
                <w:sz w:val="19"/>
              </w:rPr>
              <w:t>paid_at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expires_at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thanh toán và hết hạn</w:t>
            </w:r>
          </w:p>
        </w:tc>
      </w:tr>
      <w:tr>
        <w:tc>
          <w:tcPr>
            <w:tcW w:type="dxa" w:w="3024"/>
          </w:tcPr>
          <w:p>
            <w:pPr>
              <w:spacing w:lineRule="auto" w:line="240" w:before="20" w:after="20"/>
              <w:jc w:val="left"/>
            </w:pPr>
            <w:r/>
            <w:r>
              <w:rPr>
                <w:rFonts w:ascii="Consolas" w:hAnsi="Consolas" w:cs="Consolas" w:eastAsia="Consolas"/>
                <w:b w:val="0"/>
                <w:i w:val="0"/>
                <w:sz w:val="19"/>
              </w:rPr>
              <w:t>created_at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updated_at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tạo và cập nhật</w:t>
            </w:r>
          </w:p>
        </w:tc>
      </w:tr>
    </w:tbl>
    <w:p>
      <w:pPr>
        <w:spacing w:lineRule="auto" w:line="360" w:before="120" w:after="120"/>
        <w:jc w:val="both"/>
      </w:pPr>
      <w:r>
        <w:rPr>
          <w:rFonts w:ascii="Times New Roman" w:hAnsi="Times New Roman" w:cs="Times New Roman" w:eastAsia="Times New Roman"/>
          <w:b w:val="0"/>
          <w:i w:val="0"/>
          <w:sz w:val="26"/>
        </w:rPr>
        <w:t xml:space="preserve">Chỉ mục từng phần </w:t>
      </w:r>
      <w:r>
        <w:rPr>
          <w:rFonts w:ascii="Consolas" w:hAnsi="Consolas" w:cs="Consolas" w:eastAsia="Consolas"/>
          <w:b w:val="0"/>
          <w:i w:val="0"/>
          <w:sz w:val="23"/>
        </w:rPr>
        <w:t>idx_payments_reconcile</w:t>
      </w:r>
      <w:r>
        <w:rPr>
          <w:rFonts w:ascii="Times New Roman" w:hAnsi="Times New Roman" w:cs="Times New Roman" w:eastAsia="Times New Roman"/>
          <w:b w:val="0"/>
          <w:i w:val="0"/>
          <w:sz w:val="26"/>
        </w:rPr>
        <w:t xml:space="preserve"> chỉ đánh chỉ mục các dòng cần đối soát, giúp màn hình đối soát truy vấn nhanh mà không phải quét toàn bảng.</w:t>
      </w:r>
    </w:p>
    <w:p>
      <w:pPr>
        <w:spacing w:lineRule="auto" w:line="360" w:before="120" w:after="120"/>
        <w:jc w:val="both"/>
      </w:pPr>
      <w:r>
        <w:rPr>
          <w:rFonts w:ascii="Times New Roman" w:hAnsi="Times New Roman" w:cs="Times New Roman" w:eastAsia="Times New Roman"/>
          <w:b/>
          <w:i w:val="0"/>
          <w:sz w:val="26"/>
        </w:rPr>
        <w:t>Bảng `payment_webhook_events` — nhật ký webhook</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provider</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Times New Roman" w:hAnsi="Times New Roman" w:cs="Times New Roman" w:eastAsia="Times New Roman"/>
                <w:b w:val="0"/>
                <w:i w:val="0"/>
                <w:sz w:val="22"/>
              </w:rPr>
              <w:t>Nhà cung cấp gửi webhook</w:t>
            </w:r>
          </w:p>
        </w:tc>
      </w:tr>
      <w:tr>
        <w:tc>
          <w:tcPr>
            <w:tcW w:type="dxa" w:w="3024"/>
          </w:tcPr>
          <w:p>
            <w:pPr>
              <w:spacing w:lineRule="auto" w:line="240" w:before="20" w:after="20"/>
              <w:jc w:val="left"/>
            </w:pPr>
            <w:r/>
            <w:r>
              <w:rPr>
                <w:rFonts w:ascii="Consolas" w:hAnsi="Consolas" w:cs="Consolas" w:eastAsia="Consolas"/>
                <w:b w:val="0"/>
                <w:i w:val="0"/>
                <w:sz w:val="19"/>
              </w:rPr>
              <w:t>external_id</w:t>
            </w:r>
          </w:p>
        </w:tc>
        <w:tc>
          <w:tcPr>
            <w:tcW w:type="dxa" w:w="3024"/>
          </w:tcPr>
          <w:p>
            <w:pPr>
              <w:spacing w:lineRule="auto" w:line="240" w:before="20" w:after="20"/>
              <w:jc w:val="left"/>
            </w:pPr>
            <w:r/>
            <w:r>
              <w:rPr>
                <w:rFonts w:ascii="Times New Roman" w:hAnsi="Times New Roman" w:cs="Times New Roman" w:eastAsia="Times New Roman"/>
                <w:b w:val="0"/>
                <w:i w:val="0"/>
                <w:sz w:val="22"/>
              </w:rPr>
              <w:t>varchar(100)</w:t>
            </w:r>
          </w:p>
        </w:tc>
        <w:tc>
          <w:tcPr>
            <w:tcW w:type="dxa" w:w="3024"/>
          </w:tcPr>
          <w:p>
            <w:pPr>
              <w:spacing w:lineRule="auto" w:line="240" w:before="20" w:after="20"/>
              <w:jc w:val="left"/>
            </w:pPr>
            <w:r/>
            <w:r>
              <w:rPr>
                <w:rFonts w:ascii="Times New Roman" w:hAnsi="Times New Roman" w:cs="Times New Roman" w:eastAsia="Times New Roman"/>
                <w:b w:val="0"/>
                <w:i w:val="0"/>
                <w:sz w:val="22"/>
              </w:rPr>
              <w:t>Mã sự kiện bên nhà cung cấp</w:t>
            </w:r>
          </w:p>
        </w:tc>
      </w:tr>
      <w:tr>
        <w:tc>
          <w:tcPr>
            <w:tcW w:type="dxa" w:w="3024"/>
          </w:tcPr>
          <w:p>
            <w:pPr>
              <w:spacing w:lineRule="auto" w:line="240" w:before="20" w:after="20"/>
              <w:jc w:val="left"/>
            </w:pPr>
            <w:r/>
            <w:r>
              <w:rPr>
                <w:rFonts w:ascii="Consolas" w:hAnsi="Consolas" w:cs="Consolas" w:eastAsia="Consolas"/>
                <w:b w:val="0"/>
                <w:i w:val="0"/>
                <w:sz w:val="19"/>
              </w:rPr>
              <w:t>payment_id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payments</w:t>
            </w:r>
            <w:r>
              <w:rPr>
                <w:rFonts w:ascii="Times New Roman" w:hAnsi="Times New Roman" w:cs="Times New Roman" w:eastAsia="Times New Roman"/>
                <w:b w:val="0"/>
                <w:i w:val="0"/>
                <w:sz w:val="22"/>
              </w:rPr>
              <w:t>, rỗng khi không khớp đơn nào</w:t>
            </w:r>
          </w:p>
        </w:tc>
      </w:tr>
      <w:tr>
        <w:tc>
          <w:tcPr>
            <w:tcW w:type="dxa" w:w="3024"/>
          </w:tcPr>
          <w:p>
            <w:pPr>
              <w:spacing w:lineRule="auto" w:line="240" w:before="20" w:after="20"/>
              <w:jc w:val="left"/>
            </w:pPr>
            <w:r/>
            <w:r>
              <w:rPr>
                <w:rFonts w:ascii="Consolas" w:hAnsi="Consolas" w:cs="Consolas" w:eastAsia="Consolas"/>
                <w:b w:val="0"/>
                <w:i w:val="0"/>
                <w:sz w:val="19"/>
              </w:rPr>
              <w:t>payload</w:t>
            </w:r>
          </w:p>
        </w:tc>
        <w:tc>
          <w:tcPr>
            <w:tcW w:type="dxa" w:w="3024"/>
          </w:tcPr>
          <w:p>
            <w:pPr>
              <w:spacing w:lineRule="auto" w:line="240" w:before="20" w:after="20"/>
              <w:jc w:val="left"/>
            </w:pPr>
            <w:r/>
            <w:r>
              <w:rPr>
                <w:rFonts w:ascii="Times New Roman" w:hAnsi="Times New Roman" w:cs="Times New Roman" w:eastAsia="Times New Roman"/>
                <w:b w:val="0"/>
                <w:i w:val="0"/>
                <w:sz w:val="22"/>
              </w:rPr>
              <w:t>jsonb</w:t>
            </w:r>
          </w:p>
        </w:tc>
        <w:tc>
          <w:tcPr>
            <w:tcW w:type="dxa" w:w="3024"/>
          </w:tcPr>
          <w:p>
            <w:pPr>
              <w:spacing w:lineRule="auto" w:line="240" w:before="20" w:after="20"/>
              <w:jc w:val="left"/>
            </w:pPr>
            <w:r/>
            <w:r>
              <w:rPr>
                <w:rFonts w:ascii="Times New Roman" w:hAnsi="Times New Roman" w:cs="Times New Roman" w:eastAsia="Times New Roman"/>
                <w:b w:val="0"/>
                <w:i w:val="0"/>
                <w:sz w:val="22"/>
              </w:rPr>
              <w:t>Toàn bộ nội dung nhận được</w:t>
            </w:r>
          </w:p>
        </w:tc>
      </w:tr>
      <w:tr>
        <w:tc>
          <w:tcPr>
            <w:tcW w:type="dxa" w:w="3024"/>
          </w:tcPr>
          <w:p>
            <w:pPr>
              <w:spacing w:lineRule="auto" w:line="240" w:before="20" w:after="20"/>
              <w:jc w:val="left"/>
            </w:pPr>
            <w:r/>
            <w:r>
              <w:rPr>
                <w:rFonts w:ascii="Consolas" w:hAnsi="Consolas" w:cs="Consolas" w:eastAsia="Consolas"/>
                <w:b w:val="0"/>
                <w:i w:val="0"/>
                <w:sz w:val="19"/>
              </w:rPr>
              <w:t>processing_result</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ck_pwe_result</w:t>
            </w:r>
            <w:r>
              <w:rPr>
                <w:rFonts w:ascii="Times New Roman" w:hAnsi="Times New Roman" w:cs="Times New Roman" w:eastAsia="Times New Roman"/>
                <w:b w:val="0"/>
                <w:i w:val="0"/>
                <w:sz w:val="22"/>
              </w:rPr>
              <w:t xml:space="preserve"> giới hạn </w:t>
            </w:r>
            <w:r>
              <w:rPr>
                <w:rFonts w:ascii="Consolas" w:hAnsi="Consolas" w:cs="Consolas" w:eastAsia="Consolas"/>
                <w:b w:val="0"/>
                <w:i w:val="0"/>
                <w:sz w:val="19"/>
              </w:rPr>
              <w:t>MATCHED</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UNMATCHED</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LATE</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DUPLICATE</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ERROR</w:t>
            </w:r>
          </w:p>
        </w:tc>
      </w:tr>
      <w:tr>
        <w:tc>
          <w:tcPr>
            <w:tcW w:type="dxa" w:w="3024"/>
          </w:tcPr>
          <w:p>
            <w:pPr>
              <w:spacing w:lineRule="auto" w:line="240" w:before="20" w:after="20"/>
              <w:jc w:val="left"/>
            </w:pPr>
            <w:r/>
            <w:r>
              <w:rPr>
                <w:rFonts w:ascii="Consolas" w:hAnsi="Consolas" w:cs="Consolas" w:eastAsia="Consolas"/>
                <w:b w:val="0"/>
                <w:i w:val="0"/>
                <w:sz w:val="19"/>
              </w:rPr>
              <w:t>error_message</w:t>
            </w:r>
          </w:p>
        </w:tc>
        <w:tc>
          <w:tcPr>
            <w:tcW w:type="dxa" w:w="3024"/>
          </w:tcPr>
          <w:p>
            <w:pPr>
              <w:spacing w:lineRule="auto" w:line="240" w:before="20" w:after="20"/>
              <w:jc w:val="left"/>
            </w:pPr>
            <w:r/>
            <w:r>
              <w:rPr>
                <w:rFonts w:ascii="Times New Roman" w:hAnsi="Times New Roman" w:cs="Times New Roman" w:eastAsia="Times New Roman"/>
                <w:b w:val="0"/>
                <w:i w:val="0"/>
                <w:sz w:val="22"/>
              </w:rPr>
              <w:t>text</w:t>
            </w:r>
          </w:p>
        </w:tc>
        <w:tc>
          <w:tcPr>
            <w:tcW w:type="dxa" w:w="3024"/>
          </w:tcPr>
          <w:p>
            <w:pPr>
              <w:spacing w:lineRule="auto" w:line="240" w:before="20" w:after="20"/>
              <w:jc w:val="left"/>
            </w:pPr>
            <w:r/>
            <w:r>
              <w:rPr>
                <w:rFonts w:ascii="Times New Roman" w:hAnsi="Times New Roman" w:cs="Times New Roman" w:eastAsia="Times New Roman"/>
                <w:b w:val="0"/>
                <w:i w:val="0"/>
                <w:sz w:val="22"/>
              </w:rPr>
              <w:t>Thông báo lỗi nếu xử lý thất bại</w:t>
            </w:r>
          </w:p>
        </w:tc>
      </w:tr>
      <w:tr>
        <w:tc>
          <w:tcPr>
            <w:tcW w:type="dxa" w:w="3024"/>
          </w:tcPr>
          <w:p>
            <w:pPr>
              <w:spacing w:lineRule="auto" w:line="240" w:before="20" w:after="20"/>
              <w:jc w:val="left"/>
            </w:pPr>
            <w:r/>
            <w:r>
              <w:rPr>
                <w:rFonts w:ascii="Consolas" w:hAnsi="Consolas" w:cs="Consolas" w:eastAsia="Consolas"/>
                <w:b w:val="0"/>
                <w:i w:val="0"/>
                <w:sz w:val="19"/>
              </w:rPr>
              <w:t>received_at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processed_at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nhận và xử lý</w:t>
            </w:r>
          </w:p>
        </w:tc>
      </w:tr>
    </w:tbl>
    <w:p>
      <w:pPr>
        <w:spacing w:lineRule="auto" w:line="360" w:before="120" w:after="120"/>
        <w:jc w:val="both"/>
      </w:pPr>
      <w:r>
        <w:rPr>
          <w:rFonts w:ascii="Times New Roman" w:hAnsi="Times New Roman" w:cs="Times New Roman" w:eastAsia="Times New Roman"/>
          <w:b w:val="0"/>
          <w:i w:val="0"/>
          <w:sz w:val="26"/>
        </w:rPr>
        <w:t xml:space="preserve">Chỉ mục duy nhất </w:t>
      </w:r>
      <w:r>
        <w:rPr>
          <w:rFonts w:ascii="Consolas" w:hAnsi="Consolas" w:cs="Consolas" w:eastAsia="Consolas"/>
          <w:b w:val="0"/>
          <w:i w:val="0"/>
          <w:sz w:val="23"/>
        </w:rPr>
        <w:t>uq_webhook_provider_external</w:t>
      </w:r>
      <w:r>
        <w:rPr>
          <w:rFonts w:ascii="Times New Roman" w:hAnsi="Times New Roman" w:cs="Times New Roman" w:eastAsia="Times New Roman"/>
          <w:b w:val="0"/>
          <w:i w:val="0"/>
          <w:sz w:val="26"/>
        </w:rPr>
        <w:t xml:space="preserve"> trên cặp nhà cung cấp và mã sự kiện là cơ chế </w:t>
      </w:r>
      <w:r>
        <w:rPr>
          <w:rFonts w:ascii="Times New Roman" w:hAnsi="Times New Roman" w:cs="Times New Roman" w:eastAsia="Times New Roman"/>
          <w:b/>
          <w:i w:val="0"/>
          <w:sz w:val="26"/>
        </w:rPr>
        <w:t>chống cộng tiền hai lần</w:t>
      </w:r>
      <w:r>
        <w:rPr>
          <w:rFonts w:ascii="Times New Roman" w:hAnsi="Times New Roman" w:cs="Times New Roman" w:eastAsia="Times New Roman"/>
          <w:b w:val="0"/>
          <w:i w:val="0"/>
          <w:sz w:val="26"/>
        </w:rPr>
        <w:t xml:space="preserve"> khi nhà cung cấp gửi lại webhook.</w:t>
      </w:r>
    </w:p>
    <w:p>
      <w:pPr>
        <w:spacing w:lineRule="auto" w:line="360" w:before="120" w:after="120"/>
        <w:jc w:val="both"/>
      </w:pPr>
      <w:r>
        <w:rPr>
          <w:rFonts w:ascii="Times New Roman" w:hAnsi="Times New Roman" w:cs="Times New Roman" w:eastAsia="Times New Roman"/>
          <w:b/>
          <w:i w:val="0"/>
          <w:sz w:val="26"/>
        </w:rPr>
        <w:t>Bảng `outbound_emails` — hàng đợi thư đi</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booking_id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Khoá ngoại, đặt rỗng khi đơn bị xoá</w:t>
            </w:r>
          </w:p>
        </w:tc>
      </w:tr>
      <w:tr>
        <w:tc>
          <w:tcPr>
            <w:tcW w:type="dxa" w:w="3024"/>
          </w:tcPr>
          <w:p>
            <w:pPr>
              <w:spacing w:lineRule="auto" w:line="240" w:before="20" w:after="20"/>
              <w:jc w:val="left"/>
            </w:pPr>
            <w:r/>
            <w:r>
              <w:rPr>
                <w:rFonts w:ascii="Consolas" w:hAnsi="Consolas" w:cs="Consolas" w:eastAsia="Consolas"/>
                <w:b w:val="0"/>
                <w:i w:val="0"/>
                <w:sz w:val="19"/>
              </w:rPr>
              <w:t>template</w:t>
            </w:r>
          </w:p>
        </w:tc>
        <w:tc>
          <w:tcPr>
            <w:tcW w:type="dxa" w:w="3024"/>
          </w:tcPr>
          <w:p>
            <w:pPr>
              <w:spacing w:lineRule="auto" w:line="240" w:before="20" w:after="20"/>
              <w:jc w:val="left"/>
            </w:pPr>
            <w:r/>
            <w:r>
              <w:rPr>
                <w:rFonts w:ascii="Times New Roman" w:hAnsi="Times New Roman" w:cs="Times New Roman" w:eastAsia="Times New Roman"/>
                <w:b w:val="0"/>
                <w:i w:val="0"/>
                <w:sz w:val="22"/>
              </w:rPr>
              <w:t>varchar(100)</w:t>
            </w:r>
          </w:p>
        </w:tc>
        <w:tc>
          <w:tcPr>
            <w:tcW w:type="dxa" w:w="3024"/>
          </w:tcPr>
          <w:p>
            <w:pPr>
              <w:spacing w:lineRule="auto" w:line="240" w:before="20" w:after="20"/>
              <w:jc w:val="left"/>
            </w:pPr>
            <w:r/>
            <w:r>
              <w:rPr>
                <w:rFonts w:ascii="Times New Roman" w:hAnsi="Times New Roman" w:cs="Times New Roman" w:eastAsia="Times New Roman"/>
                <w:b w:val="0"/>
                <w:i w:val="0"/>
                <w:sz w:val="22"/>
              </w:rPr>
              <w:t>Tên mẫu thư</w:t>
            </w:r>
          </w:p>
        </w:tc>
      </w:tr>
      <w:tr>
        <w:tc>
          <w:tcPr>
            <w:tcW w:type="dxa" w:w="3024"/>
          </w:tcPr>
          <w:p>
            <w:pPr>
              <w:spacing w:lineRule="auto" w:line="240" w:before="20" w:after="20"/>
              <w:jc w:val="left"/>
            </w:pPr>
            <w:r/>
            <w:r>
              <w:rPr>
                <w:rFonts w:ascii="Consolas" w:hAnsi="Consolas" w:cs="Consolas" w:eastAsia="Consolas"/>
                <w:b w:val="0"/>
                <w:i w:val="0"/>
                <w:sz w:val="19"/>
              </w:rPr>
              <w:t>to_email</w:t>
            </w:r>
          </w:p>
        </w:tc>
        <w:tc>
          <w:tcPr>
            <w:tcW w:type="dxa" w:w="3024"/>
          </w:tcPr>
          <w:p>
            <w:pPr>
              <w:spacing w:lineRule="auto" w:line="240" w:before="20" w:after="20"/>
              <w:jc w:val="left"/>
            </w:pPr>
            <w:r/>
            <w:r>
              <w:rPr>
                <w:rFonts w:ascii="Times New Roman" w:hAnsi="Times New Roman" w:cs="Times New Roman" w:eastAsia="Times New Roman"/>
                <w:b w:val="0"/>
                <w:i w:val="0"/>
                <w:sz w:val="22"/>
              </w:rPr>
              <w:t>varchar(255)</w:t>
            </w:r>
          </w:p>
        </w:tc>
        <w:tc>
          <w:tcPr>
            <w:tcW w:type="dxa" w:w="3024"/>
          </w:tcPr>
          <w:p>
            <w:pPr>
              <w:spacing w:lineRule="auto" w:line="240" w:before="20" w:after="20"/>
              <w:jc w:val="left"/>
            </w:pPr>
            <w:r/>
            <w:r>
              <w:rPr>
                <w:rFonts w:ascii="Times New Roman" w:hAnsi="Times New Roman" w:cs="Times New Roman" w:eastAsia="Times New Roman"/>
                <w:b w:val="0"/>
                <w:i w:val="0"/>
                <w:sz w:val="22"/>
              </w:rPr>
              <w:t>Địa chỉ nhận</w:t>
            </w:r>
          </w:p>
        </w:tc>
      </w:tr>
      <w:tr>
        <w:tc>
          <w:tcPr>
            <w:tcW w:type="dxa" w:w="3024"/>
          </w:tcPr>
          <w:p>
            <w:pPr>
              <w:spacing w:lineRule="auto" w:line="240" w:before="20" w:after="20"/>
              <w:jc w:val="left"/>
            </w:pPr>
            <w:r/>
            <w:r>
              <w:rPr>
                <w:rFonts w:ascii="Consolas" w:hAnsi="Consolas" w:cs="Consolas" w:eastAsia="Consolas"/>
                <w:b w:val="0"/>
                <w:i w:val="0"/>
                <w:sz w:val="19"/>
              </w:rPr>
              <w:t>payload</w:t>
            </w:r>
          </w:p>
        </w:tc>
        <w:tc>
          <w:tcPr>
            <w:tcW w:type="dxa" w:w="3024"/>
          </w:tcPr>
          <w:p>
            <w:pPr>
              <w:spacing w:lineRule="auto" w:line="240" w:before="20" w:after="20"/>
              <w:jc w:val="left"/>
            </w:pPr>
            <w:r/>
            <w:r>
              <w:rPr>
                <w:rFonts w:ascii="Times New Roman" w:hAnsi="Times New Roman" w:cs="Times New Roman" w:eastAsia="Times New Roman"/>
                <w:b w:val="0"/>
                <w:i w:val="0"/>
                <w:sz w:val="22"/>
              </w:rPr>
              <w:t>jsonb</w:t>
            </w:r>
          </w:p>
        </w:tc>
        <w:tc>
          <w:tcPr>
            <w:tcW w:type="dxa" w:w="3024"/>
          </w:tcPr>
          <w:p>
            <w:pPr>
              <w:spacing w:lineRule="auto" w:line="240" w:before="20" w:after="20"/>
              <w:jc w:val="left"/>
            </w:pPr>
            <w:r/>
            <w:r>
              <w:rPr>
                <w:rFonts w:ascii="Times New Roman" w:hAnsi="Times New Roman" w:cs="Times New Roman" w:eastAsia="Times New Roman"/>
                <w:b w:val="0"/>
                <w:i w:val="0"/>
                <w:sz w:val="22"/>
              </w:rPr>
              <w:t>Dữ liệu điền vào mẫu</w:t>
            </w:r>
          </w:p>
        </w:tc>
      </w:tr>
      <w:tr>
        <w:tc>
          <w:tcPr>
            <w:tcW w:type="dxa" w:w="3024"/>
          </w:tcPr>
          <w:p>
            <w:pPr>
              <w:spacing w:lineRule="auto" w:line="240" w:before="20" w:after="20"/>
              <w:jc w:val="left"/>
            </w:pPr>
            <w:r/>
            <w:r>
              <w:rPr>
                <w:rFonts w:ascii="Consolas" w:hAnsi="Consolas" w:cs="Consolas" w:eastAsia="Consolas"/>
                <w:b w:val="0"/>
                <w:i w:val="0"/>
                <w:sz w:val="19"/>
              </w:rPr>
              <w:t>status</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ck_outbound_emails_status</w:t>
            </w:r>
            <w:r>
              <w:rPr>
                <w:rFonts w:ascii="Times New Roman" w:hAnsi="Times New Roman" w:cs="Times New Roman" w:eastAsia="Times New Roman"/>
                <w:b w:val="0"/>
                <w:i w:val="0"/>
                <w:sz w:val="22"/>
              </w:rPr>
              <w:t xml:space="preserve"> giới hạn </w:t>
            </w:r>
            <w:r>
              <w:rPr>
                <w:rFonts w:ascii="Consolas" w:hAnsi="Consolas" w:cs="Consolas" w:eastAsia="Consolas"/>
                <w:b w:val="0"/>
                <w:i w:val="0"/>
                <w:sz w:val="19"/>
              </w:rPr>
              <w:t>PENDING</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SENT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FAILED</w:t>
            </w:r>
          </w:p>
        </w:tc>
      </w:tr>
      <w:tr>
        <w:tc>
          <w:tcPr>
            <w:tcW w:type="dxa" w:w="3024"/>
          </w:tcPr>
          <w:p>
            <w:pPr>
              <w:spacing w:lineRule="auto" w:line="240" w:before="20" w:after="20"/>
              <w:jc w:val="left"/>
            </w:pPr>
            <w:r/>
            <w:r>
              <w:rPr>
                <w:rFonts w:ascii="Consolas" w:hAnsi="Consolas" w:cs="Consolas" w:eastAsia="Consolas"/>
                <w:b w:val="0"/>
                <w:i w:val="0"/>
                <w:sz w:val="19"/>
              </w:rPr>
              <w:t>attempts</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Consolas" w:hAnsi="Consolas" w:cs="Consolas" w:eastAsia="Consolas"/>
                <w:b w:val="0"/>
                <w:i w:val="0"/>
                <w:sz w:val="19"/>
              </w:rPr>
              <w:t>ck_outbound_emails_attempts</w:t>
            </w:r>
            <w:r>
              <w:rPr>
                <w:rFonts w:ascii="Times New Roman" w:hAnsi="Times New Roman" w:cs="Times New Roman" w:eastAsia="Times New Roman"/>
                <w:b w:val="0"/>
                <w:i w:val="0"/>
                <w:sz w:val="22"/>
              </w:rPr>
              <w:t xml:space="preserve"> không âm</w:t>
            </w:r>
          </w:p>
        </w:tc>
      </w:tr>
      <w:tr>
        <w:tc>
          <w:tcPr>
            <w:tcW w:type="dxa" w:w="3024"/>
          </w:tcPr>
          <w:p>
            <w:pPr>
              <w:spacing w:lineRule="auto" w:line="240" w:before="20" w:after="20"/>
              <w:jc w:val="left"/>
            </w:pPr>
            <w:r/>
            <w:r>
              <w:rPr>
                <w:rFonts w:ascii="Consolas" w:hAnsi="Consolas" w:cs="Consolas" w:eastAsia="Consolas"/>
                <w:b w:val="0"/>
                <w:i w:val="0"/>
                <w:sz w:val="19"/>
              </w:rPr>
              <w:t>last_error</w:t>
            </w:r>
          </w:p>
        </w:tc>
        <w:tc>
          <w:tcPr>
            <w:tcW w:type="dxa" w:w="3024"/>
          </w:tcPr>
          <w:p>
            <w:pPr>
              <w:spacing w:lineRule="auto" w:line="240" w:before="20" w:after="20"/>
              <w:jc w:val="left"/>
            </w:pPr>
            <w:r/>
            <w:r>
              <w:rPr>
                <w:rFonts w:ascii="Times New Roman" w:hAnsi="Times New Roman" w:cs="Times New Roman" w:eastAsia="Times New Roman"/>
                <w:b w:val="0"/>
                <w:i w:val="0"/>
                <w:sz w:val="22"/>
              </w:rPr>
              <w:t>text</w:t>
            </w:r>
          </w:p>
        </w:tc>
        <w:tc>
          <w:tcPr>
            <w:tcW w:type="dxa" w:w="3024"/>
          </w:tcPr>
          <w:p>
            <w:pPr>
              <w:spacing w:lineRule="auto" w:line="240" w:before="20" w:after="20"/>
              <w:jc w:val="left"/>
            </w:pPr>
            <w:r/>
            <w:r>
              <w:rPr>
                <w:rFonts w:ascii="Times New Roman" w:hAnsi="Times New Roman" w:cs="Times New Roman" w:eastAsia="Times New Roman"/>
                <w:b w:val="0"/>
                <w:i w:val="0"/>
                <w:sz w:val="22"/>
              </w:rPr>
              <w:t>Lỗi lần gửi gần nhất</w:t>
            </w:r>
          </w:p>
        </w:tc>
      </w:tr>
      <w:tr>
        <w:tc>
          <w:tcPr>
            <w:tcW w:type="dxa" w:w="3024"/>
          </w:tcPr>
          <w:p>
            <w:pPr>
              <w:spacing w:lineRule="auto" w:line="240" w:before="20" w:after="20"/>
              <w:jc w:val="left"/>
            </w:pPr>
            <w:r/>
            <w:r>
              <w:rPr>
                <w:rFonts w:ascii="Consolas" w:hAnsi="Consolas" w:cs="Consolas" w:eastAsia="Consolas"/>
                <w:b w:val="0"/>
                <w:i w:val="0"/>
                <w:sz w:val="19"/>
              </w:rPr>
              <w:t>sent_at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created_at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gửi và tạo</w:t>
            </w:r>
          </w:p>
        </w:tc>
      </w:tr>
    </w:tbl>
    <w:p>
      <w:pPr>
        <w:keepNext/>
        <w:spacing w:lineRule="auto" w:line="360" w:before="240" w:after="120"/>
        <w:jc w:val="left"/>
      </w:pPr>
      <w:r>
        <w:rPr>
          <w:rFonts w:ascii="Times New Roman" w:hAnsi="Times New Roman" w:cs="Times New Roman" w:eastAsia="Times New Roman"/>
          <w:b/>
          <w:i w:val="0"/>
          <w:sz w:val="26"/>
        </w:rPr>
        <w:t>Nhóm V5 — Khuyến mãi và đánh giá</w:t>
      </w:r>
    </w:p>
    <w:p>
      <w:pPr>
        <w:spacing w:lineRule="auto" w:line="360" w:before="120" w:after="120"/>
        <w:jc w:val="both"/>
      </w:pPr>
      <w:r>
        <w:rPr>
          <w:rFonts w:ascii="Times New Roman" w:hAnsi="Times New Roman" w:cs="Times New Roman" w:eastAsia="Times New Roman"/>
          <w:b/>
          <w:i w:val="0"/>
          <w:sz w:val="26"/>
        </w:rPr>
        <w:t>Bảng `promotions` — mã khuyến mãi</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code</w:t>
            </w:r>
          </w:p>
        </w:tc>
        <w:tc>
          <w:tcPr>
            <w:tcW w:type="dxa" w:w="3024"/>
          </w:tcPr>
          <w:p>
            <w:pPr>
              <w:spacing w:lineRule="auto" w:line="240" w:before="20" w:after="20"/>
              <w:jc w:val="left"/>
            </w:pPr>
            <w:r/>
            <w:r>
              <w:rPr>
                <w:rFonts w:ascii="Times New Roman" w:hAnsi="Times New Roman" w:cs="Times New Roman" w:eastAsia="Times New Roman"/>
                <w:b w:val="0"/>
                <w:i w:val="0"/>
                <w:sz w:val="22"/>
              </w:rPr>
              <w:t>varchar(50)</w:t>
            </w:r>
          </w:p>
        </w:tc>
        <w:tc>
          <w:tcPr>
            <w:tcW w:type="dxa" w:w="3024"/>
          </w:tcPr>
          <w:p>
            <w:pPr>
              <w:spacing w:lineRule="auto" w:line="240" w:before="20" w:after="20"/>
              <w:jc w:val="left"/>
            </w:pPr>
            <w:r/>
            <w:r>
              <w:rPr>
                <w:rFonts w:ascii="Consolas" w:hAnsi="Consolas" w:cs="Consolas" w:eastAsia="Consolas"/>
                <w:b w:val="0"/>
                <w:i w:val="0"/>
                <w:sz w:val="19"/>
              </w:rPr>
              <w:t>uq_promotions_code</w:t>
            </w:r>
            <w:r>
              <w:rPr>
                <w:rFonts w:ascii="Times New Roman" w:hAnsi="Times New Roman" w:cs="Times New Roman" w:eastAsia="Times New Roman"/>
                <w:b w:val="0"/>
                <w:i w:val="0"/>
                <w:sz w:val="22"/>
              </w:rPr>
              <w:t xml:space="preserve"> duy nhất</w:t>
            </w:r>
          </w:p>
        </w:tc>
      </w:tr>
      <w:tr>
        <w:tc>
          <w:tcPr>
            <w:tcW w:type="dxa" w:w="3024"/>
          </w:tcPr>
          <w:p>
            <w:pPr>
              <w:spacing w:lineRule="auto" w:line="240" w:before="20" w:after="20"/>
              <w:jc w:val="left"/>
            </w:pPr>
            <w:r/>
            <w:r>
              <w:rPr>
                <w:rFonts w:ascii="Consolas" w:hAnsi="Consolas" w:cs="Consolas" w:eastAsia="Consolas"/>
                <w:b w:val="0"/>
                <w:i w:val="0"/>
                <w:sz w:val="19"/>
              </w:rPr>
              <w:t>name</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description</w:t>
            </w:r>
          </w:p>
        </w:tc>
        <w:tc>
          <w:tcPr>
            <w:tcW w:type="dxa" w:w="3024"/>
          </w:tcPr>
          <w:p>
            <w:pPr>
              <w:spacing w:lineRule="auto" w:line="240" w:before="20" w:after="20"/>
              <w:jc w:val="left"/>
            </w:pPr>
            <w:r/>
            <w:r>
              <w:rPr>
                <w:rFonts w:ascii="Times New Roman" w:hAnsi="Times New Roman" w:cs="Times New Roman" w:eastAsia="Times New Roman"/>
                <w:b w:val="0"/>
                <w:i w:val="0"/>
                <w:sz w:val="22"/>
              </w:rPr>
              <w:t>varchar(150), text</w:t>
            </w:r>
          </w:p>
        </w:tc>
        <w:tc>
          <w:tcPr>
            <w:tcW w:type="dxa" w:w="3024"/>
          </w:tcPr>
          <w:p>
            <w:pPr>
              <w:spacing w:lineRule="auto" w:line="240" w:before="20" w:after="20"/>
              <w:jc w:val="left"/>
            </w:pPr>
            <w:r/>
            <w:r>
              <w:rPr>
                <w:rFonts w:ascii="Times New Roman" w:hAnsi="Times New Roman" w:cs="Times New Roman" w:eastAsia="Times New Roman"/>
                <w:b w:val="0"/>
                <w:i w:val="0"/>
                <w:sz w:val="22"/>
              </w:rPr>
              <w:t>Tên và mô tả</w:t>
            </w:r>
          </w:p>
        </w:tc>
      </w:tr>
      <w:tr>
        <w:tc>
          <w:tcPr>
            <w:tcW w:type="dxa" w:w="3024"/>
          </w:tcPr>
          <w:p>
            <w:pPr>
              <w:spacing w:lineRule="auto" w:line="240" w:before="20" w:after="20"/>
              <w:jc w:val="left"/>
            </w:pPr>
            <w:r/>
            <w:r>
              <w:rPr>
                <w:rFonts w:ascii="Consolas" w:hAnsi="Consolas" w:cs="Consolas" w:eastAsia="Consolas"/>
                <w:b w:val="0"/>
                <w:i w:val="0"/>
                <w:sz w:val="19"/>
              </w:rPr>
              <w:t>discount_type</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ck_promotions_type</w:t>
            </w:r>
            <w:r>
              <w:rPr>
                <w:rFonts w:ascii="Times New Roman" w:hAnsi="Times New Roman" w:cs="Times New Roman" w:eastAsia="Times New Roman"/>
                <w:b w:val="0"/>
                <w:i w:val="0"/>
                <w:sz w:val="22"/>
              </w:rPr>
              <w:t xml:space="preserve"> giới hạn </w:t>
            </w:r>
            <w:r>
              <w:rPr>
                <w:rFonts w:ascii="Consolas" w:hAnsi="Consolas" w:cs="Consolas" w:eastAsia="Consolas"/>
                <w:b w:val="0"/>
                <w:i w:val="0"/>
                <w:sz w:val="19"/>
              </w:rPr>
              <w:t>PERCENT</w:t>
            </w:r>
            <w:r>
              <w:rPr>
                <w:rFonts w:ascii="Times New Roman" w:hAnsi="Times New Roman" w:cs="Times New Roman" w:eastAsia="Times New Roman"/>
                <w:b w:val="0"/>
                <w:i w:val="0"/>
                <w:sz w:val="22"/>
              </w:rPr>
              <w:t xml:space="preserve"> và </w:t>
            </w:r>
            <w:r>
              <w:rPr>
                <w:rFonts w:ascii="Consolas" w:hAnsi="Consolas" w:cs="Consolas" w:eastAsia="Consolas"/>
                <w:b w:val="0"/>
                <w:i w:val="0"/>
                <w:sz w:val="19"/>
              </w:rPr>
              <w:t>FIXED</w:t>
            </w:r>
          </w:p>
        </w:tc>
      </w:tr>
      <w:tr>
        <w:tc>
          <w:tcPr>
            <w:tcW w:type="dxa" w:w="3024"/>
          </w:tcPr>
          <w:p>
            <w:pPr>
              <w:spacing w:lineRule="auto" w:line="240" w:before="20" w:after="20"/>
              <w:jc w:val="left"/>
            </w:pPr>
            <w:r/>
            <w:r>
              <w:rPr>
                <w:rFonts w:ascii="Consolas" w:hAnsi="Consolas" w:cs="Consolas" w:eastAsia="Consolas"/>
                <w:b w:val="0"/>
                <w:i w:val="0"/>
                <w:sz w:val="19"/>
              </w:rPr>
              <w:t>discount_value</w:t>
            </w:r>
          </w:p>
        </w:tc>
        <w:tc>
          <w:tcPr>
            <w:tcW w:type="dxa" w:w="3024"/>
          </w:tcPr>
          <w:p>
            <w:pPr>
              <w:spacing w:lineRule="auto" w:line="240" w:before="20" w:after="20"/>
              <w:jc w:val="left"/>
            </w:pPr>
            <w:r/>
            <w:r>
              <w:rPr>
                <w:rFonts w:ascii="Times New Roman" w:hAnsi="Times New Roman" w:cs="Times New Roman" w:eastAsia="Times New Roman"/>
                <w:b w:val="0"/>
                <w:i w:val="0"/>
                <w:sz w:val="22"/>
              </w:rPr>
              <w:t>numeric(12,2)</w:t>
            </w:r>
          </w:p>
        </w:tc>
        <w:tc>
          <w:tcPr>
            <w:tcW w:type="dxa" w:w="3024"/>
          </w:tcPr>
          <w:p>
            <w:pPr>
              <w:spacing w:lineRule="auto" w:line="240" w:before="20" w:after="20"/>
              <w:jc w:val="left"/>
            </w:pPr>
            <w:r/>
            <w:r>
              <w:rPr>
                <w:rFonts w:ascii="Consolas" w:hAnsi="Consolas" w:cs="Consolas" w:eastAsia="Consolas"/>
                <w:b w:val="0"/>
                <w:i w:val="0"/>
                <w:sz w:val="19"/>
              </w:rPr>
              <w:t>ck_promotions_value</w:t>
            </w:r>
            <w:r>
              <w:rPr>
                <w:rFonts w:ascii="Times New Roman" w:hAnsi="Times New Roman" w:cs="Times New Roman" w:eastAsia="Times New Roman"/>
                <w:b w:val="0"/>
                <w:i w:val="0"/>
                <w:sz w:val="22"/>
              </w:rPr>
              <w:t xml:space="preserve"> lớn hơn 0</w:t>
            </w:r>
          </w:p>
        </w:tc>
      </w:tr>
      <w:tr>
        <w:tc>
          <w:tcPr>
            <w:tcW w:type="dxa" w:w="3024"/>
          </w:tcPr>
          <w:p>
            <w:pPr>
              <w:spacing w:lineRule="auto" w:line="240" w:before="20" w:after="20"/>
              <w:jc w:val="left"/>
            </w:pPr>
            <w:r/>
            <w:r>
              <w:rPr>
                <w:rFonts w:ascii="Consolas" w:hAnsi="Consolas" w:cs="Consolas" w:eastAsia="Consolas"/>
                <w:b w:val="0"/>
                <w:i w:val="0"/>
                <w:sz w:val="19"/>
              </w:rPr>
              <w:t>max_discount_amount</w:t>
            </w:r>
          </w:p>
        </w:tc>
        <w:tc>
          <w:tcPr>
            <w:tcW w:type="dxa" w:w="3024"/>
          </w:tcPr>
          <w:p>
            <w:pPr>
              <w:spacing w:lineRule="auto" w:line="240" w:before="20" w:after="20"/>
              <w:jc w:val="left"/>
            </w:pPr>
            <w:r/>
            <w:r>
              <w:rPr>
                <w:rFonts w:ascii="Times New Roman" w:hAnsi="Times New Roman" w:cs="Times New Roman" w:eastAsia="Times New Roman"/>
                <w:b w:val="0"/>
                <w:i w:val="0"/>
                <w:sz w:val="22"/>
              </w:rPr>
              <w:t>numeric(12,2)</w:t>
            </w:r>
          </w:p>
        </w:tc>
        <w:tc>
          <w:tcPr>
            <w:tcW w:type="dxa" w:w="3024"/>
          </w:tcPr>
          <w:p>
            <w:pPr>
              <w:spacing w:lineRule="auto" w:line="240" w:before="20" w:after="20"/>
              <w:jc w:val="left"/>
            </w:pPr>
            <w:r/>
            <w:r>
              <w:rPr>
                <w:rFonts w:ascii="Consolas" w:hAnsi="Consolas" w:cs="Consolas" w:eastAsia="Consolas"/>
                <w:b w:val="0"/>
                <w:i w:val="0"/>
                <w:sz w:val="19"/>
              </w:rPr>
              <w:t>ck_promotions_max</w:t>
            </w:r>
            <w:r>
              <w:rPr>
                <w:rFonts w:ascii="Times New Roman" w:hAnsi="Times New Roman" w:cs="Times New Roman" w:eastAsia="Times New Roman"/>
                <w:b w:val="0"/>
                <w:i w:val="0"/>
                <w:sz w:val="22"/>
              </w:rPr>
              <w:t xml:space="preserve"> rỗng hoặc lớn hơn 0</w:t>
            </w:r>
          </w:p>
        </w:tc>
      </w:tr>
      <w:tr>
        <w:tc>
          <w:tcPr>
            <w:tcW w:type="dxa" w:w="3024"/>
          </w:tcPr>
          <w:p>
            <w:pPr>
              <w:spacing w:lineRule="auto" w:line="240" w:before="20" w:after="20"/>
              <w:jc w:val="left"/>
            </w:pPr>
            <w:r/>
            <w:r>
              <w:rPr>
                <w:rFonts w:ascii="Consolas" w:hAnsi="Consolas" w:cs="Consolas" w:eastAsia="Consolas"/>
                <w:b w:val="0"/>
                <w:i w:val="0"/>
                <w:sz w:val="19"/>
              </w:rPr>
              <w:t>min_nights</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Consolas" w:hAnsi="Consolas" w:cs="Consolas" w:eastAsia="Consolas"/>
                <w:b w:val="0"/>
                <w:i w:val="0"/>
                <w:sz w:val="19"/>
              </w:rPr>
              <w:t>ck_promotions_nights</w:t>
            </w:r>
            <w:r>
              <w:rPr>
                <w:rFonts w:ascii="Times New Roman" w:hAnsi="Times New Roman" w:cs="Times New Roman" w:eastAsia="Times New Roman"/>
                <w:b w:val="0"/>
                <w:i w:val="0"/>
                <w:sz w:val="22"/>
              </w:rPr>
              <w:t xml:space="preserve"> tối thiểu 1</w:t>
            </w:r>
          </w:p>
        </w:tc>
      </w:tr>
      <w:tr>
        <w:tc>
          <w:tcPr>
            <w:tcW w:type="dxa" w:w="3024"/>
          </w:tcPr>
          <w:p>
            <w:pPr>
              <w:spacing w:lineRule="auto" w:line="240" w:before="20" w:after="20"/>
              <w:jc w:val="left"/>
            </w:pPr>
            <w:r/>
            <w:r>
              <w:rPr>
                <w:rFonts w:ascii="Consolas" w:hAnsi="Consolas" w:cs="Consolas" w:eastAsia="Consolas"/>
                <w:b w:val="0"/>
                <w:i w:val="0"/>
                <w:sz w:val="19"/>
              </w:rPr>
              <w:t>min_total_amount</w:t>
            </w:r>
          </w:p>
        </w:tc>
        <w:tc>
          <w:tcPr>
            <w:tcW w:type="dxa" w:w="3024"/>
          </w:tcPr>
          <w:p>
            <w:pPr>
              <w:spacing w:lineRule="auto" w:line="240" w:before="20" w:after="20"/>
              <w:jc w:val="left"/>
            </w:pPr>
            <w:r/>
            <w:r>
              <w:rPr>
                <w:rFonts w:ascii="Times New Roman" w:hAnsi="Times New Roman" w:cs="Times New Roman" w:eastAsia="Times New Roman"/>
                <w:b w:val="0"/>
                <w:i w:val="0"/>
                <w:sz w:val="22"/>
              </w:rPr>
              <w:t>numeric(12,2)</w:t>
            </w:r>
          </w:p>
        </w:tc>
        <w:tc>
          <w:tcPr>
            <w:tcW w:type="dxa" w:w="3024"/>
          </w:tcPr>
          <w:p>
            <w:pPr>
              <w:spacing w:lineRule="auto" w:line="240" w:before="20" w:after="20"/>
              <w:jc w:val="left"/>
            </w:pPr>
            <w:r/>
            <w:r>
              <w:rPr>
                <w:rFonts w:ascii="Consolas" w:hAnsi="Consolas" w:cs="Consolas" w:eastAsia="Consolas"/>
                <w:b w:val="0"/>
                <w:i w:val="0"/>
                <w:sz w:val="19"/>
              </w:rPr>
              <w:t>ck_promotions_min_total</w:t>
            </w:r>
            <w:r>
              <w:rPr>
                <w:rFonts w:ascii="Times New Roman" w:hAnsi="Times New Roman" w:cs="Times New Roman" w:eastAsia="Times New Roman"/>
                <w:b w:val="0"/>
                <w:i w:val="0"/>
                <w:sz w:val="22"/>
              </w:rPr>
              <w:t xml:space="preserve"> không âm</w:t>
            </w:r>
          </w:p>
        </w:tc>
      </w:tr>
      <w:tr>
        <w:tc>
          <w:tcPr>
            <w:tcW w:type="dxa" w:w="3024"/>
          </w:tcPr>
          <w:p>
            <w:pPr>
              <w:spacing w:lineRule="auto" w:line="240" w:before="20" w:after="20"/>
              <w:jc w:val="left"/>
            </w:pPr>
            <w:r/>
            <w:r>
              <w:rPr>
                <w:rFonts w:ascii="Consolas" w:hAnsi="Consolas" w:cs="Consolas" w:eastAsia="Consolas"/>
                <w:b w:val="0"/>
                <w:i w:val="0"/>
                <w:sz w:val="19"/>
              </w:rPr>
              <w:t>starts_at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ends_at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Consolas" w:hAnsi="Consolas" w:cs="Consolas" w:eastAsia="Consolas"/>
                <w:b w:val="0"/>
                <w:i w:val="0"/>
                <w:sz w:val="19"/>
              </w:rPr>
              <w:t>ck_promotions_window</w:t>
            </w:r>
            <w:r>
              <w:rPr>
                <w:rFonts w:ascii="Times New Roman" w:hAnsi="Times New Roman" w:cs="Times New Roman" w:eastAsia="Times New Roman"/>
                <w:b w:val="0"/>
                <w:i w:val="0"/>
                <w:sz w:val="22"/>
              </w:rPr>
              <w:t xml:space="preserve"> buộc kết thúc sau bắt đầu</w:t>
            </w:r>
          </w:p>
        </w:tc>
      </w:tr>
      <w:tr>
        <w:tc>
          <w:tcPr>
            <w:tcW w:type="dxa" w:w="3024"/>
          </w:tcPr>
          <w:p>
            <w:pPr>
              <w:spacing w:lineRule="auto" w:line="240" w:before="20" w:after="20"/>
              <w:jc w:val="left"/>
            </w:pPr>
            <w:r/>
            <w:r>
              <w:rPr>
                <w:rFonts w:ascii="Consolas" w:hAnsi="Consolas" w:cs="Consolas" w:eastAsia="Consolas"/>
                <w:b w:val="0"/>
                <w:i w:val="0"/>
                <w:sz w:val="19"/>
              </w:rPr>
              <w:t>usage_limit</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Times New Roman" w:hAnsi="Times New Roman" w:cs="Times New Roman" w:eastAsia="Times New Roman"/>
                <w:b w:val="0"/>
                <w:i w:val="0"/>
                <w:sz w:val="22"/>
              </w:rPr>
              <w:t>Giới hạn lượt dùng, rỗng là không giới hạn</w:t>
            </w:r>
          </w:p>
        </w:tc>
      </w:tr>
      <w:tr>
        <w:tc>
          <w:tcPr>
            <w:tcW w:type="dxa" w:w="3024"/>
          </w:tcPr>
          <w:p>
            <w:pPr>
              <w:spacing w:lineRule="auto" w:line="240" w:before="20" w:after="20"/>
              <w:jc w:val="left"/>
            </w:pPr>
            <w:r/>
            <w:r>
              <w:rPr>
                <w:rFonts w:ascii="Consolas" w:hAnsi="Consolas" w:cs="Consolas" w:eastAsia="Consolas"/>
                <w:b w:val="0"/>
                <w:i w:val="0"/>
                <w:sz w:val="19"/>
              </w:rPr>
              <w:t>used_count</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Consolas" w:hAnsi="Consolas" w:cs="Consolas" w:eastAsia="Consolas"/>
                <w:b w:val="0"/>
                <w:i w:val="0"/>
                <w:sz w:val="19"/>
              </w:rPr>
              <w:t>ck_promotions_used</w:t>
            </w:r>
            <w:r>
              <w:rPr>
                <w:rFonts w:ascii="Times New Roman" w:hAnsi="Times New Roman" w:cs="Times New Roman" w:eastAsia="Times New Roman"/>
                <w:b w:val="0"/>
                <w:i w:val="0"/>
                <w:sz w:val="22"/>
              </w:rPr>
              <w:t xml:space="preserve"> không âm; </w:t>
            </w:r>
            <w:r>
              <w:rPr>
                <w:rFonts w:ascii="Consolas" w:hAnsi="Consolas" w:cs="Consolas" w:eastAsia="Consolas"/>
                <w:b w:val="0"/>
                <w:i w:val="0"/>
                <w:sz w:val="19"/>
              </w:rPr>
              <w:t>ck_promotions_usage</w:t>
            </w:r>
            <w:r>
              <w:rPr>
                <w:rFonts w:ascii="Times New Roman" w:hAnsi="Times New Roman" w:cs="Times New Roman" w:eastAsia="Times New Roman"/>
                <w:b w:val="0"/>
                <w:i w:val="0"/>
                <w:sz w:val="22"/>
              </w:rPr>
              <w:t xml:space="preserve"> buộc không vượt giới hạn</w:t>
            </w:r>
          </w:p>
        </w:tc>
      </w:tr>
      <w:tr>
        <w:tc>
          <w:tcPr>
            <w:tcW w:type="dxa" w:w="3024"/>
          </w:tcPr>
          <w:p>
            <w:pPr>
              <w:spacing w:lineRule="auto" w:line="240" w:before="20" w:after="20"/>
              <w:jc w:val="left"/>
            </w:pPr>
            <w:r/>
            <w:r>
              <w:rPr>
                <w:rFonts w:ascii="Consolas" w:hAnsi="Consolas" w:cs="Consolas" w:eastAsia="Consolas"/>
                <w:b w:val="0"/>
                <w:i w:val="0"/>
                <w:sz w:val="19"/>
              </w:rPr>
              <w:t>active</w:t>
            </w:r>
          </w:p>
        </w:tc>
        <w:tc>
          <w:tcPr>
            <w:tcW w:type="dxa" w:w="3024"/>
          </w:tcPr>
          <w:p>
            <w:pPr>
              <w:spacing w:lineRule="auto" w:line="240" w:before="20" w:after="20"/>
              <w:jc w:val="left"/>
            </w:pPr>
            <w:r/>
            <w:r>
              <w:rPr>
                <w:rFonts w:ascii="Times New Roman" w:hAnsi="Times New Roman" w:cs="Times New Roman" w:eastAsia="Times New Roman"/>
                <w:b w:val="0"/>
                <w:i w:val="0"/>
                <w:sz w:val="22"/>
              </w:rPr>
              <w:t>boolean</w:t>
            </w:r>
          </w:p>
        </w:tc>
        <w:tc>
          <w:tcPr>
            <w:tcW w:type="dxa" w:w="3024"/>
          </w:tcPr>
          <w:p>
            <w:pPr>
              <w:spacing w:lineRule="auto" w:line="240" w:before="20" w:after="20"/>
              <w:jc w:val="left"/>
            </w:pPr>
            <w:r/>
            <w:r>
              <w:rPr>
                <w:rFonts w:ascii="Times New Roman" w:hAnsi="Times New Roman" w:cs="Times New Roman" w:eastAsia="Times New Roman"/>
                <w:b w:val="0"/>
                <w:i w:val="0"/>
                <w:sz w:val="22"/>
              </w:rPr>
              <w:t>Tắt để ngừng áp dụng</w:t>
            </w:r>
          </w:p>
        </w:tc>
      </w:tr>
    </w:tbl>
    <w:p>
      <w:pPr>
        <w:spacing w:lineRule="auto" w:line="360" w:before="120" w:after="120"/>
        <w:jc w:val="both"/>
      </w:pPr>
      <w:r>
        <w:rPr>
          <w:rFonts w:ascii="Times New Roman" w:hAnsi="Times New Roman" w:cs="Times New Roman" w:eastAsia="Times New Roman"/>
          <w:b w:val="0"/>
          <w:i w:val="0"/>
          <w:sz w:val="26"/>
        </w:rPr>
        <w:t xml:space="preserve">Ràng buộc </w:t>
      </w:r>
      <w:r>
        <w:rPr>
          <w:rFonts w:ascii="Consolas" w:hAnsi="Consolas" w:cs="Consolas" w:eastAsia="Consolas"/>
          <w:b w:val="0"/>
          <w:i w:val="0"/>
          <w:sz w:val="23"/>
        </w:rPr>
        <w:t>ck_promotions_usage</w:t>
      </w:r>
      <w:r>
        <w:rPr>
          <w:rFonts w:ascii="Times New Roman" w:hAnsi="Times New Roman" w:cs="Times New Roman" w:eastAsia="Times New Roman"/>
          <w:b w:val="0"/>
          <w:i w:val="0"/>
          <w:sz w:val="26"/>
        </w:rPr>
        <w:t xml:space="preserve"> bảo đảm số lượt đã dùng </w:t>
      </w:r>
      <w:r>
        <w:rPr>
          <w:rFonts w:ascii="Times New Roman" w:hAnsi="Times New Roman" w:cs="Times New Roman" w:eastAsia="Times New Roman"/>
          <w:b/>
          <w:i w:val="0"/>
          <w:sz w:val="26"/>
        </w:rPr>
        <w:t>không bao giờ vượt quá giới hạn</w:t>
      </w:r>
      <w:r>
        <w:rPr>
          <w:rFonts w:ascii="Times New Roman" w:hAnsi="Times New Roman" w:cs="Times New Roman" w:eastAsia="Times New Roman"/>
          <w:b w:val="0"/>
          <w:i w:val="0"/>
          <w:sz w:val="26"/>
        </w:rPr>
        <w:t xml:space="preserve"> ngay ở tầng dữ liệu, kể cả khi nhiều đơn cùng áp một mã.</w:t>
      </w:r>
    </w:p>
    <w:p>
      <w:pPr>
        <w:spacing w:lineRule="auto" w:line="360" w:before="120" w:after="120"/>
        <w:jc w:val="both"/>
      </w:pPr>
      <w:r>
        <w:rPr>
          <w:rFonts w:ascii="Times New Roman" w:hAnsi="Times New Roman" w:cs="Times New Roman" w:eastAsia="Times New Roman"/>
          <w:b/>
          <w:i w:val="0"/>
          <w:sz w:val="26"/>
        </w:rPr>
        <w:t>Bảng `reviews` — đánh giá của khách</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booking_id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xoá theo tầng. </w:t>
            </w:r>
            <w:r>
              <w:rPr>
                <w:rFonts w:ascii="Consolas" w:hAnsi="Consolas" w:cs="Consolas" w:eastAsia="Consolas"/>
                <w:b w:val="0"/>
                <w:i w:val="0"/>
                <w:sz w:val="19"/>
              </w:rPr>
              <w:t>uq_reviews_booking</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duy nhất — mỗi đơn một đánh giá</w:t>
            </w:r>
          </w:p>
        </w:tc>
      </w:tr>
      <w:tr>
        <w:tc>
          <w:tcPr>
            <w:tcW w:type="dxa" w:w="3024"/>
          </w:tcPr>
          <w:p>
            <w:pPr>
              <w:spacing w:lineRule="auto" w:line="240" w:before="20" w:after="20"/>
              <w:jc w:val="left"/>
            </w:pPr>
            <w:r/>
            <w:r>
              <w:rPr>
                <w:rFonts w:ascii="Consolas" w:hAnsi="Consolas" w:cs="Consolas" w:eastAsia="Consolas"/>
                <w:b w:val="0"/>
                <w:i w:val="0"/>
                <w:sz w:val="19"/>
              </w:rPr>
              <w:t>user_id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users</w:t>
            </w:r>
            <w:r>
              <w:rPr>
                <w:rFonts w:ascii="Times New Roman" w:hAnsi="Times New Roman" w:cs="Times New Roman" w:eastAsia="Times New Roman"/>
                <w:b w:val="0"/>
                <w:i w:val="0"/>
                <w:sz w:val="22"/>
              </w:rPr>
              <w:t>, rỗng với khách vãng lai</w:t>
            </w:r>
          </w:p>
        </w:tc>
      </w:tr>
      <w:tr>
        <w:tc>
          <w:tcPr>
            <w:tcW w:type="dxa" w:w="3024"/>
          </w:tcPr>
          <w:p>
            <w:pPr>
              <w:spacing w:lineRule="auto" w:line="240" w:before="20" w:after="20"/>
              <w:jc w:val="left"/>
            </w:pPr>
            <w:r/>
            <w:r>
              <w:rPr>
                <w:rFonts w:ascii="Consolas" w:hAnsi="Consolas" w:cs="Consolas" w:eastAsia="Consolas"/>
                <w:b w:val="0"/>
                <w:i w:val="0"/>
                <w:sz w:val="19"/>
              </w:rPr>
              <w:t>guest_name_snapshot</w:t>
            </w:r>
          </w:p>
        </w:tc>
        <w:tc>
          <w:tcPr>
            <w:tcW w:type="dxa" w:w="3024"/>
          </w:tcPr>
          <w:p>
            <w:pPr>
              <w:spacing w:lineRule="auto" w:line="240" w:before="20" w:after="20"/>
              <w:jc w:val="left"/>
            </w:pPr>
            <w:r/>
            <w:r>
              <w:rPr>
                <w:rFonts w:ascii="Times New Roman" w:hAnsi="Times New Roman" w:cs="Times New Roman" w:eastAsia="Times New Roman"/>
                <w:b w:val="0"/>
                <w:i w:val="0"/>
                <w:sz w:val="22"/>
              </w:rPr>
              <w:t>varchar(150)</w:t>
            </w:r>
          </w:p>
        </w:tc>
        <w:tc>
          <w:tcPr>
            <w:tcW w:type="dxa" w:w="3024"/>
          </w:tcPr>
          <w:p>
            <w:pPr>
              <w:spacing w:lineRule="auto" w:line="240" w:before="20" w:after="20"/>
              <w:jc w:val="left"/>
            </w:pPr>
            <w:r/>
            <w:r>
              <w:rPr>
                <w:rFonts w:ascii="Times New Roman" w:hAnsi="Times New Roman" w:cs="Times New Roman" w:eastAsia="Times New Roman"/>
                <w:b w:val="0"/>
                <w:i w:val="0"/>
                <w:sz w:val="22"/>
              </w:rPr>
              <w:t>Tên khách chụp từ đơn tại thời điểm đánh giá</w:t>
            </w:r>
          </w:p>
        </w:tc>
      </w:tr>
      <w:tr>
        <w:tc>
          <w:tcPr>
            <w:tcW w:type="dxa" w:w="3024"/>
          </w:tcPr>
          <w:p>
            <w:pPr>
              <w:spacing w:lineRule="auto" w:line="240" w:before="20" w:after="20"/>
              <w:jc w:val="left"/>
            </w:pPr>
            <w:r/>
            <w:r>
              <w:rPr>
                <w:rFonts w:ascii="Consolas" w:hAnsi="Consolas" w:cs="Consolas" w:eastAsia="Consolas"/>
                <w:b w:val="0"/>
                <w:i w:val="0"/>
                <w:sz w:val="19"/>
              </w:rPr>
              <w:t>rating</w:t>
            </w:r>
          </w:p>
        </w:tc>
        <w:tc>
          <w:tcPr>
            <w:tcW w:type="dxa" w:w="3024"/>
          </w:tcPr>
          <w:p>
            <w:pPr>
              <w:spacing w:lineRule="auto" w:line="240" w:before="20" w:after="20"/>
              <w:jc w:val="left"/>
            </w:pPr>
            <w:r/>
            <w:r>
              <w:rPr>
                <w:rFonts w:ascii="Times New Roman" w:hAnsi="Times New Roman" w:cs="Times New Roman" w:eastAsia="Times New Roman"/>
                <w:b w:val="0"/>
                <w:i w:val="0"/>
                <w:sz w:val="22"/>
              </w:rPr>
              <w:t>smallint</w:t>
            </w:r>
          </w:p>
        </w:tc>
        <w:tc>
          <w:tcPr>
            <w:tcW w:type="dxa" w:w="3024"/>
          </w:tcPr>
          <w:p>
            <w:pPr>
              <w:spacing w:lineRule="auto" w:line="240" w:before="20" w:after="20"/>
              <w:jc w:val="left"/>
            </w:pPr>
            <w:r/>
            <w:r>
              <w:rPr>
                <w:rFonts w:ascii="Consolas" w:hAnsi="Consolas" w:cs="Consolas" w:eastAsia="Consolas"/>
                <w:b w:val="0"/>
                <w:i w:val="0"/>
                <w:sz w:val="19"/>
              </w:rPr>
              <w:t>ck_reviews_rating</w:t>
            </w:r>
            <w:r>
              <w:rPr>
                <w:rFonts w:ascii="Times New Roman" w:hAnsi="Times New Roman" w:cs="Times New Roman" w:eastAsia="Times New Roman"/>
                <w:b w:val="0"/>
                <w:i w:val="0"/>
                <w:sz w:val="22"/>
              </w:rPr>
              <w:t xml:space="preserve"> trong khoảng 1 tới 5</w:t>
            </w:r>
          </w:p>
        </w:tc>
      </w:tr>
      <w:tr>
        <w:tc>
          <w:tcPr>
            <w:tcW w:type="dxa" w:w="3024"/>
          </w:tcPr>
          <w:p>
            <w:pPr>
              <w:spacing w:lineRule="auto" w:line="240" w:before="20" w:after="20"/>
              <w:jc w:val="left"/>
            </w:pPr>
            <w:r/>
            <w:r>
              <w:rPr>
                <w:rFonts w:ascii="Consolas" w:hAnsi="Consolas" w:cs="Consolas" w:eastAsia="Consolas"/>
                <w:b w:val="0"/>
                <w:i w:val="0"/>
                <w:sz w:val="19"/>
              </w:rPr>
              <w:t>title</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content</w:t>
            </w:r>
          </w:p>
        </w:tc>
        <w:tc>
          <w:tcPr>
            <w:tcW w:type="dxa" w:w="3024"/>
          </w:tcPr>
          <w:p>
            <w:pPr>
              <w:spacing w:lineRule="auto" w:line="240" w:before="20" w:after="20"/>
              <w:jc w:val="left"/>
            </w:pPr>
            <w:r/>
            <w:r>
              <w:rPr>
                <w:rFonts w:ascii="Times New Roman" w:hAnsi="Times New Roman" w:cs="Times New Roman" w:eastAsia="Times New Roman"/>
                <w:b w:val="0"/>
                <w:i w:val="0"/>
                <w:sz w:val="22"/>
              </w:rPr>
              <w:t>varchar(200), text</w:t>
            </w:r>
          </w:p>
        </w:tc>
        <w:tc>
          <w:tcPr>
            <w:tcW w:type="dxa" w:w="3024"/>
          </w:tcPr>
          <w:p>
            <w:pPr>
              <w:spacing w:lineRule="auto" w:line="240" w:before="20" w:after="20"/>
              <w:jc w:val="left"/>
            </w:pPr>
            <w:r/>
            <w:r>
              <w:rPr>
                <w:rFonts w:ascii="Times New Roman" w:hAnsi="Times New Roman" w:cs="Times New Roman" w:eastAsia="Times New Roman"/>
                <w:b w:val="0"/>
                <w:i w:val="0"/>
                <w:sz w:val="22"/>
              </w:rPr>
              <w:t>Tiêu đề và nội dung</w:t>
            </w:r>
          </w:p>
        </w:tc>
      </w:tr>
      <w:tr>
        <w:tc>
          <w:tcPr>
            <w:tcW w:type="dxa" w:w="3024"/>
          </w:tcPr>
          <w:p>
            <w:pPr>
              <w:spacing w:lineRule="auto" w:line="240" w:before="20" w:after="20"/>
              <w:jc w:val="left"/>
            </w:pPr>
            <w:r/>
            <w:r>
              <w:rPr>
                <w:rFonts w:ascii="Consolas" w:hAnsi="Consolas" w:cs="Consolas" w:eastAsia="Consolas"/>
                <w:b w:val="0"/>
                <w:i w:val="0"/>
                <w:sz w:val="19"/>
              </w:rPr>
              <w:t>status</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ck_reviews_status</w:t>
            </w:r>
            <w:r>
              <w:rPr>
                <w:rFonts w:ascii="Times New Roman" w:hAnsi="Times New Roman" w:cs="Times New Roman" w:eastAsia="Times New Roman"/>
                <w:b w:val="0"/>
                <w:i w:val="0"/>
                <w:sz w:val="22"/>
              </w:rPr>
              <w:t xml:space="preserve"> giới hạn </w:t>
            </w:r>
            <w:r>
              <w:rPr>
                <w:rFonts w:ascii="Consolas" w:hAnsi="Consolas" w:cs="Consolas" w:eastAsia="Consolas"/>
                <w:b w:val="0"/>
                <w:i w:val="0"/>
                <w:sz w:val="19"/>
              </w:rPr>
              <w:t>PENDING</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APPROVED</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REJECTED</w:t>
            </w:r>
          </w:p>
        </w:tc>
      </w:tr>
      <w:tr>
        <w:tc>
          <w:tcPr>
            <w:tcW w:type="dxa" w:w="3024"/>
          </w:tcPr>
          <w:p>
            <w:pPr>
              <w:spacing w:lineRule="auto" w:line="240" w:before="20" w:after="20"/>
              <w:jc w:val="left"/>
            </w:pPr>
            <w:r/>
            <w:r>
              <w:rPr>
                <w:rFonts w:ascii="Consolas" w:hAnsi="Consolas" w:cs="Consolas" w:eastAsia="Consolas"/>
                <w:b w:val="0"/>
                <w:i w:val="0"/>
                <w:sz w:val="19"/>
              </w:rPr>
              <w:t>admin_reply</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replied_at</w:t>
            </w:r>
          </w:p>
        </w:tc>
        <w:tc>
          <w:tcPr>
            <w:tcW w:type="dxa" w:w="3024"/>
          </w:tcPr>
          <w:p>
            <w:pPr>
              <w:spacing w:lineRule="auto" w:line="240" w:before="20" w:after="20"/>
              <w:jc w:val="left"/>
            </w:pPr>
            <w:r/>
            <w:r>
              <w:rPr>
                <w:rFonts w:ascii="Times New Roman" w:hAnsi="Times New Roman" w:cs="Times New Roman" w:eastAsia="Times New Roman"/>
                <w:b w:val="0"/>
                <w:i w:val="0"/>
                <w:sz w:val="22"/>
              </w:rPr>
              <w:t>text, 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Phản hồi của quản trị viên</w:t>
            </w:r>
          </w:p>
        </w:tc>
      </w:tr>
      <w:tr>
        <w:tc>
          <w:tcPr>
            <w:tcW w:type="dxa" w:w="3024"/>
          </w:tcPr>
          <w:p>
            <w:pPr>
              <w:spacing w:lineRule="auto" w:line="240" w:before="20" w:after="20"/>
              <w:jc w:val="left"/>
            </w:pPr>
            <w:r/>
            <w:r>
              <w:rPr>
                <w:rFonts w:ascii="Consolas" w:hAnsi="Consolas" w:cs="Consolas" w:eastAsia="Consolas"/>
                <w:b w:val="0"/>
                <w:i w:val="0"/>
                <w:sz w:val="19"/>
              </w:rPr>
              <w:t>created_at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gửi</w:t>
            </w:r>
          </w:p>
        </w:tc>
      </w:tr>
    </w:tbl>
    <w:p>
      <w:pPr>
        <w:keepNext/>
        <w:spacing w:lineRule="auto" w:line="360" w:before="240" w:after="120"/>
        <w:jc w:val="left"/>
      </w:pPr>
      <w:r>
        <w:rPr>
          <w:rFonts w:ascii="Times New Roman" w:hAnsi="Times New Roman" w:cs="Times New Roman" w:eastAsia="Times New Roman"/>
          <w:b/>
          <w:i w:val="0"/>
          <w:sz w:val="26"/>
        </w:rPr>
        <w:t>Nhóm V6 — Nội dung</w:t>
      </w:r>
    </w:p>
    <w:p>
      <w:pPr>
        <w:spacing w:lineRule="auto" w:line="360" w:before="120" w:after="120"/>
        <w:jc w:val="both"/>
      </w:pPr>
      <w:r>
        <w:rPr>
          <w:rFonts w:ascii="Times New Roman" w:hAnsi="Times New Roman" w:cs="Times New Roman" w:eastAsia="Times New Roman"/>
          <w:b/>
          <w:i w:val="0"/>
          <w:sz w:val="26"/>
        </w:rPr>
        <w:t>Bảng `site_contents` — khối nội dung trang chủ</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section_key</w:t>
            </w:r>
          </w:p>
        </w:tc>
        <w:tc>
          <w:tcPr>
            <w:tcW w:type="dxa" w:w="3024"/>
          </w:tcPr>
          <w:p>
            <w:pPr>
              <w:spacing w:lineRule="auto" w:line="240" w:before="20" w:after="20"/>
              <w:jc w:val="left"/>
            </w:pPr>
            <w:r/>
            <w:r>
              <w:rPr>
                <w:rFonts w:ascii="Times New Roman" w:hAnsi="Times New Roman" w:cs="Times New Roman" w:eastAsia="Times New Roman"/>
                <w:b w:val="0"/>
                <w:i w:val="0"/>
                <w:sz w:val="22"/>
              </w:rPr>
              <w:t>varchar(100)</w:t>
            </w:r>
          </w:p>
        </w:tc>
        <w:tc>
          <w:tcPr>
            <w:tcW w:type="dxa" w:w="3024"/>
          </w:tcPr>
          <w:p>
            <w:pPr>
              <w:spacing w:lineRule="auto" w:line="240" w:before="20" w:after="20"/>
              <w:jc w:val="left"/>
            </w:pPr>
            <w:r/>
            <w:r>
              <w:rPr>
                <w:rFonts w:ascii="Consolas" w:hAnsi="Consolas" w:cs="Consolas" w:eastAsia="Consolas"/>
                <w:b w:val="0"/>
                <w:i w:val="0"/>
                <w:sz w:val="19"/>
              </w:rPr>
              <w:t>uq_site_contents_key</w:t>
            </w:r>
            <w:r>
              <w:rPr>
                <w:rFonts w:ascii="Times New Roman" w:hAnsi="Times New Roman" w:cs="Times New Roman" w:eastAsia="Times New Roman"/>
                <w:b w:val="0"/>
                <w:i w:val="0"/>
                <w:sz w:val="22"/>
              </w:rPr>
              <w:t xml:space="preserve"> duy nhất. Khoá định danh khối</w:t>
            </w:r>
          </w:p>
        </w:tc>
      </w:tr>
      <w:tr>
        <w:tc>
          <w:tcPr>
            <w:tcW w:type="dxa" w:w="3024"/>
          </w:tcPr>
          <w:p>
            <w:pPr>
              <w:spacing w:lineRule="auto" w:line="240" w:before="20" w:after="20"/>
              <w:jc w:val="left"/>
            </w:pPr>
            <w:r/>
            <w:r>
              <w:rPr>
                <w:rFonts w:ascii="Consolas" w:hAnsi="Consolas" w:cs="Consolas" w:eastAsia="Consolas"/>
                <w:b w:val="0"/>
                <w:i w:val="0"/>
                <w:sz w:val="19"/>
              </w:rPr>
              <w:t>title</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subtitle</w:t>
            </w:r>
          </w:p>
        </w:tc>
        <w:tc>
          <w:tcPr>
            <w:tcW w:type="dxa" w:w="3024"/>
          </w:tcPr>
          <w:p>
            <w:pPr>
              <w:spacing w:lineRule="auto" w:line="240" w:before="20" w:after="20"/>
              <w:jc w:val="left"/>
            </w:pPr>
            <w:r/>
            <w:r>
              <w:rPr>
                <w:rFonts w:ascii="Times New Roman" w:hAnsi="Times New Roman" w:cs="Times New Roman" w:eastAsia="Times New Roman"/>
                <w:b w:val="0"/>
                <w:i w:val="0"/>
                <w:sz w:val="22"/>
              </w:rPr>
              <w:t>varchar(255)</w:t>
            </w:r>
          </w:p>
        </w:tc>
        <w:tc>
          <w:tcPr>
            <w:tcW w:type="dxa" w:w="3024"/>
          </w:tcPr>
          <w:p>
            <w:pPr>
              <w:spacing w:lineRule="auto" w:line="240" w:before="20" w:after="20"/>
              <w:jc w:val="left"/>
            </w:pPr>
            <w:r/>
            <w:r>
              <w:rPr>
                <w:rFonts w:ascii="Times New Roman" w:hAnsi="Times New Roman" w:cs="Times New Roman" w:eastAsia="Times New Roman"/>
                <w:b w:val="0"/>
                <w:i w:val="0"/>
                <w:sz w:val="22"/>
              </w:rPr>
              <w:t>Tiêu đề và tiêu đề phụ</w:t>
            </w:r>
          </w:p>
        </w:tc>
      </w:tr>
      <w:tr>
        <w:tc>
          <w:tcPr>
            <w:tcW w:type="dxa" w:w="3024"/>
          </w:tcPr>
          <w:p>
            <w:pPr>
              <w:spacing w:lineRule="auto" w:line="240" w:before="20" w:after="20"/>
              <w:jc w:val="left"/>
            </w:pPr>
            <w:r/>
            <w:r>
              <w:rPr>
                <w:rFonts w:ascii="Consolas" w:hAnsi="Consolas" w:cs="Consolas" w:eastAsia="Consolas"/>
                <w:b w:val="0"/>
                <w:i w:val="0"/>
                <w:sz w:val="19"/>
              </w:rPr>
              <w:t>body</w:t>
            </w:r>
          </w:p>
        </w:tc>
        <w:tc>
          <w:tcPr>
            <w:tcW w:type="dxa" w:w="3024"/>
          </w:tcPr>
          <w:p>
            <w:pPr>
              <w:spacing w:lineRule="auto" w:line="240" w:before="20" w:after="20"/>
              <w:jc w:val="left"/>
            </w:pPr>
            <w:r/>
            <w:r>
              <w:rPr>
                <w:rFonts w:ascii="Times New Roman" w:hAnsi="Times New Roman" w:cs="Times New Roman" w:eastAsia="Times New Roman"/>
                <w:b w:val="0"/>
                <w:i w:val="0"/>
                <w:sz w:val="22"/>
              </w:rPr>
              <w:t>text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Nội dung HTML </w:t>
            </w:r>
            <w:r>
              <w:rPr>
                <w:rFonts w:ascii="Times New Roman" w:hAnsi="Times New Roman" w:cs="Times New Roman" w:eastAsia="Times New Roman"/>
                <w:b/>
                <w:i w:val="0"/>
                <w:sz w:val="22"/>
              </w:rPr>
              <w:t>đã lọc ở tầng vào</w:t>
            </w:r>
          </w:p>
        </w:tc>
      </w:tr>
      <w:tr>
        <w:tc>
          <w:tcPr>
            <w:tcW w:type="dxa" w:w="3024"/>
          </w:tcPr>
          <w:p>
            <w:pPr>
              <w:spacing w:lineRule="auto" w:line="240" w:before="20" w:after="20"/>
              <w:jc w:val="left"/>
            </w:pPr>
            <w:r/>
            <w:r>
              <w:rPr>
                <w:rFonts w:ascii="Consolas" w:hAnsi="Consolas" w:cs="Consolas" w:eastAsia="Consolas"/>
                <w:b w:val="0"/>
                <w:i w:val="0"/>
                <w:sz w:val="19"/>
              </w:rPr>
              <w:t>data</w:t>
            </w:r>
          </w:p>
        </w:tc>
        <w:tc>
          <w:tcPr>
            <w:tcW w:type="dxa" w:w="3024"/>
          </w:tcPr>
          <w:p>
            <w:pPr>
              <w:spacing w:lineRule="auto" w:line="240" w:before="20" w:after="20"/>
              <w:jc w:val="left"/>
            </w:pPr>
            <w:r/>
            <w:r>
              <w:rPr>
                <w:rFonts w:ascii="Times New Roman" w:hAnsi="Times New Roman" w:cs="Times New Roman" w:eastAsia="Times New Roman"/>
                <w:b w:val="0"/>
                <w:i w:val="0"/>
                <w:sz w:val="22"/>
              </w:rPr>
              <w:t>jsonb</w:t>
            </w:r>
          </w:p>
        </w:tc>
        <w:tc>
          <w:tcPr>
            <w:tcW w:type="dxa" w:w="3024"/>
          </w:tcPr>
          <w:p>
            <w:pPr>
              <w:spacing w:lineRule="auto" w:line="240" w:before="20" w:after="20"/>
              <w:jc w:val="left"/>
            </w:pPr>
            <w:r/>
            <w:r>
              <w:rPr>
                <w:rFonts w:ascii="Times New Roman" w:hAnsi="Times New Roman" w:cs="Times New Roman" w:eastAsia="Times New Roman"/>
                <w:b w:val="0"/>
                <w:i w:val="0"/>
                <w:sz w:val="22"/>
              </w:rPr>
              <w:t>Dữ liệu có cấu trúc tuỳ khối</w:t>
            </w:r>
          </w:p>
        </w:tc>
      </w:tr>
      <w:tr>
        <w:tc>
          <w:tcPr>
            <w:tcW w:type="dxa" w:w="3024"/>
          </w:tcPr>
          <w:p>
            <w:pPr>
              <w:spacing w:lineRule="auto" w:line="240" w:before="20" w:after="20"/>
              <w:jc w:val="left"/>
            </w:pPr>
            <w:r/>
            <w:r>
              <w:rPr>
                <w:rFonts w:ascii="Consolas" w:hAnsi="Consolas" w:cs="Consolas" w:eastAsia="Consolas"/>
                <w:b w:val="0"/>
                <w:i w:val="0"/>
                <w:sz w:val="19"/>
              </w:rPr>
              <w:t>image_url</w:t>
            </w:r>
          </w:p>
        </w:tc>
        <w:tc>
          <w:tcPr>
            <w:tcW w:type="dxa" w:w="3024"/>
          </w:tcPr>
          <w:p>
            <w:pPr>
              <w:spacing w:lineRule="auto" w:line="240" w:before="20" w:after="20"/>
              <w:jc w:val="left"/>
            </w:pPr>
            <w:r/>
            <w:r>
              <w:rPr>
                <w:rFonts w:ascii="Times New Roman" w:hAnsi="Times New Roman" w:cs="Times New Roman" w:eastAsia="Times New Roman"/>
                <w:b w:val="0"/>
                <w:i w:val="0"/>
                <w:sz w:val="22"/>
              </w:rPr>
              <w:t>varchar(500)</w:t>
            </w:r>
          </w:p>
        </w:tc>
        <w:tc>
          <w:tcPr>
            <w:tcW w:type="dxa" w:w="3024"/>
          </w:tcPr>
          <w:p>
            <w:pPr>
              <w:spacing w:lineRule="auto" w:line="240" w:before="20" w:after="20"/>
              <w:jc w:val="left"/>
            </w:pPr>
            <w:r/>
            <w:r>
              <w:rPr>
                <w:rFonts w:ascii="Times New Roman" w:hAnsi="Times New Roman" w:cs="Times New Roman" w:eastAsia="Times New Roman"/>
                <w:b w:val="0"/>
                <w:i w:val="0"/>
                <w:sz w:val="22"/>
              </w:rPr>
              <w:t>Ảnh minh hoạ</w:t>
            </w:r>
          </w:p>
        </w:tc>
      </w:tr>
      <w:tr>
        <w:tc>
          <w:tcPr>
            <w:tcW w:type="dxa" w:w="3024"/>
          </w:tcPr>
          <w:p>
            <w:pPr>
              <w:spacing w:lineRule="auto" w:line="240" w:before="20" w:after="20"/>
              <w:jc w:val="left"/>
            </w:pPr>
            <w:r/>
            <w:r>
              <w:rPr>
                <w:rFonts w:ascii="Consolas" w:hAnsi="Consolas" w:cs="Consolas" w:eastAsia="Consolas"/>
                <w:b w:val="0"/>
                <w:i w:val="0"/>
                <w:sz w:val="19"/>
              </w:rPr>
              <w:t>updated_by</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users</w:t>
            </w:r>
          </w:p>
        </w:tc>
      </w:tr>
      <w:tr>
        <w:tc>
          <w:tcPr>
            <w:tcW w:type="dxa" w:w="3024"/>
          </w:tcPr>
          <w:p>
            <w:pPr>
              <w:spacing w:lineRule="auto" w:line="240" w:before="20" w:after="20"/>
              <w:jc w:val="left"/>
            </w:pPr>
            <w:r/>
            <w:r>
              <w:rPr>
                <w:rFonts w:ascii="Consolas" w:hAnsi="Consolas" w:cs="Consolas" w:eastAsia="Consolas"/>
                <w:b w:val="0"/>
                <w:i w:val="0"/>
                <w:sz w:val="19"/>
              </w:rPr>
              <w:t>updated_at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cập nhật</w:t>
            </w:r>
          </w:p>
        </w:tc>
      </w:tr>
    </w:tbl>
    <w:p>
      <w:pPr>
        <w:spacing w:lineRule="auto" w:line="360" w:before="120" w:after="120"/>
        <w:jc w:val="both"/>
      </w:pPr>
      <w:r>
        <w:rPr>
          <w:rFonts w:ascii="Times New Roman" w:hAnsi="Times New Roman" w:cs="Times New Roman" w:eastAsia="Times New Roman"/>
          <w:b/>
          <w:i w:val="0"/>
          <w:sz w:val="26"/>
        </w:rPr>
        <w:t>Bảng `banners` — biểu ngữ</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title</w:t>
            </w:r>
          </w:p>
        </w:tc>
        <w:tc>
          <w:tcPr>
            <w:tcW w:type="dxa" w:w="3024"/>
          </w:tcPr>
          <w:p>
            <w:pPr>
              <w:spacing w:lineRule="auto" w:line="240" w:before="20" w:after="20"/>
              <w:jc w:val="left"/>
            </w:pPr>
            <w:r/>
            <w:r>
              <w:rPr>
                <w:rFonts w:ascii="Times New Roman" w:hAnsi="Times New Roman" w:cs="Times New Roman" w:eastAsia="Times New Roman"/>
                <w:b w:val="0"/>
                <w:i w:val="0"/>
                <w:sz w:val="22"/>
              </w:rPr>
              <w:t>varchar(255)</w:t>
            </w:r>
          </w:p>
        </w:tc>
        <w:tc>
          <w:tcPr>
            <w:tcW w:type="dxa" w:w="3024"/>
          </w:tcPr>
          <w:p>
            <w:pPr>
              <w:spacing w:lineRule="auto" w:line="240" w:before="20" w:after="20"/>
              <w:jc w:val="left"/>
            </w:pPr>
            <w:r/>
            <w:r>
              <w:rPr>
                <w:rFonts w:ascii="Times New Roman" w:hAnsi="Times New Roman" w:cs="Times New Roman" w:eastAsia="Times New Roman"/>
                <w:b w:val="0"/>
                <w:i w:val="0"/>
                <w:sz w:val="22"/>
              </w:rPr>
              <w:t>Tiêu đề, bắt buộc</w:t>
            </w:r>
          </w:p>
        </w:tc>
      </w:tr>
      <w:tr>
        <w:tc>
          <w:tcPr>
            <w:tcW w:type="dxa" w:w="3024"/>
          </w:tcPr>
          <w:p>
            <w:pPr>
              <w:spacing w:lineRule="auto" w:line="240" w:before="20" w:after="20"/>
              <w:jc w:val="left"/>
            </w:pPr>
            <w:r/>
            <w:r>
              <w:rPr>
                <w:rFonts w:ascii="Consolas" w:hAnsi="Consolas" w:cs="Consolas" w:eastAsia="Consolas"/>
                <w:b w:val="0"/>
                <w:i w:val="0"/>
                <w:sz w:val="19"/>
              </w:rPr>
              <w:t>image_url</w:t>
            </w:r>
          </w:p>
        </w:tc>
        <w:tc>
          <w:tcPr>
            <w:tcW w:type="dxa" w:w="3024"/>
          </w:tcPr>
          <w:p>
            <w:pPr>
              <w:spacing w:lineRule="auto" w:line="240" w:before="20" w:after="20"/>
              <w:jc w:val="left"/>
            </w:pPr>
            <w:r/>
            <w:r>
              <w:rPr>
                <w:rFonts w:ascii="Times New Roman" w:hAnsi="Times New Roman" w:cs="Times New Roman" w:eastAsia="Times New Roman"/>
                <w:b w:val="0"/>
                <w:i w:val="0"/>
                <w:sz w:val="22"/>
              </w:rPr>
              <w:t>varchar(500)</w:t>
            </w:r>
          </w:p>
        </w:tc>
        <w:tc>
          <w:tcPr>
            <w:tcW w:type="dxa" w:w="3024"/>
          </w:tcPr>
          <w:p>
            <w:pPr>
              <w:spacing w:lineRule="auto" w:line="240" w:before="20" w:after="20"/>
              <w:jc w:val="left"/>
            </w:pPr>
            <w:r/>
            <w:r>
              <w:rPr>
                <w:rFonts w:ascii="Times New Roman" w:hAnsi="Times New Roman" w:cs="Times New Roman" w:eastAsia="Times New Roman"/>
                <w:b w:val="0"/>
                <w:i w:val="0"/>
                <w:sz w:val="22"/>
              </w:rPr>
              <w:t>Ảnh, bắt buộc</w:t>
            </w:r>
          </w:p>
        </w:tc>
      </w:tr>
      <w:tr>
        <w:tc>
          <w:tcPr>
            <w:tcW w:type="dxa" w:w="3024"/>
          </w:tcPr>
          <w:p>
            <w:pPr>
              <w:spacing w:lineRule="auto" w:line="240" w:before="20" w:after="20"/>
              <w:jc w:val="left"/>
            </w:pPr>
            <w:r/>
            <w:r>
              <w:rPr>
                <w:rFonts w:ascii="Consolas" w:hAnsi="Consolas" w:cs="Consolas" w:eastAsia="Consolas"/>
                <w:b w:val="0"/>
                <w:i w:val="0"/>
                <w:sz w:val="19"/>
              </w:rPr>
              <w:t>public_id</w:t>
            </w:r>
          </w:p>
        </w:tc>
        <w:tc>
          <w:tcPr>
            <w:tcW w:type="dxa" w:w="3024"/>
          </w:tcPr>
          <w:p>
            <w:pPr>
              <w:spacing w:lineRule="auto" w:line="240" w:before="20" w:after="20"/>
              <w:jc w:val="left"/>
            </w:pPr>
            <w:r/>
            <w:r>
              <w:rPr>
                <w:rFonts w:ascii="Times New Roman" w:hAnsi="Times New Roman" w:cs="Times New Roman" w:eastAsia="Times New Roman"/>
                <w:b w:val="0"/>
                <w:i w:val="0"/>
                <w:sz w:val="22"/>
              </w:rPr>
              <w:t>varchar(255)</w:t>
            </w:r>
          </w:p>
        </w:tc>
        <w:tc>
          <w:tcPr>
            <w:tcW w:type="dxa" w:w="3024"/>
          </w:tcPr>
          <w:p>
            <w:pPr>
              <w:spacing w:lineRule="auto" w:line="240" w:before="20" w:after="20"/>
              <w:jc w:val="left"/>
            </w:pPr>
            <w:r/>
            <w:r>
              <w:rPr>
                <w:rFonts w:ascii="Times New Roman" w:hAnsi="Times New Roman" w:cs="Times New Roman" w:eastAsia="Times New Roman"/>
                <w:b w:val="0"/>
                <w:i w:val="0"/>
                <w:sz w:val="22"/>
              </w:rPr>
              <w:t>Định danh trên dịch vụ lưu ảnh</w:t>
            </w:r>
          </w:p>
        </w:tc>
      </w:tr>
      <w:tr>
        <w:tc>
          <w:tcPr>
            <w:tcW w:type="dxa" w:w="3024"/>
          </w:tcPr>
          <w:p>
            <w:pPr>
              <w:spacing w:lineRule="auto" w:line="240" w:before="20" w:after="20"/>
              <w:jc w:val="left"/>
            </w:pPr>
            <w:r/>
            <w:r>
              <w:rPr>
                <w:rFonts w:ascii="Consolas" w:hAnsi="Consolas" w:cs="Consolas" w:eastAsia="Consolas"/>
                <w:b w:val="0"/>
                <w:i w:val="0"/>
                <w:sz w:val="19"/>
              </w:rPr>
              <w:t>link_url</w:t>
            </w:r>
          </w:p>
        </w:tc>
        <w:tc>
          <w:tcPr>
            <w:tcW w:type="dxa" w:w="3024"/>
          </w:tcPr>
          <w:p>
            <w:pPr>
              <w:spacing w:lineRule="auto" w:line="240" w:before="20" w:after="20"/>
              <w:jc w:val="left"/>
            </w:pPr>
            <w:r/>
            <w:r>
              <w:rPr>
                <w:rFonts w:ascii="Times New Roman" w:hAnsi="Times New Roman" w:cs="Times New Roman" w:eastAsia="Times New Roman"/>
                <w:b w:val="0"/>
                <w:i w:val="0"/>
                <w:sz w:val="22"/>
              </w:rPr>
              <w:t>varchar(500)</w:t>
            </w:r>
          </w:p>
        </w:tc>
        <w:tc>
          <w:tcPr>
            <w:tcW w:type="dxa" w:w="3024"/>
          </w:tcPr>
          <w:p>
            <w:pPr>
              <w:spacing w:lineRule="auto" w:line="240" w:before="20" w:after="20"/>
              <w:jc w:val="left"/>
            </w:pPr>
            <w:r/>
            <w:r>
              <w:rPr>
                <w:rFonts w:ascii="Times New Roman" w:hAnsi="Times New Roman" w:cs="Times New Roman" w:eastAsia="Times New Roman"/>
                <w:b w:val="0"/>
                <w:i w:val="0"/>
                <w:sz w:val="22"/>
              </w:rPr>
              <w:t>Đường dẫn khi nhấp vào</w:t>
            </w:r>
          </w:p>
        </w:tc>
      </w:tr>
      <w:tr>
        <w:tc>
          <w:tcPr>
            <w:tcW w:type="dxa" w:w="3024"/>
          </w:tcPr>
          <w:p>
            <w:pPr>
              <w:spacing w:lineRule="auto" w:line="240" w:before="20" w:after="20"/>
              <w:jc w:val="left"/>
            </w:pPr>
            <w:r/>
            <w:r>
              <w:rPr>
                <w:rFonts w:ascii="Consolas" w:hAnsi="Consolas" w:cs="Consolas" w:eastAsia="Consolas"/>
                <w:b w:val="0"/>
                <w:i w:val="0"/>
                <w:sz w:val="19"/>
              </w:rPr>
              <w:t>display_order</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Times New Roman" w:hAnsi="Times New Roman" w:cs="Times New Roman" w:eastAsia="Times New Roman"/>
                <w:b w:val="0"/>
                <w:i w:val="0"/>
                <w:sz w:val="22"/>
              </w:rPr>
              <w:t>Thứ tự hiển thị</w:t>
            </w:r>
          </w:p>
        </w:tc>
      </w:tr>
      <w:tr>
        <w:tc>
          <w:tcPr>
            <w:tcW w:type="dxa" w:w="3024"/>
          </w:tcPr>
          <w:p>
            <w:pPr>
              <w:spacing w:lineRule="auto" w:line="240" w:before="20" w:after="20"/>
              <w:jc w:val="left"/>
            </w:pPr>
            <w:r/>
            <w:r>
              <w:rPr>
                <w:rFonts w:ascii="Consolas" w:hAnsi="Consolas" w:cs="Consolas" w:eastAsia="Consolas"/>
                <w:b w:val="0"/>
                <w:i w:val="0"/>
                <w:sz w:val="19"/>
              </w:rPr>
              <w:t>active</w:t>
            </w:r>
          </w:p>
        </w:tc>
        <w:tc>
          <w:tcPr>
            <w:tcW w:type="dxa" w:w="3024"/>
          </w:tcPr>
          <w:p>
            <w:pPr>
              <w:spacing w:lineRule="auto" w:line="240" w:before="20" w:after="20"/>
              <w:jc w:val="left"/>
            </w:pPr>
            <w:r/>
            <w:r>
              <w:rPr>
                <w:rFonts w:ascii="Times New Roman" w:hAnsi="Times New Roman" w:cs="Times New Roman" w:eastAsia="Times New Roman"/>
                <w:b w:val="0"/>
                <w:i w:val="0"/>
                <w:sz w:val="22"/>
              </w:rPr>
              <w:t>boolean</w:t>
            </w:r>
          </w:p>
        </w:tc>
        <w:tc>
          <w:tcPr>
            <w:tcW w:type="dxa" w:w="3024"/>
          </w:tcPr>
          <w:p>
            <w:pPr>
              <w:spacing w:lineRule="auto" w:line="240" w:before="20" w:after="20"/>
              <w:jc w:val="left"/>
            </w:pPr>
            <w:r/>
            <w:r>
              <w:rPr>
                <w:rFonts w:ascii="Times New Roman" w:hAnsi="Times New Roman" w:cs="Times New Roman" w:eastAsia="Times New Roman"/>
                <w:b w:val="0"/>
                <w:i w:val="0"/>
                <w:sz w:val="22"/>
              </w:rPr>
              <w:t>Bật tắt hiển thị</w:t>
            </w:r>
          </w:p>
        </w:tc>
      </w:tr>
      <w:tr>
        <w:tc>
          <w:tcPr>
            <w:tcW w:type="dxa" w:w="3024"/>
          </w:tcPr>
          <w:p>
            <w:pPr>
              <w:spacing w:lineRule="auto" w:line="240" w:before="20" w:after="20"/>
              <w:jc w:val="left"/>
            </w:pPr>
            <w:r/>
            <w:r>
              <w:rPr>
                <w:rFonts w:ascii="Consolas" w:hAnsi="Consolas" w:cs="Consolas" w:eastAsia="Consolas"/>
                <w:b w:val="0"/>
                <w:i w:val="0"/>
                <w:sz w:val="19"/>
              </w:rPr>
              <w:t>starts_at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ends_at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Consolas" w:hAnsi="Consolas" w:cs="Consolas" w:eastAsia="Consolas"/>
                <w:b w:val="0"/>
                <w:i w:val="0"/>
                <w:sz w:val="19"/>
              </w:rPr>
              <w:t>ck_banners_window</w:t>
            </w:r>
            <w:r>
              <w:rPr>
                <w:rFonts w:ascii="Times New Roman" w:hAnsi="Times New Roman" w:cs="Times New Roman" w:eastAsia="Times New Roman"/>
                <w:b w:val="0"/>
                <w:i w:val="0"/>
                <w:sz w:val="22"/>
              </w:rPr>
              <w:t xml:space="preserve"> buộc kết thúc sau bắt đầu khi cả hai cùng có giá trị</w:t>
            </w:r>
          </w:p>
        </w:tc>
      </w:tr>
    </w:tbl>
    <w:p>
      <w:pPr>
        <w:spacing w:lineRule="auto" w:line="360" w:before="120" w:after="120"/>
        <w:jc w:val="both"/>
      </w:pPr>
      <w:r>
        <w:rPr>
          <w:rFonts w:ascii="Times New Roman" w:hAnsi="Times New Roman" w:cs="Times New Roman" w:eastAsia="Times New Roman"/>
          <w:b/>
          <w:i w:val="0"/>
          <w:sz w:val="26"/>
        </w:rPr>
        <w:t>Bảng `gallery_images` — thư viện ảnh</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url</w:t>
            </w:r>
          </w:p>
        </w:tc>
        <w:tc>
          <w:tcPr>
            <w:tcW w:type="dxa" w:w="3024"/>
          </w:tcPr>
          <w:p>
            <w:pPr>
              <w:spacing w:lineRule="auto" w:line="240" w:before="20" w:after="20"/>
              <w:jc w:val="left"/>
            </w:pPr>
            <w:r/>
            <w:r>
              <w:rPr>
                <w:rFonts w:ascii="Times New Roman" w:hAnsi="Times New Roman" w:cs="Times New Roman" w:eastAsia="Times New Roman"/>
                <w:b w:val="0"/>
                <w:i w:val="0"/>
                <w:sz w:val="22"/>
              </w:rPr>
              <w:t>varchar(500)</w:t>
            </w:r>
          </w:p>
        </w:tc>
        <w:tc>
          <w:tcPr>
            <w:tcW w:type="dxa" w:w="3024"/>
          </w:tcPr>
          <w:p>
            <w:pPr>
              <w:spacing w:lineRule="auto" w:line="240" w:before="20" w:after="20"/>
              <w:jc w:val="left"/>
            </w:pPr>
            <w:r/>
            <w:r>
              <w:rPr>
                <w:rFonts w:ascii="Times New Roman" w:hAnsi="Times New Roman" w:cs="Times New Roman" w:eastAsia="Times New Roman"/>
                <w:b w:val="0"/>
                <w:i w:val="0"/>
                <w:sz w:val="22"/>
              </w:rPr>
              <w:t>Đường dẫn ảnh, bắt buộc</w:t>
            </w:r>
          </w:p>
        </w:tc>
      </w:tr>
      <w:tr>
        <w:tc>
          <w:tcPr>
            <w:tcW w:type="dxa" w:w="3024"/>
          </w:tcPr>
          <w:p>
            <w:pPr>
              <w:spacing w:lineRule="auto" w:line="240" w:before="20" w:after="20"/>
              <w:jc w:val="left"/>
            </w:pPr>
            <w:r/>
            <w:r>
              <w:rPr>
                <w:rFonts w:ascii="Consolas" w:hAnsi="Consolas" w:cs="Consolas" w:eastAsia="Consolas"/>
                <w:b w:val="0"/>
                <w:i w:val="0"/>
                <w:sz w:val="19"/>
              </w:rPr>
              <w:t>public_id</w:t>
            </w:r>
          </w:p>
        </w:tc>
        <w:tc>
          <w:tcPr>
            <w:tcW w:type="dxa" w:w="3024"/>
          </w:tcPr>
          <w:p>
            <w:pPr>
              <w:spacing w:lineRule="auto" w:line="240" w:before="20" w:after="20"/>
              <w:jc w:val="left"/>
            </w:pPr>
            <w:r/>
            <w:r>
              <w:rPr>
                <w:rFonts w:ascii="Times New Roman" w:hAnsi="Times New Roman" w:cs="Times New Roman" w:eastAsia="Times New Roman"/>
                <w:b w:val="0"/>
                <w:i w:val="0"/>
                <w:sz w:val="22"/>
              </w:rPr>
              <w:t>varchar(255)</w:t>
            </w:r>
          </w:p>
        </w:tc>
        <w:tc>
          <w:tcPr>
            <w:tcW w:type="dxa" w:w="3024"/>
          </w:tcPr>
          <w:p>
            <w:pPr>
              <w:spacing w:lineRule="auto" w:line="240" w:before="20" w:after="20"/>
              <w:jc w:val="left"/>
            </w:pPr>
            <w:r/>
            <w:r>
              <w:rPr>
                <w:rFonts w:ascii="Times New Roman" w:hAnsi="Times New Roman" w:cs="Times New Roman" w:eastAsia="Times New Roman"/>
                <w:b w:val="0"/>
                <w:i w:val="0"/>
                <w:sz w:val="22"/>
              </w:rPr>
              <w:t>Định danh trên dịch vụ lưu ảnh</w:t>
            </w:r>
          </w:p>
        </w:tc>
      </w:tr>
      <w:tr>
        <w:tc>
          <w:tcPr>
            <w:tcW w:type="dxa" w:w="3024"/>
          </w:tcPr>
          <w:p>
            <w:pPr>
              <w:spacing w:lineRule="auto" w:line="240" w:before="20" w:after="20"/>
              <w:jc w:val="left"/>
            </w:pPr>
            <w:r/>
            <w:r>
              <w:rPr>
                <w:rFonts w:ascii="Consolas" w:hAnsi="Consolas" w:cs="Consolas" w:eastAsia="Consolas"/>
                <w:b w:val="0"/>
                <w:i w:val="0"/>
                <w:sz w:val="19"/>
              </w:rPr>
              <w:t>caption</w:t>
            </w:r>
          </w:p>
        </w:tc>
        <w:tc>
          <w:tcPr>
            <w:tcW w:type="dxa" w:w="3024"/>
          </w:tcPr>
          <w:p>
            <w:pPr>
              <w:spacing w:lineRule="auto" w:line="240" w:before="20" w:after="20"/>
              <w:jc w:val="left"/>
            </w:pPr>
            <w:r/>
            <w:r>
              <w:rPr>
                <w:rFonts w:ascii="Times New Roman" w:hAnsi="Times New Roman" w:cs="Times New Roman" w:eastAsia="Times New Roman"/>
                <w:b w:val="0"/>
                <w:i w:val="0"/>
                <w:sz w:val="22"/>
              </w:rPr>
              <w:t>varchar(255)</w:t>
            </w:r>
          </w:p>
        </w:tc>
        <w:tc>
          <w:tcPr>
            <w:tcW w:type="dxa" w:w="3024"/>
          </w:tcPr>
          <w:p>
            <w:pPr>
              <w:spacing w:lineRule="auto" w:line="240" w:before="20" w:after="20"/>
              <w:jc w:val="left"/>
            </w:pPr>
            <w:r/>
            <w:r>
              <w:rPr>
                <w:rFonts w:ascii="Times New Roman" w:hAnsi="Times New Roman" w:cs="Times New Roman" w:eastAsia="Times New Roman"/>
                <w:b w:val="0"/>
                <w:i w:val="0"/>
                <w:sz w:val="22"/>
              </w:rPr>
              <w:t>Chú thích</w:t>
            </w:r>
          </w:p>
        </w:tc>
      </w:tr>
      <w:tr>
        <w:tc>
          <w:tcPr>
            <w:tcW w:type="dxa" w:w="3024"/>
          </w:tcPr>
          <w:p>
            <w:pPr>
              <w:spacing w:lineRule="auto" w:line="240" w:before="20" w:after="20"/>
              <w:jc w:val="left"/>
            </w:pPr>
            <w:r/>
            <w:r>
              <w:rPr>
                <w:rFonts w:ascii="Consolas" w:hAnsi="Consolas" w:cs="Consolas" w:eastAsia="Consolas"/>
                <w:b w:val="0"/>
                <w:i w:val="0"/>
                <w:sz w:val="19"/>
              </w:rPr>
              <w:t>category</w:t>
            </w:r>
          </w:p>
        </w:tc>
        <w:tc>
          <w:tcPr>
            <w:tcW w:type="dxa" w:w="3024"/>
          </w:tcPr>
          <w:p>
            <w:pPr>
              <w:spacing w:lineRule="auto" w:line="240" w:before="20" w:after="20"/>
              <w:jc w:val="left"/>
            </w:pPr>
            <w:r/>
            <w:r>
              <w:rPr>
                <w:rFonts w:ascii="Times New Roman" w:hAnsi="Times New Roman" w:cs="Times New Roman" w:eastAsia="Times New Roman"/>
                <w:b w:val="0"/>
                <w:i w:val="0"/>
                <w:sz w:val="22"/>
              </w:rPr>
              <w:t>varchar(50)</w:t>
            </w:r>
          </w:p>
        </w:tc>
        <w:tc>
          <w:tcPr>
            <w:tcW w:type="dxa" w:w="3024"/>
          </w:tcPr>
          <w:p>
            <w:pPr>
              <w:spacing w:lineRule="auto" w:line="240" w:before="20" w:after="20"/>
              <w:jc w:val="left"/>
            </w:pPr>
            <w:r/>
            <w:r>
              <w:rPr>
                <w:rFonts w:ascii="Times New Roman" w:hAnsi="Times New Roman" w:cs="Times New Roman" w:eastAsia="Times New Roman"/>
                <w:b w:val="0"/>
                <w:i w:val="0"/>
                <w:sz w:val="22"/>
              </w:rPr>
              <w:t>Phân nhóm ảnh</w:t>
            </w:r>
          </w:p>
        </w:tc>
      </w:tr>
      <w:tr>
        <w:tc>
          <w:tcPr>
            <w:tcW w:type="dxa" w:w="3024"/>
          </w:tcPr>
          <w:p>
            <w:pPr>
              <w:spacing w:lineRule="auto" w:line="240" w:before="20" w:after="20"/>
              <w:jc w:val="left"/>
            </w:pPr>
            <w:r/>
            <w:r>
              <w:rPr>
                <w:rFonts w:ascii="Consolas" w:hAnsi="Consolas" w:cs="Consolas" w:eastAsia="Consolas"/>
                <w:b w:val="0"/>
                <w:i w:val="0"/>
                <w:sz w:val="19"/>
              </w:rPr>
              <w:t>display_order</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Times New Roman" w:hAnsi="Times New Roman" w:cs="Times New Roman" w:eastAsia="Times New Roman"/>
                <w:b w:val="0"/>
                <w:i w:val="0"/>
                <w:sz w:val="22"/>
              </w:rPr>
              <w:t>Thứ tự hiển thị</w:t>
            </w:r>
          </w:p>
        </w:tc>
      </w:tr>
      <w:tr>
        <w:tc>
          <w:tcPr>
            <w:tcW w:type="dxa" w:w="3024"/>
          </w:tcPr>
          <w:p>
            <w:pPr>
              <w:spacing w:lineRule="auto" w:line="240" w:before="20" w:after="20"/>
              <w:jc w:val="left"/>
            </w:pPr>
            <w:r/>
            <w:r>
              <w:rPr>
                <w:rFonts w:ascii="Consolas" w:hAnsi="Consolas" w:cs="Consolas" w:eastAsia="Consolas"/>
                <w:b w:val="0"/>
                <w:i w:val="0"/>
                <w:sz w:val="19"/>
              </w:rPr>
              <w:t>active</w:t>
            </w:r>
          </w:p>
        </w:tc>
        <w:tc>
          <w:tcPr>
            <w:tcW w:type="dxa" w:w="3024"/>
          </w:tcPr>
          <w:p>
            <w:pPr>
              <w:spacing w:lineRule="auto" w:line="240" w:before="20" w:after="20"/>
              <w:jc w:val="left"/>
            </w:pPr>
            <w:r/>
            <w:r>
              <w:rPr>
                <w:rFonts w:ascii="Times New Roman" w:hAnsi="Times New Roman" w:cs="Times New Roman" w:eastAsia="Times New Roman"/>
                <w:b w:val="0"/>
                <w:i w:val="0"/>
                <w:sz w:val="22"/>
              </w:rPr>
              <w:t>boolean</w:t>
            </w:r>
          </w:p>
        </w:tc>
        <w:tc>
          <w:tcPr>
            <w:tcW w:type="dxa" w:w="3024"/>
          </w:tcPr>
          <w:p>
            <w:pPr>
              <w:spacing w:lineRule="auto" w:line="240" w:before="20" w:after="20"/>
              <w:jc w:val="left"/>
            </w:pPr>
            <w:r/>
            <w:r>
              <w:rPr>
                <w:rFonts w:ascii="Times New Roman" w:hAnsi="Times New Roman" w:cs="Times New Roman" w:eastAsia="Times New Roman"/>
                <w:b w:val="0"/>
                <w:i w:val="0"/>
                <w:sz w:val="22"/>
              </w:rPr>
              <w:t>Bật tắt hiển thị</w:t>
            </w:r>
          </w:p>
        </w:tc>
      </w:tr>
    </w:tbl>
    <w:p>
      <w:pPr>
        <w:spacing w:lineRule="auto" w:line="360" w:before="120" w:after="120"/>
        <w:jc w:val="both"/>
      </w:pPr>
      <w:r>
        <w:rPr>
          <w:rFonts w:ascii="Times New Roman" w:hAnsi="Times New Roman" w:cs="Times New Roman" w:eastAsia="Times New Roman"/>
          <w:b/>
          <w:i w:val="0"/>
          <w:sz w:val="26"/>
        </w:rPr>
        <w:t>Bảng `posts` — tin tức</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slug</w:t>
            </w:r>
          </w:p>
        </w:tc>
        <w:tc>
          <w:tcPr>
            <w:tcW w:type="dxa" w:w="3024"/>
          </w:tcPr>
          <w:p>
            <w:pPr>
              <w:spacing w:lineRule="auto" w:line="240" w:before="20" w:after="20"/>
              <w:jc w:val="left"/>
            </w:pPr>
            <w:r/>
            <w:r>
              <w:rPr>
                <w:rFonts w:ascii="Times New Roman" w:hAnsi="Times New Roman" w:cs="Times New Roman" w:eastAsia="Times New Roman"/>
                <w:b w:val="0"/>
                <w:i w:val="0"/>
                <w:sz w:val="22"/>
              </w:rPr>
              <w:t>varchar(200)</w:t>
            </w:r>
          </w:p>
        </w:tc>
        <w:tc>
          <w:tcPr>
            <w:tcW w:type="dxa" w:w="3024"/>
          </w:tcPr>
          <w:p>
            <w:pPr>
              <w:spacing w:lineRule="auto" w:line="240" w:before="20" w:after="20"/>
              <w:jc w:val="left"/>
            </w:pPr>
            <w:r/>
            <w:r>
              <w:rPr>
                <w:rFonts w:ascii="Consolas" w:hAnsi="Consolas" w:cs="Consolas" w:eastAsia="Consolas"/>
                <w:b w:val="0"/>
                <w:i w:val="0"/>
                <w:sz w:val="19"/>
              </w:rPr>
              <w:t>uq_posts_slug</w:t>
            </w:r>
            <w:r>
              <w:rPr>
                <w:rFonts w:ascii="Times New Roman" w:hAnsi="Times New Roman" w:cs="Times New Roman" w:eastAsia="Times New Roman"/>
                <w:b w:val="0"/>
                <w:i w:val="0"/>
                <w:sz w:val="22"/>
              </w:rPr>
              <w:t xml:space="preserve"> duy nhất, dùng trong đường dẫn</w:t>
            </w:r>
          </w:p>
        </w:tc>
      </w:tr>
      <w:tr>
        <w:tc>
          <w:tcPr>
            <w:tcW w:type="dxa" w:w="3024"/>
          </w:tcPr>
          <w:p>
            <w:pPr>
              <w:spacing w:lineRule="auto" w:line="240" w:before="20" w:after="20"/>
              <w:jc w:val="left"/>
            </w:pPr>
            <w:r/>
            <w:r>
              <w:rPr>
                <w:rFonts w:ascii="Consolas" w:hAnsi="Consolas" w:cs="Consolas" w:eastAsia="Consolas"/>
                <w:b w:val="0"/>
                <w:i w:val="0"/>
                <w:sz w:val="19"/>
              </w:rPr>
              <w:t>title</w:t>
            </w:r>
          </w:p>
        </w:tc>
        <w:tc>
          <w:tcPr>
            <w:tcW w:type="dxa" w:w="3024"/>
          </w:tcPr>
          <w:p>
            <w:pPr>
              <w:spacing w:lineRule="auto" w:line="240" w:before="20" w:after="20"/>
              <w:jc w:val="left"/>
            </w:pPr>
            <w:r/>
            <w:r>
              <w:rPr>
                <w:rFonts w:ascii="Times New Roman" w:hAnsi="Times New Roman" w:cs="Times New Roman" w:eastAsia="Times New Roman"/>
                <w:b w:val="0"/>
                <w:i w:val="0"/>
                <w:sz w:val="22"/>
              </w:rPr>
              <w:t>varchar(255)</w:t>
            </w:r>
          </w:p>
        </w:tc>
        <w:tc>
          <w:tcPr>
            <w:tcW w:type="dxa" w:w="3024"/>
          </w:tcPr>
          <w:p>
            <w:pPr>
              <w:spacing w:lineRule="auto" w:line="240" w:before="20" w:after="20"/>
              <w:jc w:val="left"/>
            </w:pPr>
            <w:r/>
            <w:r>
              <w:rPr>
                <w:rFonts w:ascii="Times New Roman" w:hAnsi="Times New Roman" w:cs="Times New Roman" w:eastAsia="Times New Roman"/>
                <w:b w:val="0"/>
                <w:i w:val="0"/>
                <w:sz w:val="22"/>
              </w:rPr>
              <w:t>Tiêu đề, bắt buộc</w:t>
            </w:r>
          </w:p>
        </w:tc>
      </w:tr>
      <w:tr>
        <w:tc>
          <w:tcPr>
            <w:tcW w:type="dxa" w:w="3024"/>
          </w:tcPr>
          <w:p>
            <w:pPr>
              <w:spacing w:lineRule="auto" w:line="240" w:before="20" w:after="20"/>
              <w:jc w:val="left"/>
            </w:pPr>
            <w:r/>
            <w:r>
              <w:rPr>
                <w:rFonts w:ascii="Consolas" w:hAnsi="Consolas" w:cs="Consolas" w:eastAsia="Consolas"/>
                <w:b w:val="0"/>
                <w:i w:val="0"/>
                <w:sz w:val="19"/>
              </w:rPr>
              <w:t>excerpt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content</w:t>
            </w:r>
          </w:p>
        </w:tc>
        <w:tc>
          <w:tcPr>
            <w:tcW w:type="dxa" w:w="3024"/>
          </w:tcPr>
          <w:p>
            <w:pPr>
              <w:spacing w:lineRule="auto" w:line="240" w:before="20" w:after="20"/>
              <w:jc w:val="left"/>
            </w:pPr>
            <w:r/>
            <w:r>
              <w:rPr>
                <w:rFonts w:ascii="Times New Roman" w:hAnsi="Times New Roman" w:cs="Times New Roman" w:eastAsia="Times New Roman"/>
                <w:b w:val="0"/>
                <w:i w:val="0"/>
                <w:sz w:val="22"/>
              </w:rPr>
              <w:t>text</w:t>
            </w:r>
          </w:p>
        </w:tc>
        <w:tc>
          <w:tcPr>
            <w:tcW w:type="dxa" w:w="3024"/>
          </w:tcPr>
          <w:p>
            <w:pPr>
              <w:spacing w:lineRule="auto" w:line="240" w:before="20" w:after="20"/>
              <w:jc w:val="left"/>
            </w:pPr>
            <w:r/>
            <w:r>
              <w:rPr>
                <w:rFonts w:ascii="Times New Roman" w:hAnsi="Times New Roman" w:cs="Times New Roman" w:eastAsia="Times New Roman"/>
                <w:b w:val="0"/>
                <w:i w:val="0"/>
                <w:sz w:val="22"/>
              </w:rPr>
              <w:t>Trích dẫn ngắn và nội dung đầy đủ</w:t>
            </w:r>
          </w:p>
        </w:tc>
      </w:tr>
      <w:tr>
        <w:tc>
          <w:tcPr>
            <w:tcW w:type="dxa" w:w="3024"/>
          </w:tcPr>
          <w:p>
            <w:pPr>
              <w:spacing w:lineRule="auto" w:line="240" w:before="20" w:after="20"/>
              <w:jc w:val="left"/>
            </w:pPr>
            <w:r/>
            <w:r>
              <w:rPr>
                <w:rFonts w:ascii="Consolas" w:hAnsi="Consolas" w:cs="Consolas" w:eastAsia="Consolas"/>
                <w:b w:val="0"/>
                <w:i w:val="0"/>
                <w:sz w:val="19"/>
              </w:rPr>
              <w:t>cover_image_url</w:t>
            </w:r>
          </w:p>
        </w:tc>
        <w:tc>
          <w:tcPr>
            <w:tcW w:type="dxa" w:w="3024"/>
          </w:tcPr>
          <w:p>
            <w:pPr>
              <w:spacing w:lineRule="auto" w:line="240" w:before="20" w:after="20"/>
              <w:jc w:val="left"/>
            </w:pPr>
            <w:r/>
            <w:r>
              <w:rPr>
                <w:rFonts w:ascii="Times New Roman" w:hAnsi="Times New Roman" w:cs="Times New Roman" w:eastAsia="Times New Roman"/>
                <w:b w:val="0"/>
                <w:i w:val="0"/>
                <w:sz w:val="22"/>
              </w:rPr>
              <w:t>varchar(500)</w:t>
            </w:r>
          </w:p>
        </w:tc>
        <w:tc>
          <w:tcPr>
            <w:tcW w:type="dxa" w:w="3024"/>
          </w:tcPr>
          <w:p>
            <w:pPr>
              <w:spacing w:lineRule="auto" w:line="240" w:before="20" w:after="20"/>
              <w:jc w:val="left"/>
            </w:pPr>
            <w:r/>
            <w:r>
              <w:rPr>
                <w:rFonts w:ascii="Times New Roman" w:hAnsi="Times New Roman" w:cs="Times New Roman" w:eastAsia="Times New Roman"/>
                <w:b w:val="0"/>
                <w:i w:val="0"/>
                <w:sz w:val="22"/>
              </w:rPr>
              <w:t>Ảnh bìa</w:t>
            </w:r>
          </w:p>
        </w:tc>
      </w:tr>
      <w:tr>
        <w:tc>
          <w:tcPr>
            <w:tcW w:type="dxa" w:w="3024"/>
          </w:tcPr>
          <w:p>
            <w:pPr>
              <w:spacing w:lineRule="auto" w:line="240" w:before="20" w:after="20"/>
              <w:jc w:val="left"/>
            </w:pPr>
            <w:r/>
            <w:r>
              <w:rPr>
                <w:rFonts w:ascii="Consolas" w:hAnsi="Consolas" w:cs="Consolas" w:eastAsia="Consolas"/>
                <w:b w:val="0"/>
                <w:i w:val="0"/>
                <w:sz w:val="19"/>
              </w:rPr>
              <w:t>published</w:t>
            </w:r>
          </w:p>
        </w:tc>
        <w:tc>
          <w:tcPr>
            <w:tcW w:type="dxa" w:w="3024"/>
          </w:tcPr>
          <w:p>
            <w:pPr>
              <w:spacing w:lineRule="auto" w:line="240" w:before="20" w:after="20"/>
              <w:jc w:val="left"/>
            </w:pPr>
            <w:r/>
            <w:r>
              <w:rPr>
                <w:rFonts w:ascii="Times New Roman" w:hAnsi="Times New Roman" w:cs="Times New Roman" w:eastAsia="Times New Roman"/>
                <w:b w:val="0"/>
                <w:i w:val="0"/>
                <w:sz w:val="22"/>
              </w:rPr>
              <w:t>boolean</w:t>
            </w:r>
          </w:p>
        </w:tc>
        <w:tc>
          <w:tcPr>
            <w:tcW w:type="dxa" w:w="3024"/>
          </w:tcPr>
          <w:p>
            <w:pPr>
              <w:spacing w:lineRule="auto" w:line="240" w:before="20" w:after="20"/>
              <w:jc w:val="left"/>
            </w:pPr>
            <w:r/>
            <w:r>
              <w:rPr>
                <w:rFonts w:ascii="Times New Roman" w:hAnsi="Times New Roman" w:cs="Times New Roman" w:eastAsia="Times New Roman"/>
                <w:b w:val="0"/>
                <w:i w:val="0"/>
                <w:sz w:val="22"/>
              </w:rPr>
              <w:t>Cờ đã đăng</w:t>
            </w:r>
          </w:p>
        </w:tc>
      </w:tr>
      <w:tr>
        <w:tc>
          <w:tcPr>
            <w:tcW w:type="dxa" w:w="3024"/>
          </w:tcPr>
          <w:p>
            <w:pPr>
              <w:spacing w:lineRule="auto" w:line="240" w:before="20" w:after="20"/>
              <w:jc w:val="left"/>
            </w:pPr>
            <w:r/>
            <w:r>
              <w:rPr>
                <w:rFonts w:ascii="Consolas" w:hAnsi="Consolas" w:cs="Consolas" w:eastAsia="Consolas"/>
                <w:b w:val="0"/>
                <w:i w:val="0"/>
                <w:sz w:val="19"/>
              </w:rPr>
              <w:t>published_at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đăng</w:t>
            </w:r>
          </w:p>
        </w:tc>
      </w:tr>
      <w:tr>
        <w:tc>
          <w:tcPr>
            <w:tcW w:type="dxa" w:w="3024"/>
          </w:tcPr>
          <w:p>
            <w:pPr>
              <w:spacing w:lineRule="auto" w:line="240" w:before="20" w:after="20"/>
              <w:jc w:val="left"/>
            </w:pPr>
            <w:r/>
            <w:r>
              <w:rPr>
                <w:rFonts w:ascii="Consolas" w:hAnsi="Consolas" w:cs="Consolas" w:eastAsia="Consolas"/>
                <w:b w:val="0"/>
                <w:i w:val="0"/>
                <w:sz w:val="19"/>
              </w:rPr>
              <w:t>author_id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users</w:t>
            </w:r>
          </w:p>
        </w:tc>
      </w:tr>
    </w:tbl>
    <w:p>
      <w:pPr>
        <w:spacing w:lineRule="auto" w:line="360" w:before="120" w:after="120"/>
        <w:jc w:val="both"/>
      </w:pPr>
      <w:r>
        <w:rPr>
          <w:rFonts w:ascii="Times New Roman" w:hAnsi="Times New Roman" w:cs="Times New Roman" w:eastAsia="Times New Roman"/>
          <w:b w:val="0"/>
          <w:i w:val="0"/>
          <w:sz w:val="26"/>
        </w:rPr>
        <w:t xml:space="preserve">Chỉ mục từng phần </w:t>
      </w:r>
      <w:r>
        <w:rPr>
          <w:rFonts w:ascii="Consolas" w:hAnsi="Consolas" w:cs="Consolas" w:eastAsia="Consolas"/>
          <w:b w:val="0"/>
          <w:i w:val="0"/>
          <w:sz w:val="23"/>
        </w:rPr>
        <w:t>idx_posts_published</w:t>
      </w:r>
      <w:r>
        <w:rPr>
          <w:rFonts w:ascii="Times New Roman" w:hAnsi="Times New Roman" w:cs="Times New Roman" w:eastAsia="Times New Roman"/>
          <w:b w:val="0"/>
          <w:i w:val="0"/>
          <w:sz w:val="26"/>
        </w:rPr>
        <w:t xml:space="preserve"> chỉ đánh chỉ mục các bài đã đăng, phục vụ trang tin tức công khai.</w:t>
      </w:r>
    </w:p>
    <w:p>
      <w:pPr>
        <w:keepNext/>
        <w:spacing w:lineRule="auto" w:line="360" w:before="240" w:after="120"/>
        <w:jc w:val="left"/>
      </w:pPr>
      <w:r>
        <w:rPr>
          <w:rFonts w:ascii="Times New Roman" w:hAnsi="Times New Roman" w:cs="Times New Roman" w:eastAsia="Times New Roman"/>
          <w:b/>
          <w:i w:val="0"/>
          <w:sz w:val="26"/>
        </w:rPr>
        <w:t>Nhóm V7 — Ghi chú nội bộ</w:t>
      </w:r>
    </w:p>
    <w:p>
      <w:pPr>
        <w:spacing w:lineRule="auto" w:line="360" w:before="120" w:after="120"/>
        <w:jc w:val="both"/>
      </w:pPr>
      <w:r>
        <w:rPr>
          <w:rFonts w:ascii="Times New Roman" w:hAnsi="Times New Roman" w:cs="Times New Roman" w:eastAsia="Times New Roman"/>
          <w:b/>
          <w:i w:val="0"/>
          <w:sz w:val="26"/>
        </w:rPr>
        <w:t>Bảng `booking_notes` — ghi chú của quản trị viên trên đơn</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booking_id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Khoá ngoại, xoá theo tầng</w:t>
            </w:r>
          </w:p>
        </w:tc>
      </w:tr>
      <w:tr>
        <w:tc>
          <w:tcPr>
            <w:tcW w:type="dxa" w:w="3024"/>
          </w:tcPr>
          <w:p>
            <w:pPr>
              <w:spacing w:lineRule="auto" w:line="240" w:before="20" w:after="20"/>
              <w:jc w:val="left"/>
            </w:pPr>
            <w:r/>
            <w:r>
              <w:rPr>
                <w:rFonts w:ascii="Consolas" w:hAnsi="Consolas" w:cs="Consolas" w:eastAsia="Consolas"/>
                <w:b w:val="0"/>
                <w:i w:val="0"/>
                <w:sz w:val="19"/>
              </w:rPr>
              <w:t>author_id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users</w:t>
            </w:r>
            <w:r>
              <w:rPr>
                <w:rFonts w:ascii="Times New Roman" w:hAnsi="Times New Roman" w:cs="Times New Roman" w:eastAsia="Times New Roman"/>
                <w:b w:val="0"/>
                <w:i w:val="0"/>
                <w:sz w:val="22"/>
              </w:rPr>
              <w:t>, đặt rỗng khi tài khoản bị xoá</w:t>
            </w:r>
          </w:p>
        </w:tc>
      </w:tr>
      <w:tr>
        <w:tc>
          <w:tcPr>
            <w:tcW w:type="dxa" w:w="3024"/>
          </w:tcPr>
          <w:p>
            <w:pPr>
              <w:spacing w:lineRule="auto" w:line="240" w:before="20" w:after="20"/>
              <w:jc w:val="left"/>
            </w:pPr>
            <w:r/>
            <w:r>
              <w:rPr>
                <w:rFonts w:ascii="Consolas" w:hAnsi="Consolas" w:cs="Consolas" w:eastAsia="Consolas"/>
                <w:b w:val="0"/>
                <w:i w:val="0"/>
                <w:sz w:val="19"/>
              </w:rPr>
              <w:t>content</w:t>
            </w:r>
          </w:p>
        </w:tc>
        <w:tc>
          <w:tcPr>
            <w:tcW w:type="dxa" w:w="3024"/>
          </w:tcPr>
          <w:p>
            <w:pPr>
              <w:spacing w:lineRule="auto" w:line="240" w:before="20" w:after="20"/>
              <w:jc w:val="left"/>
            </w:pPr>
            <w:r/>
            <w:r>
              <w:rPr>
                <w:rFonts w:ascii="Times New Roman" w:hAnsi="Times New Roman" w:cs="Times New Roman" w:eastAsia="Times New Roman"/>
                <w:b w:val="0"/>
                <w:i w:val="0"/>
                <w:sz w:val="22"/>
              </w:rPr>
              <w:t>text</w:t>
            </w:r>
          </w:p>
        </w:tc>
        <w:tc>
          <w:tcPr>
            <w:tcW w:type="dxa" w:w="3024"/>
          </w:tcPr>
          <w:p>
            <w:pPr>
              <w:spacing w:lineRule="auto" w:line="240" w:before="20" w:after="20"/>
              <w:jc w:val="left"/>
            </w:pPr>
            <w:r/>
            <w:r>
              <w:rPr>
                <w:rFonts w:ascii="Consolas" w:hAnsi="Consolas" w:cs="Consolas" w:eastAsia="Consolas"/>
                <w:b w:val="0"/>
                <w:i w:val="0"/>
                <w:sz w:val="19"/>
              </w:rPr>
              <w:t>ck_booking_notes_content</w:t>
            </w:r>
            <w:r>
              <w:rPr>
                <w:rFonts w:ascii="Times New Roman" w:hAnsi="Times New Roman" w:cs="Times New Roman" w:eastAsia="Times New Roman"/>
                <w:b w:val="0"/>
                <w:i w:val="0"/>
                <w:sz w:val="22"/>
              </w:rPr>
              <w:t xml:space="preserve"> buộc không rỗng sau khi cắt khoảng trắng</w:t>
            </w:r>
          </w:p>
        </w:tc>
      </w:tr>
      <w:tr>
        <w:tc>
          <w:tcPr>
            <w:tcW w:type="dxa" w:w="3024"/>
          </w:tcPr>
          <w:p>
            <w:pPr>
              <w:spacing w:lineRule="auto" w:line="240" w:before="20" w:after="20"/>
              <w:jc w:val="left"/>
            </w:pPr>
            <w:r/>
            <w:r>
              <w:rPr>
                <w:rFonts w:ascii="Consolas" w:hAnsi="Consolas" w:cs="Consolas" w:eastAsia="Consolas"/>
                <w:b w:val="0"/>
                <w:i w:val="0"/>
                <w:sz w:val="19"/>
              </w:rPr>
              <w:t>created_at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ghi</w:t>
            </w:r>
          </w:p>
        </w:tc>
      </w:tr>
    </w:tbl>
    <w:p>
      <w:pPr>
        <w:spacing w:lineRule="auto" w:line="360" w:before="120" w:after="120"/>
        <w:jc w:val="both"/>
      </w:pPr>
      <w:r>
        <w:rPr>
          <w:rFonts w:ascii="Times New Roman" w:hAnsi="Times New Roman" w:cs="Times New Roman" w:eastAsia="Times New Roman"/>
          <w:b w:val="0"/>
          <w:i w:val="0"/>
          <w:sz w:val="26"/>
        </w:rPr>
        <w:t xml:space="preserve">Bảng này tách khỏi </w:t>
      </w:r>
      <w:r>
        <w:rPr>
          <w:rFonts w:ascii="Consolas" w:hAnsi="Consolas" w:cs="Consolas" w:eastAsia="Consolas"/>
          <w:b w:val="0"/>
          <w:i w:val="0"/>
          <w:sz w:val="23"/>
        </w:rPr>
        <w:t>booking_status_history</w:t>
      </w:r>
      <w:r>
        <w:rPr>
          <w:rFonts w:ascii="Times New Roman" w:hAnsi="Times New Roman" w:cs="Times New Roman" w:eastAsia="Times New Roman"/>
          <w:b w:val="0"/>
          <w:i w:val="0"/>
          <w:sz w:val="26"/>
        </w:rPr>
        <w:t xml:space="preserve"> vì mỗi dòng lịch sử bắt buộc kèm một lần chuyển trạng thái thật, mà máy trạng thái không cho phép chuyển từ một trạng thái sang chính nó. Ghi chú là dữ liệu </w:t>
      </w:r>
      <w:r>
        <w:rPr>
          <w:rFonts w:ascii="Times New Roman" w:hAnsi="Times New Roman" w:cs="Times New Roman" w:eastAsia="Times New Roman"/>
          <w:b/>
          <w:i w:val="0"/>
          <w:sz w:val="26"/>
        </w:rPr>
        <w:t>nội bộ</w:t>
      </w:r>
      <w:r>
        <w:rPr>
          <w:rFonts w:ascii="Times New Roman" w:hAnsi="Times New Roman" w:cs="Times New Roman" w:eastAsia="Times New Roman"/>
          <w:b w:val="0"/>
          <w:i w:val="0"/>
          <w:sz w:val="26"/>
        </w:rPr>
        <w:t xml:space="preserve"> và không endpoint công khai nào đọc bảng này.</w:t>
      </w:r>
    </w:p>
    <w:p>
      <w:pPr>
        <w:keepNext/>
        <w:spacing w:lineRule="auto" w:line="360" w:before="240" w:after="120"/>
        <w:jc w:val="left"/>
      </w:pPr>
      <w:r>
        <w:rPr>
          <w:rFonts w:ascii="Times New Roman" w:hAnsi="Times New Roman" w:cs="Times New Roman" w:eastAsia="Times New Roman"/>
          <w:b/>
          <w:i w:val="0"/>
          <w:sz w:val="26"/>
        </w:rPr>
        <w:t>Nhóm V8 — Ngày khả dụng</w:t>
      </w:r>
    </w:p>
    <w:p>
      <w:pPr>
        <w:pageBreakBefore/>
        <w:spacing w:lineRule="auto" w:line="360" w:before="0" w:after="240"/>
        <w:jc w:val="center"/>
      </w:pPr>
      <w:r>
        <w:rPr>
          <w:rFonts w:ascii="Times New Roman" w:hAnsi="Times New Roman" w:cs="Times New Roman" w:eastAsia="Times New Roman"/>
          <w:b/>
          <w:i w:val="0"/>
          <w:sz w:val="28"/>
        </w:rPr>
        <w:t>PHỤ LỤC (TIẾP THEO)</w:t>
      </w:r>
    </w:p>
    <w:p>
      <w:pPr>
        <w:keepNext/>
        <w:spacing w:lineRule="auto" w:line="360" w:before="240" w:after="120"/>
        <w:jc w:val="left"/>
      </w:pPr>
      <w:r>
        <w:rPr>
          <w:rFonts w:ascii="Times New Roman" w:hAnsi="Times New Roman" w:cs="Times New Roman" w:eastAsia="Times New Roman"/>
          <w:b/>
          <w:i w:val="0"/>
          <w:sz w:val="27"/>
        </w:rPr>
        <w:t>Phụ lục C — Mã nguồn migration tạo ràng buộc chống trùng lịch</w:t>
      </w:r>
    </w:p>
    <w:p>
      <w:pPr>
        <w:spacing w:lineRule="auto" w:line="360" w:before="120" w:after="120"/>
        <w:jc w:val="both"/>
      </w:pPr>
      <w:r>
        <w:rPr>
          <w:rFonts w:ascii="Times New Roman" w:hAnsi="Times New Roman" w:cs="Times New Roman" w:eastAsia="Times New Roman"/>
          <w:b w:val="0"/>
          <w:i w:val="0"/>
          <w:sz w:val="26"/>
        </w:rPr>
        <w:t xml:space="preserve">Trích từ tệp </w:t>
      </w:r>
      <w:r>
        <w:rPr>
          <w:rFonts w:ascii="Consolas" w:hAnsi="Consolas" w:cs="Consolas" w:eastAsia="Consolas"/>
          <w:b w:val="0"/>
          <w:i w:val="0"/>
          <w:sz w:val="23"/>
        </w:rPr>
        <w:t>V3__bookings_and_exclusion.sql</w:t>
      </w:r>
      <w:r>
        <w:rPr>
          <w:rFonts w:ascii="Times New Roman" w:hAnsi="Times New Roman" w:cs="Times New Roman" w:eastAsia="Times New Roman"/>
          <w:b w:val="0"/>
          <w:i w:val="0"/>
          <w:sz w:val="26"/>
        </w:rPr>
        <w:t>:</w:t>
      </w:r>
    </w:p>
    <w:p>
      <w:pPr>
        <w:spacing w:lineRule="auto" w:line="240" w:before="120" w:after="120"/>
        <w:ind w:left="340"/>
        <w:jc w:val="left"/>
      </w:pPr>
      <w:r>
        <w:rPr>
          <w:rFonts w:ascii="Consolas" w:hAnsi="Consolas" w:cs="Consolas" w:eastAsia="Consolas"/>
          <w:b w:val="0"/>
          <w:i w:val="0"/>
          <w:sz w:val="21"/>
        </w:rPr>
        <w:t>CREATE TABLE booking_rooms (</w:t>
      </w:r>
      <w:r>
        <w:br/>
      </w:r>
      <w:r>
        <w:rPr>
          <w:rFonts w:ascii="Consolas" w:hAnsi="Consolas" w:cs="Consolas" w:eastAsia="Consolas"/>
          <w:b w:val="0"/>
          <w:i w:val="0"/>
          <w:sz w:val="21"/>
        </w:rPr>
        <w:t xml:space="preserve">    id         bigserial   PRIMARY KEY,</w:t>
      </w:r>
      <w:r>
        <w:br/>
      </w:r>
      <w:r>
        <w:rPr>
          <w:rFonts w:ascii="Consolas" w:hAnsi="Consolas" w:cs="Consolas" w:eastAsia="Consolas"/>
          <w:b w:val="0"/>
          <w:i w:val="0"/>
          <w:sz w:val="21"/>
        </w:rPr>
        <w:t xml:space="preserve">    booking_id bigint      NOT NULL REFERENCES bookings (id) ON DELETE CASCADE,</w:t>
      </w:r>
      <w:r>
        <w:br/>
      </w:r>
      <w:r>
        <w:rPr>
          <w:rFonts w:ascii="Consolas" w:hAnsi="Consolas" w:cs="Consolas" w:eastAsia="Consolas"/>
          <w:b w:val="0"/>
          <w:i w:val="0"/>
          <w:sz w:val="21"/>
        </w:rPr>
        <w:t xml:space="preserve">    room_id    bigint      NOT NULL REFERENCES rooms (id),</w:t>
      </w:r>
      <w:r>
        <w:br/>
      </w:r>
      <w:r>
        <w:rPr>
          <w:rFonts w:ascii="Consolas" w:hAnsi="Consolas" w:cs="Consolas" w:eastAsia="Consolas"/>
          <w:b w:val="0"/>
          <w:i w:val="0"/>
          <w:sz w:val="21"/>
        </w:rPr>
        <w:t xml:space="preserve">    check_in   date        NOT NULL,</w:t>
      </w:r>
      <w:r>
        <w:br/>
      </w:r>
      <w:r>
        <w:rPr>
          <w:rFonts w:ascii="Consolas" w:hAnsi="Consolas" w:cs="Consolas" w:eastAsia="Consolas"/>
          <w:b w:val="0"/>
          <w:i w:val="0"/>
          <w:sz w:val="21"/>
        </w:rPr>
        <w:t xml:space="preserve">    check_out  date        NOT NULL,</w:t>
      </w:r>
      <w:r>
        <w:br/>
      </w:r>
      <w:r>
        <w:rPr>
          <w:rFonts w:ascii="Consolas" w:hAnsi="Consolas" w:cs="Consolas" w:eastAsia="Consolas"/>
          <w:b w:val="0"/>
          <w:i w:val="0"/>
          <w:sz w:val="21"/>
        </w:rPr>
        <w:t xml:space="preserve">    stay       daterange   GENERATED ALWAYS AS</w:t>
      </w:r>
      <w:r>
        <w:br/>
      </w:r>
      <w:r>
        <w:rPr>
          <w:rFonts w:ascii="Consolas" w:hAnsi="Consolas" w:cs="Consolas" w:eastAsia="Consolas"/>
          <w:b w:val="0"/>
          <w:i w:val="0"/>
          <w:sz w:val="21"/>
        </w:rPr>
        <w:t xml:space="preserve">                           (daterange(check_in, check_out, '[)')) STORED,</w:t>
      </w:r>
      <w:r>
        <w:br/>
      </w:r>
      <w:r>
        <w:rPr>
          <w:rFonts w:ascii="Consolas" w:hAnsi="Consolas" w:cs="Consolas" w:eastAsia="Consolas"/>
          <w:b w:val="0"/>
          <w:i w:val="0"/>
          <w:sz w:val="21"/>
        </w:rPr>
        <w:t xml:space="preserve">    status     varchar(20) NOT NULL DEFAULT 'ACTIVE',</w:t>
      </w:r>
      <w:r>
        <w:br/>
      </w:r>
      <w:r>
        <w:rPr>
          <w:rFonts w:ascii="Consolas" w:hAnsi="Consolas" w:cs="Consolas" w:eastAsia="Consolas"/>
          <w:b w:val="0"/>
          <w:i w:val="0"/>
          <w:sz w:val="21"/>
        </w:rPr>
        <w:t xml:space="preserve">    CONSTRAINT ck_booking_rooms_dates  CHECK (check_out &gt; check_in),</w:t>
      </w:r>
      <w:r>
        <w:br/>
      </w:r>
      <w:r>
        <w:rPr>
          <w:rFonts w:ascii="Consolas" w:hAnsi="Consolas" w:cs="Consolas" w:eastAsia="Consolas"/>
          <w:b w:val="0"/>
          <w:i w:val="0"/>
          <w:sz w:val="21"/>
        </w:rPr>
        <w:t xml:space="preserve">    CONSTRAINT ck_booking_rooms_status CHECK (status IN ('ACTIVE', 'RELEASED'))</w:t>
      </w:r>
      <w:r>
        <w:br/>
      </w:r>
      <w:r>
        <w:rPr>
          <w:rFonts w:ascii="Consolas" w:hAnsi="Consolas" w:cs="Consolas" w:eastAsia="Consolas"/>
          <w:b w:val="0"/>
          <w:i w:val="0"/>
          <w:sz w:val="21"/>
        </w:rPr>
        <w:t>);</w:t>
      </w:r>
      <w:r>
        <w:br/>
      </w:r>
      <w:r>
        <w:rPr>
          <w:rFonts w:ascii="Consolas" w:hAnsi="Consolas" w:cs="Consolas" w:eastAsia="Consolas"/>
          <w:b w:val="0"/>
          <w:i w:val="0"/>
          <w:sz w:val="21"/>
        </w:rPr>
      </w:r>
      <w:r>
        <w:br/>
      </w:r>
      <w:r>
        <w:rPr>
          <w:rFonts w:ascii="Consolas" w:hAnsi="Consolas" w:cs="Consolas" w:eastAsia="Consolas"/>
          <w:b w:val="0"/>
          <w:i w:val="0"/>
          <w:sz w:val="21"/>
        </w:rPr>
        <w:t>ALTER TABLE booking_rooms</w:t>
      </w:r>
      <w:r>
        <w:br/>
      </w:r>
      <w:r>
        <w:rPr>
          <w:rFonts w:ascii="Consolas" w:hAnsi="Consolas" w:cs="Consolas" w:eastAsia="Consolas"/>
          <w:b w:val="0"/>
          <w:i w:val="0"/>
          <w:sz w:val="21"/>
        </w:rPr>
        <w:t xml:space="preserve">    ADD CONSTRAINT booking_rooms_no_overlap</w:t>
      </w:r>
      <w:r>
        <w:br/>
      </w:r>
      <w:r>
        <w:rPr>
          <w:rFonts w:ascii="Consolas" w:hAnsi="Consolas" w:cs="Consolas" w:eastAsia="Consolas"/>
          <w:b w:val="0"/>
          <w:i w:val="0"/>
          <w:sz w:val="21"/>
        </w:rPr>
        <w:t xml:space="preserve">    EXCLUDE USING gist (room_id WITH =, stay WITH &amp;&amp;)</w:t>
      </w:r>
      <w:r>
        <w:br/>
      </w:r>
      <w:r>
        <w:rPr>
          <w:rFonts w:ascii="Consolas" w:hAnsi="Consolas" w:cs="Consolas" w:eastAsia="Consolas"/>
          <w:b w:val="0"/>
          <w:i w:val="0"/>
          <w:sz w:val="21"/>
        </w:rPr>
        <w:t xml:space="preserve">    WHERE (status = 'ACTIVE');</w:t>
      </w:r>
    </w:p>
    <w:p>
      <w:pPr>
        <w:keepNext/>
        <w:spacing w:lineRule="auto" w:line="360" w:before="240" w:after="120"/>
        <w:jc w:val="left"/>
      </w:pPr>
      <w:r>
        <w:rPr>
          <w:rFonts w:ascii="Times New Roman" w:hAnsi="Times New Roman" w:cs="Times New Roman" w:eastAsia="Times New Roman"/>
          <w:b/>
          <w:i w:val="0"/>
          <w:sz w:val="27"/>
        </w:rPr>
        <w:t>Phụ lục D — Trigger ràng buộc hoãn</w:t>
      </w:r>
    </w:p>
    <w:p>
      <w:pPr>
        <w:spacing w:lineRule="auto" w:line="360" w:before="120" w:after="120"/>
        <w:jc w:val="both"/>
      </w:pPr>
      <w:r>
        <w:rPr>
          <w:rFonts w:ascii="Times New Roman" w:hAnsi="Times New Roman" w:cs="Times New Roman" w:eastAsia="Times New Roman"/>
          <w:b w:val="0"/>
          <w:i w:val="0"/>
          <w:sz w:val="26"/>
        </w:rPr>
        <w:t>Trích từ cùng tệp migration:</w:t>
      </w:r>
    </w:p>
    <w:p>
      <w:pPr>
        <w:spacing w:lineRule="auto" w:line="240" w:before="120" w:after="120"/>
        <w:ind w:left="340"/>
        <w:jc w:val="left"/>
      </w:pPr>
      <w:r>
        <w:rPr>
          <w:rFonts w:ascii="Consolas" w:hAnsi="Consolas" w:cs="Consolas" w:eastAsia="Consolas"/>
          <w:b w:val="0"/>
          <w:i w:val="0"/>
          <w:sz w:val="21"/>
        </w:rPr>
        <w:t>CREATE FUNCTION assert_booking_room_count(p_booking_id bigint) RETURNS void AS $$</w:t>
      </w:r>
      <w:r>
        <w:br/>
      </w:r>
      <w:r>
        <w:rPr>
          <w:rFonts w:ascii="Consolas" w:hAnsi="Consolas" w:cs="Consolas" w:eastAsia="Consolas"/>
          <w:b w:val="0"/>
          <w:i w:val="0"/>
          <w:sz w:val="21"/>
        </w:rPr>
        <w:t>BEGIN</w:t>
      </w:r>
      <w:r>
        <w:br/>
      </w:r>
      <w:r>
        <w:rPr>
          <w:rFonts w:ascii="Consolas" w:hAnsi="Consolas" w:cs="Consolas" w:eastAsia="Consolas"/>
          <w:b w:val="0"/>
          <w:i w:val="0"/>
          <w:sz w:val="21"/>
        </w:rPr>
        <w:t xml:space="preserve">    IF EXISTS (</w:t>
      </w:r>
      <w:r>
        <w:br/>
      </w:r>
      <w:r>
        <w:rPr>
          <w:rFonts w:ascii="Consolas" w:hAnsi="Consolas" w:cs="Consolas" w:eastAsia="Consolas"/>
          <w:b w:val="0"/>
          <w:i w:val="0"/>
          <w:sz w:val="21"/>
        </w:rPr>
        <w:t xml:space="preserve">        SELECT 1</w:t>
      </w:r>
      <w:r>
        <w:br/>
      </w:r>
      <w:r>
        <w:rPr>
          <w:rFonts w:ascii="Consolas" w:hAnsi="Consolas" w:cs="Consolas" w:eastAsia="Consolas"/>
          <w:b w:val="0"/>
          <w:i w:val="0"/>
          <w:sz w:val="21"/>
        </w:rPr>
        <w:t xml:space="preserve">        FROM bookings b</w:t>
      </w:r>
      <w:r>
        <w:br/>
      </w:r>
      <w:r>
        <w:rPr>
          <w:rFonts w:ascii="Consolas" w:hAnsi="Consolas" w:cs="Consolas" w:eastAsia="Consolas"/>
          <w:b w:val="0"/>
          <w:i w:val="0"/>
          <w:sz w:val="21"/>
        </w:rPr>
        <w:t xml:space="preserve">        WHERE b.id = p_booking_id</w:t>
      </w:r>
      <w:r>
        <w:br/>
      </w:r>
      <w:r>
        <w:rPr>
          <w:rFonts w:ascii="Consolas" w:hAnsi="Consolas" w:cs="Consolas" w:eastAsia="Consolas"/>
          <w:b w:val="0"/>
          <w:i w:val="0"/>
          <w:sz w:val="21"/>
        </w:rPr>
        <w:t xml:space="preserve">          AND b.status NOT IN ('CANCELLED', 'EXPIRED', 'NO_SHOW')</w:t>
      </w:r>
      <w:r>
        <w:br/>
      </w:r>
      <w:r>
        <w:rPr>
          <w:rFonts w:ascii="Consolas" w:hAnsi="Consolas" w:cs="Consolas" w:eastAsia="Consolas"/>
          <w:b w:val="0"/>
          <w:i w:val="0"/>
          <w:sz w:val="21"/>
        </w:rPr>
        <w:t xml:space="preserve">          AND b.room_quantity &lt;&gt; (</w:t>
      </w:r>
      <w:r>
        <w:br/>
      </w:r>
      <w:r>
        <w:rPr>
          <w:rFonts w:ascii="Consolas" w:hAnsi="Consolas" w:cs="Consolas" w:eastAsia="Consolas"/>
          <w:b w:val="0"/>
          <w:i w:val="0"/>
          <w:sz w:val="21"/>
        </w:rPr>
        <w:t xml:space="preserve">              SELECT count(*)</w:t>
      </w:r>
      <w:r>
        <w:br/>
      </w:r>
      <w:r>
        <w:rPr>
          <w:rFonts w:ascii="Consolas" w:hAnsi="Consolas" w:cs="Consolas" w:eastAsia="Consolas"/>
          <w:b w:val="0"/>
          <w:i w:val="0"/>
          <w:sz w:val="21"/>
        </w:rPr>
        <w:t xml:space="preserve">              FROM booking_rooms br</w:t>
      </w:r>
      <w:r>
        <w:br/>
      </w:r>
      <w:r>
        <w:rPr>
          <w:rFonts w:ascii="Consolas" w:hAnsi="Consolas" w:cs="Consolas" w:eastAsia="Consolas"/>
          <w:b w:val="0"/>
          <w:i w:val="0"/>
          <w:sz w:val="21"/>
        </w:rPr>
        <w:t xml:space="preserve">              WHERE br.booking_id = b.id</w:t>
      </w:r>
      <w:r>
        <w:br/>
      </w:r>
      <w:r>
        <w:rPr>
          <w:rFonts w:ascii="Consolas" w:hAnsi="Consolas" w:cs="Consolas" w:eastAsia="Consolas"/>
          <w:b w:val="0"/>
          <w:i w:val="0"/>
          <w:sz w:val="21"/>
        </w:rPr>
        <w:t xml:space="preserve">                AND br.status = 'ACTIVE')</w:t>
      </w:r>
      <w:r>
        <w:br/>
      </w:r>
      <w:r>
        <w:rPr>
          <w:rFonts w:ascii="Consolas" w:hAnsi="Consolas" w:cs="Consolas" w:eastAsia="Consolas"/>
          <w:b w:val="0"/>
          <w:i w:val="0"/>
          <w:sz w:val="21"/>
        </w:rPr>
        <w:t xml:space="preserve">    ) THEN</w:t>
      </w:r>
      <w:r>
        <w:br/>
      </w:r>
      <w:r>
        <w:rPr>
          <w:rFonts w:ascii="Consolas" w:hAnsi="Consolas" w:cs="Consolas" w:eastAsia="Consolas"/>
          <w:b w:val="0"/>
          <w:i w:val="0"/>
          <w:sz w:val="21"/>
        </w:rPr>
        <w:t xml:space="preserve">        RAISE EXCEPTION 'booking_rooms khong khop room_quantity';</w:t>
      </w:r>
      <w:r>
        <w:br/>
      </w:r>
      <w:r>
        <w:rPr>
          <w:rFonts w:ascii="Consolas" w:hAnsi="Consolas" w:cs="Consolas" w:eastAsia="Consolas"/>
          <w:b w:val="0"/>
          <w:i w:val="0"/>
          <w:sz w:val="21"/>
        </w:rPr>
        <w:t xml:space="preserve">    END IF;</w:t>
      </w:r>
      <w:r>
        <w:br/>
      </w:r>
      <w:r>
        <w:rPr>
          <w:rFonts w:ascii="Consolas" w:hAnsi="Consolas" w:cs="Consolas" w:eastAsia="Consolas"/>
          <w:b w:val="0"/>
          <w:i w:val="0"/>
          <w:sz w:val="21"/>
        </w:rPr>
        <w:t>END;</w:t>
      </w:r>
      <w:r>
        <w:br/>
      </w:r>
      <w:r>
        <w:rPr>
          <w:rFonts w:ascii="Consolas" w:hAnsi="Consolas" w:cs="Consolas" w:eastAsia="Consolas"/>
          <w:b w:val="0"/>
          <w:i w:val="0"/>
          <w:sz w:val="21"/>
        </w:rPr>
        <w:t>$$ LANGUAGE plpgsql;</w:t>
      </w:r>
      <w:r>
        <w:br/>
      </w:r>
      <w:r>
        <w:rPr>
          <w:rFonts w:ascii="Consolas" w:hAnsi="Consolas" w:cs="Consolas" w:eastAsia="Consolas"/>
          <w:b w:val="0"/>
          <w:i w:val="0"/>
          <w:sz w:val="21"/>
        </w:rPr>
      </w:r>
      <w:r>
        <w:br/>
      </w:r>
      <w:r>
        <w:rPr>
          <w:rFonts w:ascii="Consolas" w:hAnsi="Consolas" w:cs="Consolas" w:eastAsia="Consolas"/>
          <w:b w:val="0"/>
          <w:i w:val="0"/>
          <w:sz w:val="21"/>
        </w:rPr>
        <w:t>CREATE CONSTRAINT TRIGGER booking_room_count_check</w:t>
      </w:r>
      <w:r>
        <w:br/>
      </w:r>
      <w:r>
        <w:rPr>
          <w:rFonts w:ascii="Consolas" w:hAnsi="Consolas" w:cs="Consolas" w:eastAsia="Consolas"/>
          <w:b w:val="0"/>
          <w:i w:val="0"/>
          <w:sz w:val="21"/>
        </w:rPr>
        <w:t xml:space="preserve">    AFTER INSERT OR UPDATE OR DELETE ON booking_rooms</w:t>
      </w:r>
      <w:r>
        <w:br/>
      </w:r>
      <w:r>
        <w:rPr>
          <w:rFonts w:ascii="Consolas" w:hAnsi="Consolas" w:cs="Consolas" w:eastAsia="Consolas"/>
          <w:b w:val="0"/>
          <w:i w:val="0"/>
          <w:sz w:val="21"/>
        </w:rPr>
        <w:t xml:space="preserve">    DEFERRABLE INITIALLY DEFERRED</w:t>
      </w:r>
      <w:r>
        <w:br/>
      </w:r>
      <w:r>
        <w:rPr>
          <w:rFonts w:ascii="Consolas" w:hAnsi="Consolas" w:cs="Consolas" w:eastAsia="Consolas"/>
          <w:b w:val="0"/>
          <w:i w:val="0"/>
          <w:sz w:val="21"/>
        </w:rPr>
        <w:t xml:space="preserve">    FOR EACH ROW EXECUTE FUNCTION check_booking_room_count();</w:t>
      </w:r>
    </w:p>
    <w:p>
      <w:pPr>
        <w:spacing w:lineRule="auto" w:line="360" w:before="120" w:after="120"/>
        <w:jc w:val="both"/>
      </w:pPr>
      <w:r>
        <w:rPr>
          <w:rFonts w:ascii="Times New Roman" w:hAnsi="Times New Roman" w:cs="Times New Roman" w:eastAsia="Times New Roman"/>
          <w:b w:val="0"/>
          <w:i w:val="0"/>
          <w:sz w:val="26"/>
        </w:rPr>
        <w:t xml:space="preserve">Trigger được đặt ở </w:t>
      </w:r>
      <w:r>
        <w:rPr>
          <w:rFonts w:ascii="Times New Roman" w:hAnsi="Times New Roman" w:cs="Times New Roman" w:eastAsia="Times New Roman"/>
          <w:b/>
          <w:i w:val="0"/>
          <w:sz w:val="26"/>
        </w:rPr>
        <w:t>cả hai phía</w:t>
      </w:r>
      <w:r>
        <w:rPr>
          <w:rFonts w:ascii="Times New Roman" w:hAnsi="Times New Roman" w:cs="Times New Roman" w:eastAsia="Times New Roman"/>
          <w:b w:val="0"/>
          <w:i w:val="0"/>
          <w:sz w:val="26"/>
        </w:rPr>
        <w:t>: khi sửa bảng gán phòng, và khi sửa số lượng phòng trên đơn. Đặt một phía là để lọt trường hợp còn lại.</w:t>
      </w:r>
    </w:p>
    <w:p>
      <w:pPr>
        <w:keepNext/>
        <w:spacing w:lineRule="auto" w:line="360" w:before="240" w:after="120"/>
        <w:jc w:val="left"/>
      </w:pPr>
      <w:r>
        <w:rPr>
          <w:rFonts w:ascii="Times New Roman" w:hAnsi="Times New Roman" w:cs="Times New Roman" w:eastAsia="Times New Roman"/>
          <w:b/>
          <w:i w:val="0"/>
          <w:sz w:val="27"/>
        </w:rPr>
        <w:t>Phụ lục E — Bảng endpoint đầy đủ</w:t>
      </w:r>
    </w:p>
    <w:p>
      <w:pPr>
        <w:spacing w:lineRule="auto" w:line="360" w:before="120" w:after="120"/>
        <w:jc w:val="both"/>
      </w:pPr>
      <w:r>
        <w:rPr>
          <w:rFonts w:ascii="Times New Roman" w:hAnsi="Times New Roman" w:cs="Times New Roman" w:eastAsia="Times New Roman"/>
          <w:b w:val="0"/>
          <w:i w:val="0"/>
          <w:sz w:val="26"/>
        </w:rPr>
        <w:t xml:space="preserve">Bảng đầy đủ 80 thao tác trên 63 đường dẫn được liệt kê trong tài liệu kỹ thuật </w:t>
      </w:r>
      <w:r>
        <w:rPr>
          <w:rFonts w:ascii="Consolas" w:hAnsi="Consolas" w:cs="Consolas" w:eastAsia="Consolas"/>
          <w:b w:val="0"/>
          <w:i w:val="0"/>
          <w:sz w:val="23"/>
        </w:rPr>
        <w:t>docs/api.md</w:t>
      </w:r>
      <w:r>
        <w:rPr>
          <w:rFonts w:ascii="Times New Roman" w:hAnsi="Times New Roman" w:cs="Times New Roman" w:eastAsia="Times New Roman"/>
          <w:b w:val="0"/>
          <w:i w:val="0"/>
          <w:sz w:val="26"/>
        </w:rPr>
        <w:t xml:space="preserve"> của dự án, và xem được trực tiếp qua giao diện tài liệu tương tác của hệ thống đang chạy ở cấu hình trình diễn.</w:t>
      </w:r>
    </w:p>
    <w:p>
      <w:pPr>
        <w:spacing w:lineRule="auto" w:line="360" w:before="120" w:after="120"/>
        <w:jc w:val="both"/>
      </w:pPr>
      <w:r>
        <w:rPr>
          <w:rFonts w:ascii="Times New Roman" w:hAnsi="Times New Roman" w:cs="Times New Roman" w:eastAsia="Times New Roman"/>
          <w:b w:val="0"/>
          <w:i w:val="0"/>
          <w:sz w:val="26"/>
        </w:rPr>
        <w:t>Cách đếm lại số thao tác từ hệ thống đang chạy:</w:t>
      </w:r>
    </w:p>
    <w:p>
      <w:pPr>
        <w:spacing w:lineRule="auto" w:line="240" w:before="120" w:after="120"/>
        <w:ind w:left="340"/>
        <w:jc w:val="left"/>
      </w:pPr>
      <w:r>
        <w:rPr>
          <w:rFonts w:ascii="Consolas" w:hAnsi="Consolas" w:cs="Consolas" w:eastAsia="Consolas"/>
          <w:b w:val="0"/>
          <w:i w:val="0"/>
          <w:sz w:val="21"/>
        </w:rPr>
        <w:t>curl -s localhost/v3/api-docs | python3 -c "</w:t>
      </w:r>
      <w:r>
        <w:br/>
      </w:r>
      <w:r>
        <w:rPr>
          <w:rFonts w:ascii="Consolas" w:hAnsi="Consolas" w:cs="Consolas" w:eastAsia="Consolas"/>
          <w:b w:val="0"/>
          <w:i w:val="0"/>
          <w:sz w:val="21"/>
        </w:rPr>
        <w:t>import json,sys</w:t>
      </w:r>
      <w:r>
        <w:br/>
      </w:r>
      <w:r>
        <w:rPr>
          <w:rFonts w:ascii="Consolas" w:hAnsi="Consolas" w:cs="Consolas" w:eastAsia="Consolas"/>
          <w:b w:val="0"/>
          <w:i w:val="0"/>
          <w:sz w:val="21"/>
        </w:rPr>
        <w:t>d = json.load(sys.stdin)</w:t>
      </w:r>
      <w:r>
        <w:br/>
      </w:r>
      <w:r>
        <w:rPr>
          <w:rFonts w:ascii="Consolas" w:hAnsi="Consolas" w:cs="Consolas" w:eastAsia="Consolas"/>
          <w:b w:val="0"/>
          <w:i w:val="0"/>
          <w:sz w:val="21"/>
        </w:rPr>
        <w:t>methods = ('get','post','put','delete','patch')</w:t>
      </w:r>
      <w:r>
        <w:br/>
      </w:r>
      <w:r>
        <w:rPr>
          <w:rFonts w:ascii="Consolas" w:hAnsi="Consolas" w:cs="Consolas" w:eastAsia="Consolas"/>
          <w:b w:val="0"/>
          <w:i w:val="0"/>
          <w:sz w:val="21"/>
        </w:rPr>
        <w:t>print(sum(len([m for m in v if m in methods]) for v in d['paths'].values()))"</w:t>
      </w:r>
    </w:p>
    <w:p>
      <w:pPr>
        <w:keepNext/>
        <w:spacing w:lineRule="auto" w:line="360" w:before="240" w:after="120"/>
        <w:jc w:val="left"/>
      </w:pPr>
      <w:r>
        <w:rPr>
          <w:rFonts w:ascii="Times New Roman" w:hAnsi="Times New Roman" w:cs="Times New Roman" w:eastAsia="Times New Roman"/>
          <w:b/>
          <w:i w:val="0"/>
          <w:sz w:val="27"/>
        </w:rPr>
        <w:t>Phụ lục F — Migration bảng khoảng đóng phòng</w:t>
      </w:r>
    </w:p>
    <w:p>
      <w:pPr>
        <w:spacing w:lineRule="auto" w:line="360" w:before="120" w:after="120"/>
        <w:jc w:val="both"/>
      </w:pPr>
      <w:r>
        <w:rPr>
          <w:rFonts w:ascii="Times New Roman" w:hAnsi="Times New Roman" w:cs="Times New Roman" w:eastAsia="Times New Roman"/>
          <w:b w:val="0"/>
          <w:i w:val="0"/>
          <w:sz w:val="26"/>
        </w:rPr>
        <w:t xml:space="preserve">Trích từ tệp </w:t>
      </w:r>
      <w:r>
        <w:rPr>
          <w:rFonts w:ascii="Consolas" w:hAnsi="Consolas" w:cs="Consolas" w:eastAsia="Consolas"/>
          <w:b w:val="0"/>
          <w:i w:val="0"/>
          <w:sz w:val="23"/>
        </w:rPr>
        <w:t>V8__room_closures.sql</w:t>
      </w:r>
      <w:r>
        <w:rPr>
          <w:rFonts w:ascii="Times New Roman" w:hAnsi="Times New Roman" w:cs="Times New Roman" w:eastAsia="Times New Roman"/>
          <w:b w:val="0"/>
          <w:i w:val="0"/>
          <w:sz w:val="26"/>
        </w:rPr>
        <w:t>:</w:t>
      </w:r>
    </w:p>
    <w:p>
      <w:pPr>
        <w:spacing w:lineRule="auto" w:line="240" w:before="120" w:after="120"/>
        <w:ind w:left="340"/>
        <w:jc w:val="left"/>
      </w:pPr>
      <w:r>
        <w:rPr>
          <w:rFonts w:ascii="Consolas" w:hAnsi="Consolas" w:cs="Consolas" w:eastAsia="Consolas"/>
          <w:b w:val="0"/>
          <w:i w:val="0"/>
          <w:sz w:val="21"/>
        </w:rPr>
        <w:t>CREATE TABLE room_closures (</w:t>
      </w:r>
      <w:r>
        <w:br/>
      </w:r>
      <w:r>
        <w:rPr>
          <w:rFonts w:ascii="Consolas" w:hAnsi="Consolas" w:cs="Consolas" w:eastAsia="Consolas"/>
          <w:b w:val="0"/>
          <w:i w:val="0"/>
          <w:sz w:val="21"/>
        </w:rPr>
        <w:t xml:space="preserve">    id         bigserial   PRIMARY KEY,</w:t>
      </w:r>
      <w:r>
        <w:br/>
      </w:r>
      <w:r>
        <w:rPr>
          <w:rFonts w:ascii="Consolas" w:hAnsi="Consolas" w:cs="Consolas" w:eastAsia="Consolas"/>
          <w:b w:val="0"/>
          <w:i w:val="0"/>
          <w:sz w:val="21"/>
        </w:rPr>
        <w:t xml:space="preserve">    room_id    bigint      NOT NULL REFERENCES rooms (id) ON DELETE CASCADE,</w:t>
      </w:r>
      <w:r>
        <w:br/>
      </w:r>
      <w:r>
        <w:rPr>
          <w:rFonts w:ascii="Consolas" w:hAnsi="Consolas" w:cs="Consolas" w:eastAsia="Consolas"/>
          <w:b w:val="0"/>
          <w:i w:val="0"/>
          <w:sz w:val="21"/>
        </w:rPr>
        <w:t xml:space="preserve">    from_date  date        NOT NULL,</w:t>
      </w:r>
      <w:r>
        <w:br/>
      </w:r>
      <w:r>
        <w:rPr>
          <w:rFonts w:ascii="Consolas" w:hAnsi="Consolas" w:cs="Consolas" w:eastAsia="Consolas"/>
          <w:b w:val="0"/>
          <w:i w:val="0"/>
          <w:sz w:val="21"/>
        </w:rPr>
        <w:t xml:space="preserve">    to_date    date        NOT NULL,</w:t>
      </w:r>
      <w:r>
        <w:br/>
      </w:r>
      <w:r>
        <w:rPr>
          <w:rFonts w:ascii="Consolas" w:hAnsi="Consolas" w:cs="Consolas" w:eastAsia="Consolas"/>
          <w:b w:val="0"/>
          <w:i w:val="0"/>
          <w:sz w:val="21"/>
        </w:rPr>
        <w:t xml:space="preserve">    blocked    daterange   GENERATED ALWAYS AS</w:t>
      </w:r>
      <w:r>
        <w:br/>
      </w:r>
      <w:r>
        <w:rPr>
          <w:rFonts w:ascii="Consolas" w:hAnsi="Consolas" w:cs="Consolas" w:eastAsia="Consolas"/>
          <w:b w:val="0"/>
          <w:i w:val="0"/>
          <w:sz w:val="21"/>
        </w:rPr>
        <w:t xml:space="preserve">                           (daterange(from_date, to_date, '[)')) STORED,</w:t>
      </w:r>
      <w:r>
        <w:br/>
      </w:r>
      <w:r>
        <w:rPr>
          <w:rFonts w:ascii="Consolas" w:hAnsi="Consolas" w:cs="Consolas" w:eastAsia="Consolas"/>
          <w:b w:val="0"/>
          <w:i w:val="0"/>
          <w:sz w:val="21"/>
        </w:rPr>
        <w:t xml:space="preserve">    reason     varchar(300),</w:t>
      </w:r>
      <w:r>
        <w:br/>
      </w:r>
      <w:r>
        <w:rPr>
          <w:rFonts w:ascii="Consolas" w:hAnsi="Consolas" w:cs="Consolas" w:eastAsia="Consolas"/>
          <w:b w:val="0"/>
          <w:i w:val="0"/>
          <w:sz w:val="21"/>
        </w:rPr>
        <w:t xml:space="preserve">    created_by bigint      REFERENCES users (id) ON DELETE SET NULL,</w:t>
      </w:r>
      <w:r>
        <w:br/>
      </w:r>
      <w:r>
        <w:rPr>
          <w:rFonts w:ascii="Consolas" w:hAnsi="Consolas" w:cs="Consolas" w:eastAsia="Consolas"/>
          <w:b w:val="0"/>
          <w:i w:val="0"/>
          <w:sz w:val="21"/>
        </w:rPr>
        <w:t xml:space="preserve">    created_at timestamptz NOT NULL DEFAULT now(),</w:t>
      </w:r>
      <w:r>
        <w:br/>
      </w:r>
      <w:r>
        <w:rPr>
          <w:rFonts w:ascii="Consolas" w:hAnsi="Consolas" w:cs="Consolas" w:eastAsia="Consolas"/>
          <w:b w:val="0"/>
          <w:i w:val="0"/>
          <w:sz w:val="21"/>
        </w:rPr>
        <w:t xml:space="preserve">    CONSTRAINT ck_room_closures_dates CHECK (to_date &gt; from_date)</w:t>
      </w:r>
      <w:r>
        <w:br/>
      </w:r>
      <w:r>
        <w:rPr>
          <w:rFonts w:ascii="Consolas" w:hAnsi="Consolas" w:cs="Consolas" w:eastAsia="Consolas"/>
          <w:b w:val="0"/>
          <w:i w:val="0"/>
          <w:sz w:val="21"/>
        </w:rPr>
        <w:t>);</w:t>
      </w:r>
      <w:r>
        <w:br/>
      </w:r>
      <w:r>
        <w:rPr>
          <w:rFonts w:ascii="Consolas" w:hAnsi="Consolas" w:cs="Consolas" w:eastAsia="Consolas"/>
          <w:b w:val="0"/>
          <w:i w:val="0"/>
          <w:sz w:val="21"/>
        </w:rPr>
      </w:r>
      <w:r>
        <w:br/>
      </w:r>
      <w:r>
        <w:rPr>
          <w:rFonts w:ascii="Consolas" w:hAnsi="Consolas" w:cs="Consolas" w:eastAsia="Consolas"/>
          <w:b w:val="0"/>
          <w:i w:val="0"/>
          <w:sz w:val="21"/>
        </w:rPr>
        <w:t>ALTER TABLE room_closures</w:t>
      </w:r>
      <w:r>
        <w:br/>
      </w:r>
      <w:r>
        <w:rPr>
          <w:rFonts w:ascii="Consolas" w:hAnsi="Consolas" w:cs="Consolas" w:eastAsia="Consolas"/>
          <w:b w:val="0"/>
          <w:i w:val="0"/>
          <w:sz w:val="21"/>
        </w:rPr>
        <w:t xml:space="preserve">    ADD CONSTRAINT room_closures_no_overlap</w:t>
      </w:r>
      <w:r>
        <w:br/>
      </w:r>
      <w:r>
        <w:rPr>
          <w:rFonts w:ascii="Consolas" w:hAnsi="Consolas" w:cs="Consolas" w:eastAsia="Consolas"/>
          <w:b w:val="0"/>
          <w:i w:val="0"/>
          <w:sz w:val="21"/>
        </w:rPr>
        <w:t xml:space="preserve">    EXCLUDE USING gist (room_id WITH =, blocked WITH &amp;&amp;);</w:t>
      </w:r>
      <w:r>
        <w:br/>
      </w:r>
      <w:r>
        <w:rPr>
          <w:rFonts w:ascii="Consolas" w:hAnsi="Consolas" w:cs="Consolas" w:eastAsia="Consolas"/>
          <w:b w:val="0"/>
          <w:i w:val="0"/>
          <w:sz w:val="21"/>
        </w:rPr>
      </w:r>
      <w:r>
        <w:br/>
      </w:r>
      <w:r>
        <w:rPr>
          <w:rFonts w:ascii="Consolas" w:hAnsi="Consolas" w:cs="Consolas" w:eastAsia="Consolas"/>
          <w:b w:val="0"/>
          <w:i w:val="0"/>
          <w:sz w:val="21"/>
        </w:rPr>
        <w:t>CREATE INDEX idx_room_closures_room ON room_closures (room_id, from_date);</w:t>
      </w:r>
    </w:p>
    <w:p>
      <w:pPr>
        <w:keepNext/>
        <w:spacing w:lineRule="auto" w:line="360" w:before="240" w:after="120"/>
        <w:jc w:val="left"/>
      </w:pPr>
      <w:r>
        <w:rPr>
          <w:rFonts w:ascii="Times New Roman" w:hAnsi="Times New Roman" w:cs="Times New Roman" w:eastAsia="Times New Roman"/>
          <w:b/>
          <w:i w:val="0"/>
          <w:sz w:val="27"/>
        </w:rPr>
        <w:t>Phụ lục G — Cấu hình đóng gói</w:t>
      </w:r>
    </w:p>
    <w:p>
      <w:pPr>
        <w:spacing w:lineRule="auto" w:line="360" w:before="120" w:after="120"/>
        <w:jc w:val="both"/>
      </w:pPr>
      <w:r>
        <w:rPr>
          <w:rFonts w:ascii="Times New Roman" w:hAnsi="Times New Roman" w:cs="Times New Roman" w:eastAsia="Times New Roman"/>
          <w:b w:val="0"/>
          <w:i w:val="0"/>
          <w:sz w:val="26"/>
        </w:rPr>
        <w:t xml:space="preserve">Tệp cấu hình đóng gói </w:t>
      </w:r>
      <w:r>
        <w:rPr>
          <w:rFonts w:ascii="Consolas" w:hAnsi="Consolas" w:cs="Consolas" w:eastAsia="Consolas"/>
          <w:b w:val="0"/>
          <w:i w:val="0"/>
          <w:sz w:val="23"/>
        </w:rPr>
        <w:t>docker-compose.yml</w:t>
      </w:r>
      <w:r>
        <w:rPr>
          <w:rFonts w:ascii="Times New Roman" w:hAnsi="Times New Roman" w:cs="Times New Roman" w:eastAsia="Times New Roman"/>
          <w:b w:val="0"/>
          <w:i w:val="0"/>
          <w:sz w:val="26"/>
        </w:rPr>
        <w:t xml:space="preserve"> và cấu hình máy chủ web </w:t>
      </w:r>
      <w:r>
        <w:rPr>
          <w:rFonts w:ascii="Consolas" w:hAnsi="Consolas" w:cs="Consolas" w:eastAsia="Consolas"/>
          <w:b w:val="0"/>
          <w:i w:val="0"/>
          <w:sz w:val="23"/>
        </w:rPr>
        <w:t>frontend/nginx.conf</w:t>
      </w:r>
      <w:r>
        <w:rPr>
          <w:rFonts w:ascii="Times New Roman" w:hAnsi="Times New Roman" w:cs="Times New Roman" w:eastAsia="Times New Roman"/>
          <w:b w:val="0"/>
          <w:i w:val="0"/>
          <w:sz w:val="26"/>
        </w:rPr>
        <w:t xml:space="preserve"> được lưu trong kho mã nguồn của dự án.</w:t>
      </w:r>
    </w:p>
    <w:p>
      <w:pPr>
        <w:spacing w:lineRule="auto" w:line="360" w:before="120" w:after="120"/>
        <w:jc w:val="both"/>
      </w:pPr>
      <w:r>
        <w:rPr>
          <w:rFonts w:ascii="Times New Roman" w:hAnsi="Times New Roman" w:cs="Times New Roman" w:eastAsia="Times New Roman"/>
          <w:b w:val="0"/>
          <w:i w:val="0"/>
          <w:sz w:val="26"/>
        </w:rPr>
        <w:t>Điểm đáng lưu ý trong cấu hình máy chủ web là cú pháp tiền tố ưu tiên ở cả bốn khối chuyển tiếp:</w:t>
      </w:r>
    </w:p>
    <w:p>
      <w:pPr>
        <w:spacing w:lineRule="auto" w:line="240" w:before="120" w:after="120"/>
        <w:ind w:left="340"/>
        <w:jc w:val="left"/>
      </w:pPr>
      <w:r>
        <w:rPr>
          <w:rFonts w:ascii="Consolas" w:hAnsi="Consolas" w:cs="Consolas" w:eastAsia="Consolas"/>
          <w:b w:val="0"/>
          <w:i w:val="0"/>
          <w:sz w:val="21"/>
        </w:rPr>
        <w:t>location ^~ /api/         { ... }</w:t>
      </w:r>
      <w:r>
        <w:br/>
      </w:r>
      <w:r>
        <w:rPr>
          <w:rFonts w:ascii="Consolas" w:hAnsi="Consolas" w:cs="Consolas" w:eastAsia="Consolas"/>
          <w:b w:val="0"/>
          <w:i w:val="0"/>
          <w:sz w:val="21"/>
        </w:rPr>
        <w:t>location ^~ /swagger-ui/  { ... }</w:t>
      </w:r>
      <w:r>
        <w:br/>
      </w:r>
      <w:r>
        <w:rPr>
          <w:rFonts w:ascii="Consolas" w:hAnsi="Consolas" w:cs="Consolas" w:eastAsia="Consolas"/>
          <w:b w:val="0"/>
          <w:i w:val="0"/>
          <w:sz w:val="21"/>
        </w:rPr>
        <w:t>location ^~ /v3/api-docs/ { ... }</w:t>
      </w:r>
      <w:r>
        <w:br/>
      </w:r>
      <w:r>
        <w:rPr>
          <w:rFonts w:ascii="Consolas" w:hAnsi="Consolas" w:cs="Consolas" w:eastAsia="Consolas"/>
          <w:b w:val="0"/>
          <w:i w:val="0"/>
          <w:sz w:val="21"/>
        </w:rPr>
        <w:t>location ^~ /uploads/     { ... }</w:t>
      </w:r>
    </w:p>
    <w:p>
      <w:pPr>
        <w:keepNext/>
        <w:spacing w:lineRule="auto" w:line="360" w:before="240" w:after="120"/>
        <w:jc w:val="left"/>
      </w:pPr>
      <w:r>
        <w:rPr>
          <w:rFonts w:ascii="Times New Roman" w:hAnsi="Times New Roman" w:cs="Times New Roman" w:eastAsia="Times New Roman"/>
          <w:b/>
          <w:i w:val="0"/>
          <w:sz w:val="27"/>
        </w:rPr>
        <w:t>Phụ lục H — Lệnh kiểm chứng</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Mục đích</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Lệnh</w:t>
            </w:r>
          </w:p>
        </w:tc>
      </w:tr>
      <w:tr>
        <w:tc>
          <w:tcPr>
            <w:tcW w:type="dxa" w:w="4535"/>
          </w:tcPr>
          <w:p>
            <w:pPr>
              <w:spacing w:lineRule="auto" w:line="240" w:before="20" w:after="20"/>
              <w:jc w:val="left"/>
            </w:pPr>
            <w:r/>
            <w:r>
              <w:rPr>
                <w:rFonts w:ascii="Times New Roman" w:hAnsi="Times New Roman" w:cs="Times New Roman" w:eastAsia="Times New Roman"/>
                <w:b w:val="0"/>
                <w:i w:val="0"/>
                <w:sz w:val="22"/>
              </w:rPr>
              <w:t>Chạy toàn bộ kiểm thử</w:t>
            </w:r>
          </w:p>
        </w:tc>
        <w:tc>
          <w:tcPr>
            <w:tcW w:type="dxa" w:w="4535"/>
          </w:tcPr>
          <w:p>
            <w:pPr>
              <w:spacing w:lineRule="auto" w:line="240" w:before="20" w:after="20"/>
              <w:jc w:val="left"/>
            </w:pPr>
            <w:r/>
            <w:r>
              <w:rPr>
                <w:rFonts w:ascii="Consolas" w:hAnsi="Consolas" w:cs="Consolas" w:eastAsia="Consolas"/>
                <w:b w:val="0"/>
                <w:i w:val="0"/>
                <w:sz w:val="19"/>
              </w:rPr>
              <w:t>cd backend &amp;&amp; ./mvnw verify</w:t>
            </w:r>
          </w:p>
        </w:tc>
      </w:tr>
      <w:tr>
        <w:tc>
          <w:tcPr>
            <w:tcW w:type="dxa" w:w="4535"/>
          </w:tcPr>
          <w:p>
            <w:pPr>
              <w:spacing w:lineRule="auto" w:line="240" w:before="20" w:after="20"/>
              <w:jc w:val="left"/>
            </w:pPr>
            <w:r/>
            <w:r>
              <w:rPr>
                <w:rFonts w:ascii="Times New Roman" w:hAnsi="Times New Roman" w:cs="Times New Roman" w:eastAsia="Times New Roman"/>
                <w:b w:val="0"/>
                <w:i w:val="0"/>
                <w:sz w:val="22"/>
              </w:rPr>
              <w:t>Biên dịch tầng giao diện</w:t>
            </w:r>
          </w:p>
        </w:tc>
        <w:tc>
          <w:tcPr>
            <w:tcW w:type="dxa" w:w="4535"/>
          </w:tcPr>
          <w:p>
            <w:pPr>
              <w:spacing w:lineRule="auto" w:line="240" w:before="20" w:after="20"/>
              <w:jc w:val="left"/>
            </w:pPr>
            <w:r/>
            <w:r>
              <w:rPr>
                <w:rFonts w:ascii="Consolas" w:hAnsi="Consolas" w:cs="Consolas" w:eastAsia="Consolas"/>
                <w:b w:val="0"/>
                <w:i w:val="0"/>
                <w:sz w:val="19"/>
              </w:rPr>
              <w:t>cd frontend &amp;&amp; npm run build</w:t>
            </w:r>
          </w:p>
        </w:tc>
      </w:tr>
      <w:tr>
        <w:tc>
          <w:tcPr>
            <w:tcW w:type="dxa" w:w="4535"/>
          </w:tcPr>
          <w:p>
            <w:pPr>
              <w:spacing w:lineRule="auto" w:line="240" w:before="20" w:after="20"/>
              <w:jc w:val="left"/>
            </w:pPr>
            <w:r/>
            <w:r>
              <w:rPr>
                <w:rFonts w:ascii="Times New Roman" w:hAnsi="Times New Roman" w:cs="Times New Roman" w:eastAsia="Times New Roman"/>
                <w:b w:val="0"/>
                <w:i w:val="0"/>
                <w:sz w:val="22"/>
              </w:rPr>
              <w:t>Kiểm tra quy ước mã nguồn</w:t>
            </w:r>
          </w:p>
        </w:tc>
        <w:tc>
          <w:tcPr>
            <w:tcW w:type="dxa" w:w="4535"/>
          </w:tcPr>
          <w:p>
            <w:pPr>
              <w:spacing w:lineRule="auto" w:line="240" w:before="20" w:after="20"/>
              <w:jc w:val="left"/>
            </w:pPr>
            <w:r/>
            <w:r>
              <w:rPr>
                <w:rFonts w:ascii="Consolas" w:hAnsi="Consolas" w:cs="Consolas" w:eastAsia="Consolas"/>
                <w:b w:val="0"/>
                <w:i w:val="0"/>
                <w:sz w:val="19"/>
              </w:rPr>
              <w:t>cd frontend &amp;&amp; npm run lint</w:t>
            </w:r>
          </w:p>
        </w:tc>
      </w:tr>
      <w:tr>
        <w:tc>
          <w:tcPr>
            <w:tcW w:type="dxa" w:w="4535"/>
          </w:tcPr>
          <w:p>
            <w:pPr>
              <w:spacing w:lineRule="auto" w:line="240" w:before="20" w:after="20"/>
              <w:jc w:val="left"/>
            </w:pPr>
            <w:r/>
            <w:r>
              <w:rPr>
                <w:rFonts w:ascii="Times New Roman" w:hAnsi="Times New Roman" w:cs="Times New Roman" w:eastAsia="Times New Roman"/>
                <w:b w:val="0"/>
                <w:i w:val="0"/>
                <w:sz w:val="22"/>
              </w:rPr>
              <w:t>Dựng và chạy toàn hệ thống</w:t>
            </w:r>
          </w:p>
        </w:tc>
        <w:tc>
          <w:tcPr>
            <w:tcW w:type="dxa" w:w="4535"/>
          </w:tcPr>
          <w:p>
            <w:pPr>
              <w:spacing w:lineRule="auto" w:line="240" w:before="20" w:after="20"/>
              <w:jc w:val="left"/>
            </w:pPr>
            <w:r/>
            <w:r>
              <w:rPr>
                <w:rFonts w:ascii="Consolas" w:hAnsi="Consolas" w:cs="Consolas" w:eastAsia="Consolas"/>
                <w:b w:val="0"/>
                <w:i w:val="0"/>
                <w:sz w:val="19"/>
              </w:rPr>
              <w:t>docker compose up -d --build</w:t>
            </w:r>
          </w:p>
        </w:tc>
      </w:tr>
      <w:tr>
        <w:tc>
          <w:tcPr>
            <w:tcW w:type="dxa" w:w="4535"/>
          </w:tcPr>
          <w:p>
            <w:pPr>
              <w:spacing w:lineRule="auto" w:line="240" w:before="20" w:after="20"/>
              <w:jc w:val="left"/>
            </w:pPr>
            <w:r/>
            <w:r>
              <w:rPr>
                <w:rFonts w:ascii="Times New Roman" w:hAnsi="Times New Roman" w:cs="Times New Roman" w:eastAsia="Times New Roman"/>
                <w:b w:val="0"/>
                <w:i w:val="0"/>
                <w:sz w:val="22"/>
              </w:rPr>
              <w:t>Kiểm tra trạng thái các dịch vụ</w:t>
            </w:r>
          </w:p>
        </w:tc>
        <w:tc>
          <w:tcPr>
            <w:tcW w:type="dxa" w:w="4535"/>
          </w:tcPr>
          <w:p>
            <w:pPr>
              <w:spacing w:lineRule="auto" w:line="240" w:before="20" w:after="20"/>
              <w:jc w:val="left"/>
            </w:pPr>
            <w:r/>
            <w:r>
              <w:rPr>
                <w:rFonts w:ascii="Consolas" w:hAnsi="Consolas" w:cs="Consolas" w:eastAsia="Consolas"/>
                <w:b w:val="0"/>
                <w:i w:val="0"/>
                <w:sz w:val="19"/>
              </w:rPr>
              <w:t>docker compose ps</w:t>
            </w:r>
          </w:p>
        </w:tc>
      </w:tr>
      <w:tr>
        <w:tc>
          <w:tcPr>
            <w:tcW w:type="dxa" w:w="4535"/>
          </w:tcPr>
          <w:p>
            <w:pPr>
              <w:spacing w:lineRule="auto" w:line="240" w:before="20" w:after="20"/>
              <w:jc w:val="left"/>
            </w:pPr>
            <w:r/>
            <w:r>
              <w:rPr>
                <w:rFonts w:ascii="Times New Roman" w:hAnsi="Times New Roman" w:cs="Times New Roman" w:eastAsia="Times New Roman"/>
                <w:b w:val="0"/>
                <w:i w:val="0"/>
                <w:sz w:val="22"/>
              </w:rPr>
              <w:t>Đếm số bảng trong lược đồ</w:t>
            </w:r>
          </w:p>
        </w:tc>
        <w:tc>
          <w:tcPr>
            <w:tcW w:type="dxa" w:w="4535"/>
          </w:tcPr>
          <w:p>
            <w:pPr>
              <w:spacing w:lineRule="auto" w:line="240" w:before="20" w:after="20"/>
              <w:jc w:val="left"/>
            </w:pPr>
            <w:r/>
            <w:r>
              <w:rPr>
                <w:rFonts w:ascii="Consolas" w:hAnsi="Consolas" w:cs="Consolas" w:eastAsia="Consolas"/>
                <w:b w:val="0"/>
                <w:i w:val="0"/>
                <w:sz w:val="19"/>
              </w:rPr>
              <w:t>SELECT count(*) FROM information_schema.tables WHERE table_schema = 'public' AND table_name &lt;&gt; 'flyway_schema_history';</w:t>
            </w:r>
          </w:p>
        </w:tc>
      </w:tr>
    </w:tbl>
    <w:p>
      <w:pPr>
        <w:keepNext/>
        <w:spacing w:lineRule="auto" w:line="360" w:before="240" w:after="120"/>
        <w:jc w:val="left"/>
      </w:pPr>
      <w:r>
        <w:rPr>
          <w:rFonts w:ascii="Times New Roman" w:hAnsi="Times New Roman" w:cs="Times New Roman" w:eastAsia="Times New Roman"/>
          <w:b/>
          <w:i w:val="0"/>
          <w:sz w:val="27"/>
        </w:rPr>
        <w:t>Phụ lục I — Chi tiết 18 lớp kiểm thử</w:t>
      </w:r>
    </w:p>
    <w:p>
      <w:pPr>
        <w:keepNext/>
        <w:spacing w:lineRule="auto" w:line="360" w:before="240" w:after="120"/>
        <w:jc w:val="left"/>
      </w:pPr>
      <w:r>
        <w:rPr>
          <w:rFonts w:ascii="Times New Roman" w:hAnsi="Times New Roman" w:cs="Times New Roman" w:eastAsia="Times New Roman"/>
          <w:b/>
          <w:i w:val="0"/>
          <w:sz w:val="26"/>
        </w:rPr>
        <w:t>4.2.1. Bảng tổng hợp theo lớp</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Lớp kiểm thử</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Số ca</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Chứng minh điều gì</w:t>
            </w:r>
          </w:p>
        </w:tc>
      </w:tr>
      <w:tr>
        <w:tc>
          <w:tcPr>
            <w:tcW w:type="dxa" w:w="3024"/>
          </w:tcPr>
          <w:p>
            <w:pPr>
              <w:spacing w:lineRule="auto" w:line="240" w:before="20" w:after="20"/>
              <w:jc w:val="left"/>
            </w:pPr>
            <w:r/>
            <w:r>
              <w:rPr>
                <w:rFonts w:ascii="Consolas" w:hAnsi="Consolas" w:cs="Consolas" w:eastAsia="Consolas"/>
                <w:b w:val="0"/>
                <w:i w:val="0"/>
                <w:sz w:val="19"/>
              </w:rPr>
              <w:t>SchemaMigrationTest</w:t>
            </w:r>
          </w:p>
        </w:tc>
        <w:tc>
          <w:tcPr>
            <w:tcW w:type="dxa" w:w="3024"/>
          </w:tcPr>
          <w:p>
            <w:pPr>
              <w:spacing w:lineRule="auto" w:line="240" w:before="20" w:after="20"/>
              <w:jc w:val="left"/>
            </w:pPr>
            <w:r/>
            <w:r>
              <w:rPr>
                <w:rFonts w:ascii="Times New Roman" w:hAnsi="Times New Roman" w:cs="Times New Roman" w:eastAsia="Times New Roman"/>
                <w:b w:val="0"/>
                <w:i w:val="0"/>
                <w:sz w:val="22"/>
              </w:rPr>
              <w:t>8</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Migration dựng đúng </w:t>
            </w:r>
            <w:r>
              <w:rPr>
                <w:rFonts w:ascii="Times New Roman" w:hAnsi="Times New Roman" w:cs="Times New Roman" w:eastAsia="Times New Roman"/>
                <w:b/>
                <w:i w:val="0"/>
                <w:sz w:val="22"/>
              </w:rPr>
              <w:t>21 bảng</w:t>
            </w:r>
            <w:r>
              <w:rPr>
                <w:rFonts w:ascii="Times New Roman" w:hAnsi="Times New Roman" w:cs="Times New Roman" w:eastAsia="Times New Roman"/>
                <w:b w:val="0"/>
                <w:i w:val="0"/>
                <w:sz w:val="22"/>
              </w:rPr>
              <w:t>; mọi migration thành công; không migration nào bị sửa sau khi phát hành; cả hai cột kiểu khoảng đều là cột sinh tự động</w:t>
            </w:r>
          </w:p>
        </w:tc>
      </w:tr>
      <w:tr>
        <w:tc>
          <w:tcPr>
            <w:tcW w:type="dxa" w:w="3024"/>
          </w:tcPr>
          <w:p>
            <w:pPr>
              <w:spacing w:lineRule="auto" w:line="240" w:before="20" w:after="20"/>
              <w:jc w:val="left"/>
            </w:pPr>
            <w:r/>
            <w:r>
              <w:rPr>
                <w:rFonts w:ascii="Consolas" w:hAnsi="Consolas" w:cs="Consolas" w:eastAsia="Consolas"/>
                <w:b w:val="0"/>
                <w:i w:val="0"/>
                <w:sz w:val="19"/>
              </w:rPr>
              <w:t>SchemaConstraintIT</w:t>
            </w:r>
          </w:p>
        </w:tc>
        <w:tc>
          <w:tcPr>
            <w:tcW w:type="dxa" w:w="3024"/>
          </w:tcPr>
          <w:p>
            <w:pPr>
              <w:spacing w:lineRule="auto" w:line="240" w:before="20" w:after="20"/>
              <w:jc w:val="left"/>
            </w:pPr>
            <w:r/>
            <w:r>
              <w:rPr>
                <w:rFonts w:ascii="Times New Roman" w:hAnsi="Times New Roman" w:cs="Times New Roman" w:eastAsia="Times New Roman"/>
                <w:b w:val="0"/>
                <w:i w:val="0"/>
                <w:sz w:val="22"/>
              </w:rPr>
              <w:t>9</w:t>
            </w:r>
          </w:p>
        </w:tc>
        <w:tc>
          <w:tcPr>
            <w:tcW w:type="dxa" w:w="3024"/>
          </w:tcPr>
          <w:p>
            <w:pPr>
              <w:spacing w:lineRule="auto" w:line="240" w:before="20" w:after="20"/>
              <w:jc w:val="left"/>
            </w:pPr>
            <w:r/>
            <w:r>
              <w:rPr>
                <w:rFonts w:ascii="Times New Roman" w:hAnsi="Times New Roman" w:cs="Times New Roman" w:eastAsia="Times New Roman"/>
                <w:b w:val="0"/>
                <w:i w:val="0"/>
                <w:sz w:val="22"/>
              </w:rPr>
              <w:t>Từng ràng buộc kiểm tra thật sự chặn: thư điện tử không chữ thường, trạng thái sai chính tả, số tiền âm, ngày trả không sau ngày nhận, điểm đánh giá ngoài khoảng 1 tới 5</w:t>
            </w:r>
          </w:p>
        </w:tc>
      </w:tr>
      <w:tr>
        <w:tc>
          <w:tcPr>
            <w:tcW w:type="dxa" w:w="3024"/>
          </w:tcPr>
          <w:p>
            <w:pPr>
              <w:spacing w:lineRule="auto" w:line="240" w:before="20" w:after="20"/>
              <w:jc w:val="left"/>
            </w:pPr>
            <w:r/>
            <w:r>
              <w:rPr>
                <w:rFonts w:ascii="Consolas" w:hAnsi="Consolas" w:cs="Consolas" w:eastAsia="Consolas"/>
                <w:b w:val="0"/>
                <w:i w:val="0"/>
                <w:sz w:val="19"/>
              </w:rPr>
              <w:t>SqlStatesIT</w:t>
            </w:r>
          </w:p>
        </w:tc>
        <w:tc>
          <w:tcPr>
            <w:tcW w:type="dxa" w:w="3024"/>
          </w:tcPr>
          <w:p>
            <w:pPr>
              <w:spacing w:lineRule="auto" w:line="240" w:before="20" w:after="20"/>
              <w:jc w:val="left"/>
            </w:pPr>
            <w:r/>
            <w:r>
              <w:rPr>
                <w:rFonts w:ascii="Times New Roman" w:hAnsi="Times New Roman" w:cs="Times New Roman" w:eastAsia="Times New Roman"/>
                <w:b w:val="0"/>
                <w:i w:val="0"/>
                <w:sz w:val="22"/>
              </w:rPr>
              <w:t>2</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Hai mã lỗi </w:t>
            </w:r>
            <w:r>
              <w:rPr>
                <w:rFonts w:ascii="Consolas" w:hAnsi="Consolas" w:cs="Consolas" w:eastAsia="Consolas"/>
                <w:b w:val="0"/>
                <w:i w:val="0"/>
                <w:sz w:val="19"/>
              </w:rPr>
              <w:t>23P01</w:t>
            </w:r>
            <w:r>
              <w:rPr>
                <w:rFonts w:ascii="Times New Roman" w:hAnsi="Times New Roman" w:cs="Times New Roman" w:eastAsia="Times New Roman"/>
                <w:b w:val="0"/>
                <w:i w:val="0"/>
                <w:sz w:val="22"/>
              </w:rPr>
              <w:t xml:space="preserve"> và </w:t>
            </w:r>
            <w:r>
              <w:rPr>
                <w:rFonts w:ascii="Consolas" w:hAnsi="Consolas" w:cs="Consolas" w:eastAsia="Consolas"/>
                <w:b w:val="0"/>
                <w:i w:val="0"/>
                <w:sz w:val="19"/>
              </w:rPr>
              <w:t>25P02</w:t>
            </w:r>
            <w:r>
              <w:rPr>
                <w:rFonts w:ascii="Times New Roman" w:hAnsi="Times New Roman" w:cs="Times New Roman" w:eastAsia="Times New Roman"/>
                <w:b w:val="0"/>
                <w:i w:val="0"/>
                <w:sz w:val="22"/>
              </w:rPr>
              <w:t xml:space="preserve"> được nhận diện đúng</w:t>
            </w:r>
          </w:p>
        </w:tc>
      </w:tr>
      <w:tr>
        <w:tc>
          <w:tcPr>
            <w:tcW w:type="dxa" w:w="3024"/>
          </w:tcPr>
          <w:p>
            <w:pPr>
              <w:spacing w:lineRule="auto" w:line="240" w:before="20" w:after="20"/>
              <w:jc w:val="left"/>
            </w:pPr>
            <w:r/>
            <w:r>
              <w:rPr>
                <w:rFonts w:ascii="Times New Roman" w:hAnsi="Times New Roman" w:cs="Times New Roman" w:eastAsia="Times New Roman"/>
                <w:b/>
                <w:i w:val="0"/>
                <w:sz w:val="22"/>
              </w:rPr>
              <w:t>`BookingConcurrencyIT`</w:t>
            </w:r>
          </w:p>
        </w:tc>
        <w:tc>
          <w:tcPr>
            <w:tcW w:type="dxa" w:w="3024"/>
          </w:tcPr>
          <w:p>
            <w:pPr>
              <w:spacing w:lineRule="auto" w:line="240" w:before="20" w:after="20"/>
              <w:jc w:val="left"/>
            </w:pPr>
            <w:r/>
            <w:r>
              <w:rPr>
                <w:rFonts w:ascii="Times New Roman" w:hAnsi="Times New Roman" w:cs="Times New Roman" w:eastAsia="Times New Roman"/>
                <w:b w:val="0"/>
                <w:i w:val="0"/>
                <w:sz w:val="22"/>
              </w:rPr>
              <w:t>3</w:t>
            </w:r>
          </w:p>
        </w:tc>
        <w:tc>
          <w:tcPr>
            <w:tcW w:type="dxa" w:w="3024"/>
          </w:tcPr>
          <w:p>
            <w:pPr>
              <w:spacing w:lineRule="auto" w:line="240" w:before="20" w:after="20"/>
              <w:jc w:val="left"/>
            </w:pPr>
            <w:r/>
            <w:r>
              <w:rPr>
                <w:rFonts w:ascii="Times New Roman" w:hAnsi="Times New Roman" w:cs="Times New Roman" w:eastAsia="Times New Roman"/>
                <w:b/>
                <w:i w:val="0"/>
                <w:sz w:val="22"/>
              </w:rPr>
              <w:t>Lớp quan trọng nhất.</w:t>
            </w:r>
            <w:r>
              <w:rPr>
                <w:rFonts w:ascii="Times New Roman" w:hAnsi="Times New Roman" w:cs="Times New Roman" w:eastAsia="Times New Roman"/>
                <w:b w:val="0"/>
                <w:i w:val="0"/>
                <w:sz w:val="22"/>
              </w:rPr>
              <w:t xml:space="preserve"> Nhiều luồng thật cùng đặt phòng cuối — đúng một luồng thắng; sau khi bắt lỗi ràng buộc, vòng thử tiếp theo phải ở giao dịch mới; đơn nhiều phòng gán được nhờ trigger hoãn</w:t>
            </w:r>
          </w:p>
        </w:tc>
      </w:tr>
      <w:tr>
        <w:tc>
          <w:tcPr>
            <w:tcW w:type="dxa" w:w="3024"/>
          </w:tcPr>
          <w:p>
            <w:pPr>
              <w:spacing w:lineRule="auto" w:line="240" w:before="20" w:after="20"/>
              <w:jc w:val="left"/>
            </w:pPr>
            <w:r/>
            <w:r>
              <w:rPr>
                <w:rFonts w:ascii="Consolas" w:hAnsi="Consolas" w:cs="Consolas" w:eastAsia="Consolas"/>
                <w:b w:val="0"/>
                <w:i w:val="0"/>
                <w:sz w:val="19"/>
              </w:rPr>
              <w:t>AvailabilityQueryIT</w:t>
            </w:r>
          </w:p>
        </w:tc>
        <w:tc>
          <w:tcPr>
            <w:tcW w:type="dxa" w:w="3024"/>
          </w:tcPr>
          <w:p>
            <w:pPr>
              <w:spacing w:lineRule="auto" w:line="240" w:before="20" w:after="20"/>
              <w:jc w:val="left"/>
            </w:pPr>
            <w:r/>
            <w:r>
              <w:rPr>
                <w:rFonts w:ascii="Times New Roman" w:hAnsi="Times New Roman" w:cs="Times New Roman" w:eastAsia="Times New Roman"/>
                <w:b w:val="0"/>
                <w:i w:val="0"/>
                <w:sz w:val="22"/>
              </w:rPr>
              <w:t>6</w:t>
            </w:r>
          </w:p>
        </w:tc>
        <w:tc>
          <w:tcPr>
            <w:tcW w:type="dxa" w:w="3024"/>
          </w:tcPr>
          <w:p>
            <w:pPr>
              <w:spacing w:lineRule="auto" w:line="240" w:before="20" w:after="20"/>
              <w:jc w:val="left"/>
            </w:pPr>
            <w:r/>
            <w:r>
              <w:rPr>
                <w:rFonts w:ascii="Times New Roman" w:hAnsi="Times New Roman" w:cs="Times New Roman" w:eastAsia="Times New Roman"/>
                <w:b w:val="0"/>
                <w:i w:val="0"/>
                <w:sz w:val="22"/>
              </w:rPr>
              <w:t>Đếm phòng trống đúng trong các tình huống dễ đếm sai: phòng bảo trì đang có đơn không bị trừ hai lần; loại phòng hết sạch biến mất khỏi kết quả; khoảng nửa mở cho khách trả và khách nhận cùng ngày; sức chứa so theo từng phòng; lịch trả đủ mọi ngày</w:t>
            </w:r>
          </w:p>
        </w:tc>
      </w:tr>
      <w:tr>
        <w:tc>
          <w:tcPr>
            <w:tcW w:type="dxa" w:w="3024"/>
          </w:tcPr>
          <w:p>
            <w:pPr>
              <w:spacing w:lineRule="auto" w:line="240" w:before="20" w:after="20"/>
              <w:jc w:val="left"/>
            </w:pPr>
            <w:r/>
            <w:r>
              <w:rPr>
                <w:rFonts w:ascii="Consolas" w:hAnsi="Consolas" w:cs="Consolas" w:eastAsia="Consolas"/>
                <w:b w:val="0"/>
                <w:i w:val="0"/>
                <w:sz w:val="19"/>
              </w:rPr>
              <w:t>BookingLifecycleIT</w:t>
            </w:r>
          </w:p>
        </w:tc>
        <w:tc>
          <w:tcPr>
            <w:tcW w:type="dxa" w:w="3024"/>
          </w:tcPr>
          <w:p>
            <w:pPr>
              <w:spacing w:lineRule="auto" w:line="240" w:before="20" w:after="20"/>
              <w:jc w:val="left"/>
            </w:pPr>
            <w:r/>
            <w:r>
              <w:rPr>
                <w:rFonts w:ascii="Times New Roman" w:hAnsi="Times New Roman" w:cs="Times New Roman" w:eastAsia="Times New Roman"/>
                <w:b w:val="0"/>
                <w:i w:val="0"/>
                <w:sz w:val="22"/>
              </w:rPr>
              <w:t>8</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Bảng chuyển trạng thái: bước hợp lệ đi được, bước không hợp lệ bị từ chối. </w:t>
            </w:r>
            <w:r>
              <w:rPr>
                <w:rFonts w:ascii="Consolas" w:hAnsi="Consolas" w:cs="Consolas" w:eastAsia="Consolas"/>
                <w:b w:val="0"/>
                <w:i w:val="0"/>
                <w:sz w:val="19"/>
              </w:rPr>
              <w:t>CHECKED_OUT</w:t>
            </w:r>
            <w:r>
              <w:rPr>
                <w:rFonts w:ascii="Times New Roman" w:hAnsi="Times New Roman" w:cs="Times New Roman" w:eastAsia="Times New Roman"/>
                <w:b w:val="0"/>
                <w:i w:val="0"/>
                <w:sz w:val="22"/>
              </w:rPr>
              <w:t xml:space="preserve"> không nhả phòng</w:t>
            </w:r>
          </w:p>
        </w:tc>
      </w:tr>
      <w:tr>
        <w:tc>
          <w:tcPr>
            <w:tcW w:type="dxa" w:w="3024"/>
          </w:tcPr>
          <w:p>
            <w:pPr>
              <w:spacing w:lineRule="auto" w:line="240" w:before="20" w:after="20"/>
              <w:jc w:val="left"/>
            </w:pPr>
            <w:r/>
            <w:r>
              <w:rPr>
                <w:rFonts w:ascii="Consolas" w:hAnsi="Consolas" w:cs="Consolas" w:eastAsia="Consolas"/>
                <w:b w:val="0"/>
                <w:i w:val="0"/>
                <w:sz w:val="19"/>
              </w:rPr>
              <w:t>BookingExpiryIT</w:t>
            </w:r>
          </w:p>
        </w:tc>
        <w:tc>
          <w:tcPr>
            <w:tcW w:type="dxa" w:w="3024"/>
          </w:tcPr>
          <w:p>
            <w:pPr>
              <w:spacing w:lineRule="auto" w:line="240" w:before="20" w:after="20"/>
              <w:jc w:val="left"/>
            </w:pPr>
            <w:r/>
            <w:r>
              <w:rPr>
                <w:rFonts w:ascii="Times New Roman" w:hAnsi="Times New Roman" w:cs="Times New Roman" w:eastAsia="Times New Roman"/>
                <w:b w:val="0"/>
                <w:i w:val="0"/>
                <w:sz w:val="22"/>
              </w:rPr>
              <w:t>4</w:t>
            </w:r>
          </w:p>
        </w:tc>
        <w:tc>
          <w:tcPr>
            <w:tcW w:type="dxa" w:w="3024"/>
          </w:tcPr>
          <w:p>
            <w:pPr>
              <w:spacing w:lineRule="auto" w:line="240" w:before="20" w:after="20"/>
              <w:jc w:val="left"/>
            </w:pPr>
            <w:r/>
            <w:r>
              <w:rPr>
                <w:rFonts w:ascii="Times New Roman" w:hAnsi="Times New Roman" w:cs="Times New Roman" w:eastAsia="Times New Roman"/>
                <w:b w:val="0"/>
                <w:i w:val="0"/>
                <w:sz w:val="22"/>
              </w:rPr>
              <w:t>Bộ quét chuyển đơn quá hạn, nhả phòng, hoàn lượt khuyến mãi; đơn đã có tiền không bị quét</w:t>
            </w:r>
          </w:p>
        </w:tc>
      </w:tr>
      <w:tr>
        <w:tc>
          <w:tcPr>
            <w:tcW w:type="dxa" w:w="3024"/>
          </w:tcPr>
          <w:p>
            <w:pPr>
              <w:spacing w:lineRule="auto" w:line="240" w:before="20" w:after="20"/>
              <w:jc w:val="left"/>
            </w:pPr>
            <w:r/>
            <w:r>
              <w:rPr>
                <w:rFonts w:ascii="Times New Roman" w:hAnsi="Times New Roman" w:cs="Times New Roman" w:eastAsia="Times New Roman"/>
                <w:b/>
                <w:i w:val="0"/>
                <w:sz w:val="22"/>
              </w:rPr>
              <w:t>`RoomClosureIT`</w:t>
            </w:r>
          </w:p>
        </w:tc>
        <w:tc>
          <w:tcPr>
            <w:tcW w:type="dxa" w:w="3024"/>
          </w:tcPr>
          <w:p>
            <w:pPr>
              <w:spacing w:lineRule="auto" w:line="240" w:before="20" w:after="20"/>
              <w:jc w:val="left"/>
            </w:pPr>
            <w:r/>
            <w:r>
              <w:rPr>
                <w:rFonts w:ascii="Times New Roman" w:hAnsi="Times New Roman" w:cs="Times New Roman" w:eastAsia="Times New Roman"/>
                <w:b w:val="0"/>
                <w:i w:val="0"/>
                <w:sz w:val="22"/>
              </w:rPr>
              <w:t>9</w:t>
            </w:r>
          </w:p>
        </w:tc>
        <w:tc>
          <w:tcPr>
            <w:tcW w:type="dxa" w:w="3024"/>
          </w:tcPr>
          <w:p>
            <w:pPr>
              <w:spacing w:lineRule="auto" w:line="240" w:before="20" w:after="20"/>
              <w:jc w:val="left"/>
            </w:pPr>
            <w:r/>
            <w:r>
              <w:rPr>
                <w:rFonts w:ascii="Times New Roman" w:hAnsi="Times New Roman" w:cs="Times New Roman" w:eastAsia="Times New Roman"/>
                <w:b w:val="0"/>
                <w:i w:val="0"/>
                <w:sz w:val="22"/>
              </w:rPr>
              <w:t>Khoảng đóng phòng trừ đúng phòng, đúng đêm, ở cả bốn truy vấn; biên nửa mở; lịch không rơi mất ngày; khoảng chồng nhau bị từ chối; đóng phòng không huỷ đơn; khoảng đã qua rời khỏi danh sách thao tác</w:t>
            </w:r>
          </w:p>
        </w:tc>
      </w:tr>
      <w:tr>
        <w:tc>
          <w:tcPr>
            <w:tcW w:type="dxa" w:w="3024"/>
          </w:tcPr>
          <w:p>
            <w:pPr>
              <w:spacing w:lineRule="auto" w:line="240" w:before="20" w:after="20"/>
              <w:jc w:val="left"/>
            </w:pPr>
            <w:r/>
            <w:r>
              <w:rPr>
                <w:rFonts w:ascii="Consolas" w:hAnsi="Consolas" w:cs="Consolas" w:eastAsia="Consolas"/>
                <w:b w:val="0"/>
                <w:i w:val="0"/>
                <w:sz w:val="19"/>
              </w:rPr>
              <w:t>SepayWebhookIT</w:t>
            </w:r>
          </w:p>
        </w:tc>
        <w:tc>
          <w:tcPr>
            <w:tcW w:type="dxa" w:w="3024"/>
          </w:tcPr>
          <w:p>
            <w:pPr>
              <w:spacing w:lineRule="auto" w:line="240" w:before="20" w:after="20"/>
              <w:jc w:val="left"/>
            </w:pPr>
            <w:r/>
            <w:r>
              <w:rPr>
                <w:rFonts w:ascii="Times New Roman" w:hAnsi="Times New Roman" w:cs="Times New Roman" w:eastAsia="Times New Roman"/>
                <w:b w:val="0"/>
                <w:i w:val="0"/>
                <w:sz w:val="22"/>
              </w:rPr>
              <w:t>10</w:t>
            </w:r>
          </w:p>
        </w:tc>
        <w:tc>
          <w:tcPr>
            <w:tcW w:type="dxa" w:w="3024"/>
          </w:tcPr>
          <w:p>
            <w:pPr>
              <w:spacing w:lineRule="auto" w:line="240" w:before="20" w:after="20"/>
              <w:jc w:val="left"/>
            </w:pPr>
            <w:r/>
            <w:r>
              <w:rPr>
                <w:rFonts w:ascii="Times New Roman" w:hAnsi="Times New Roman" w:cs="Times New Roman" w:eastAsia="Times New Roman"/>
                <w:b w:val="0"/>
                <w:i w:val="0"/>
                <w:sz w:val="22"/>
              </w:rPr>
              <w:t>Sai khoá xác thực bị từ chối; webhook gửi lại không cộng tiền hai lần; đủ tiền thì xác nhận; thiếu tiền thì chờ đối soát; thừa tiền thì đánh dấu hoàn; webhook không khớp đơn nào vẫn được ghi nhật ký</w:t>
            </w:r>
          </w:p>
        </w:tc>
      </w:tr>
      <w:tr>
        <w:tc>
          <w:tcPr>
            <w:tcW w:type="dxa" w:w="3024"/>
          </w:tcPr>
          <w:p>
            <w:pPr>
              <w:spacing w:lineRule="auto" w:line="240" w:before="20" w:after="20"/>
              <w:jc w:val="left"/>
            </w:pPr>
            <w:r/>
            <w:r>
              <w:rPr>
                <w:rFonts w:ascii="Times New Roman" w:hAnsi="Times New Roman" w:cs="Times New Roman" w:eastAsia="Times New Roman"/>
                <w:b/>
                <w:i w:val="0"/>
                <w:sz w:val="22"/>
              </w:rPr>
              <w:t>`PaymentRaceIT`</w:t>
            </w:r>
          </w:p>
        </w:tc>
        <w:tc>
          <w:tcPr>
            <w:tcW w:type="dxa" w:w="3024"/>
          </w:tcPr>
          <w:p>
            <w:pPr>
              <w:spacing w:lineRule="auto" w:line="240" w:before="20" w:after="20"/>
              <w:jc w:val="left"/>
            </w:pPr>
            <w:r/>
            <w:r>
              <w:rPr>
                <w:rFonts w:ascii="Times New Roman" w:hAnsi="Times New Roman" w:cs="Times New Roman" w:eastAsia="Times New Roman"/>
                <w:b w:val="0"/>
                <w:i w:val="0"/>
                <w:sz w:val="22"/>
              </w:rPr>
              <w:t>5</w:t>
            </w:r>
          </w:p>
        </w:tc>
        <w:tc>
          <w:tcPr>
            <w:tcW w:type="dxa" w:w="3024"/>
          </w:tcPr>
          <w:p>
            <w:pPr>
              <w:spacing w:lineRule="auto" w:line="240" w:before="20" w:after="20"/>
              <w:jc w:val="left"/>
            </w:pPr>
            <w:r/>
            <w:r>
              <w:rPr>
                <w:rFonts w:ascii="Times New Roman" w:hAnsi="Times New Roman" w:cs="Times New Roman" w:eastAsia="Times New Roman"/>
                <w:b w:val="0"/>
                <w:i w:val="0"/>
                <w:sz w:val="22"/>
              </w:rPr>
              <w:t>Cửa sổ tranh chấp giữa webhook và bộ quét hết hạn; nhánh giành lại phòng tôn trọng khoảng đóng phòng</w:t>
            </w:r>
          </w:p>
        </w:tc>
      </w:tr>
      <w:tr>
        <w:tc>
          <w:tcPr>
            <w:tcW w:type="dxa" w:w="3024"/>
          </w:tcPr>
          <w:p>
            <w:pPr>
              <w:spacing w:lineRule="auto" w:line="240" w:before="20" w:after="20"/>
              <w:jc w:val="left"/>
            </w:pPr>
            <w:r/>
            <w:r>
              <w:rPr>
                <w:rFonts w:ascii="Consolas" w:hAnsi="Consolas" w:cs="Consolas" w:eastAsia="Consolas"/>
                <w:b w:val="0"/>
                <w:i w:val="0"/>
                <w:sz w:val="19"/>
              </w:rPr>
              <w:t>AuthFlowIT</w:t>
            </w:r>
          </w:p>
        </w:tc>
        <w:tc>
          <w:tcPr>
            <w:tcW w:type="dxa" w:w="3024"/>
          </w:tcPr>
          <w:p>
            <w:pPr>
              <w:spacing w:lineRule="auto" w:line="240" w:before="20" w:after="20"/>
              <w:jc w:val="left"/>
            </w:pPr>
            <w:r/>
            <w:r>
              <w:rPr>
                <w:rFonts w:ascii="Times New Roman" w:hAnsi="Times New Roman" w:cs="Times New Roman" w:eastAsia="Times New Roman"/>
                <w:b w:val="0"/>
                <w:i w:val="0"/>
                <w:sz w:val="22"/>
              </w:rPr>
              <w:t>7</w:t>
            </w:r>
          </w:p>
        </w:tc>
        <w:tc>
          <w:tcPr>
            <w:tcW w:type="dxa" w:w="3024"/>
          </w:tcPr>
          <w:p>
            <w:pPr>
              <w:spacing w:lineRule="auto" w:line="240" w:before="20" w:after="20"/>
              <w:jc w:val="left"/>
            </w:pPr>
            <w:r/>
            <w:r>
              <w:rPr>
                <w:rFonts w:ascii="Times New Roman" w:hAnsi="Times New Roman" w:cs="Times New Roman" w:eastAsia="Times New Roman"/>
                <w:b w:val="0"/>
                <w:i w:val="0"/>
                <w:sz w:val="22"/>
              </w:rPr>
              <w:t>Đăng ký, đăng nhập, làm mới token, đăng xuất; số phiên bản token tăng làm token cũ mất hiệu lực ngay; token làm mới lưu dạng băm</w:t>
            </w:r>
          </w:p>
        </w:tc>
      </w:tr>
      <w:tr>
        <w:tc>
          <w:tcPr>
            <w:tcW w:type="dxa" w:w="3024"/>
          </w:tcPr>
          <w:p>
            <w:pPr>
              <w:spacing w:lineRule="auto" w:line="240" w:before="20" w:after="20"/>
              <w:jc w:val="left"/>
            </w:pPr>
            <w:r/>
            <w:r>
              <w:rPr>
                <w:rFonts w:ascii="Times New Roman" w:hAnsi="Times New Roman" w:cs="Times New Roman" w:eastAsia="Times New Roman"/>
                <w:b/>
                <w:i w:val="0"/>
                <w:sz w:val="22"/>
              </w:rPr>
              <w:t>`EndpointAuthorizationIT`</w:t>
            </w:r>
          </w:p>
        </w:tc>
        <w:tc>
          <w:tcPr>
            <w:tcW w:type="dxa" w:w="3024"/>
          </w:tcPr>
          <w:p>
            <w:pPr>
              <w:spacing w:lineRule="auto" w:line="240" w:before="20" w:after="20"/>
              <w:jc w:val="left"/>
            </w:pPr>
            <w:r/>
            <w:r>
              <w:rPr>
                <w:rFonts w:ascii="Times New Roman" w:hAnsi="Times New Roman" w:cs="Times New Roman" w:eastAsia="Times New Roman"/>
                <w:b w:val="0"/>
                <w:i w:val="0"/>
                <w:sz w:val="22"/>
              </w:rPr>
              <w:t>3</w:t>
            </w:r>
          </w:p>
        </w:tc>
        <w:tc>
          <w:tcPr>
            <w:tcW w:type="dxa" w:w="3024"/>
          </w:tcPr>
          <w:p>
            <w:pPr>
              <w:spacing w:lineRule="auto" w:line="240" w:before="20" w:after="20"/>
              <w:jc w:val="left"/>
            </w:pPr>
            <w:r/>
            <w:r>
              <w:rPr>
                <w:rFonts w:ascii="Times New Roman" w:hAnsi="Times New Roman" w:cs="Times New Roman" w:eastAsia="Times New Roman"/>
                <w:b w:val="0"/>
                <w:i w:val="0"/>
                <w:sz w:val="22"/>
              </w:rPr>
              <w:t>Mọi endpoint đã đăng ký nằm trong ma trận 30 tiền tố; cấm khai dòng bao trùm; endpoint không khai gì bị chặn</w:t>
            </w:r>
          </w:p>
        </w:tc>
      </w:tr>
      <w:tr>
        <w:tc>
          <w:tcPr>
            <w:tcW w:type="dxa" w:w="3024"/>
          </w:tcPr>
          <w:p>
            <w:pPr>
              <w:spacing w:lineRule="auto" w:line="240" w:before="20" w:after="20"/>
              <w:jc w:val="left"/>
            </w:pPr>
            <w:r/>
            <w:r>
              <w:rPr>
                <w:rFonts w:ascii="Consolas" w:hAnsi="Consolas" w:cs="Consolas" w:eastAsia="Consolas"/>
                <w:b w:val="0"/>
                <w:i w:val="0"/>
                <w:sz w:val="19"/>
              </w:rPr>
              <w:t>ContentSanitizerTest</w:t>
            </w:r>
          </w:p>
        </w:tc>
        <w:tc>
          <w:tcPr>
            <w:tcW w:type="dxa" w:w="3024"/>
          </w:tcPr>
          <w:p>
            <w:pPr>
              <w:spacing w:lineRule="auto" w:line="240" w:before="20" w:after="20"/>
              <w:jc w:val="left"/>
            </w:pPr>
            <w:r/>
            <w:r>
              <w:rPr>
                <w:rFonts w:ascii="Times New Roman" w:hAnsi="Times New Roman" w:cs="Times New Roman" w:eastAsia="Times New Roman"/>
                <w:b w:val="0"/>
                <w:i w:val="0"/>
                <w:sz w:val="22"/>
              </w:rPr>
              <w:t>17</w:t>
            </w:r>
          </w:p>
        </w:tc>
        <w:tc>
          <w:tcPr>
            <w:tcW w:type="dxa" w:w="3024"/>
          </w:tcPr>
          <w:p>
            <w:pPr>
              <w:spacing w:lineRule="auto" w:line="240" w:before="20" w:after="20"/>
              <w:jc w:val="left"/>
            </w:pPr>
            <w:r/>
            <w:r>
              <w:rPr>
                <w:rFonts w:ascii="Times New Roman" w:hAnsi="Times New Roman" w:cs="Times New Roman" w:eastAsia="Times New Roman"/>
                <w:b w:val="0"/>
                <w:i w:val="0"/>
                <w:sz w:val="22"/>
              </w:rPr>
              <w:t>Bộ lọc HTML gỡ thẻ kịch bản, chặn giao thức nguy hiểm trong liên kết, gỡ khung nhúng, gỡ ảnh ngoài danh sách nguồn cho phép, giữ thẻ hợp lệ</w:t>
            </w:r>
          </w:p>
        </w:tc>
      </w:tr>
      <w:tr>
        <w:tc>
          <w:tcPr>
            <w:tcW w:type="dxa" w:w="3024"/>
          </w:tcPr>
          <w:p>
            <w:pPr>
              <w:spacing w:lineRule="auto" w:line="240" w:before="20" w:after="20"/>
              <w:jc w:val="left"/>
            </w:pPr>
            <w:r/>
            <w:r>
              <w:rPr>
                <w:rFonts w:ascii="Consolas" w:hAnsi="Consolas" w:cs="Consolas" w:eastAsia="Consolas"/>
                <w:b w:val="0"/>
                <w:i w:val="0"/>
                <w:sz w:val="19"/>
              </w:rPr>
              <w:t>PublicContentIT</w:t>
            </w:r>
          </w:p>
        </w:tc>
        <w:tc>
          <w:tcPr>
            <w:tcW w:type="dxa" w:w="3024"/>
          </w:tcPr>
          <w:p>
            <w:pPr>
              <w:spacing w:lineRule="auto" w:line="240" w:before="20" w:after="20"/>
              <w:jc w:val="left"/>
            </w:pPr>
            <w:r/>
            <w:r>
              <w:rPr>
                <w:rFonts w:ascii="Times New Roman" w:hAnsi="Times New Roman" w:cs="Times New Roman" w:eastAsia="Times New Roman"/>
                <w:b w:val="0"/>
                <w:i w:val="0"/>
                <w:sz w:val="22"/>
              </w:rPr>
              <w:t>7</w:t>
            </w:r>
          </w:p>
        </w:tc>
        <w:tc>
          <w:tcPr>
            <w:tcW w:type="dxa" w:w="3024"/>
          </w:tcPr>
          <w:p>
            <w:pPr>
              <w:spacing w:lineRule="auto" w:line="240" w:before="20" w:after="20"/>
              <w:jc w:val="left"/>
            </w:pPr>
            <w:r/>
            <w:r>
              <w:rPr>
                <w:rFonts w:ascii="Times New Roman" w:hAnsi="Times New Roman" w:cs="Times New Roman" w:eastAsia="Times New Roman"/>
                <w:b w:val="0"/>
                <w:i w:val="0"/>
                <w:sz w:val="22"/>
              </w:rPr>
              <w:t>Giao diện công khai chỉ trả nội dung đã đăng; nội dung mặc định hiện ra khi chưa soạn; bài viết nháp không lộ</w:t>
            </w:r>
          </w:p>
        </w:tc>
      </w:tr>
      <w:tr>
        <w:tc>
          <w:tcPr>
            <w:tcW w:type="dxa" w:w="3024"/>
          </w:tcPr>
          <w:p>
            <w:pPr>
              <w:spacing w:lineRule="auto" w:line="240" w:before="20" w:after="20"/>
              <w:jc w:val="left"/>
            </w:pPr>
            <w:r/>
            <w:r>
              <w:rPr>
                <w:rFonts w:ascii="Consolas" w:hAnsi="Consolas" w:cs="Consolas" w:eastAsia="Consolas"/>
                <w:b w:val="0"/>
                <w:i w:val="0"/>
                <w:sz w:val="19"/>
              </w:rPr>
              <w:t>ReviewIT</w:t>
            </w:r>
          </w:p>
        </w:tc>
        <w:tc>
          <w:tcPr>
            <w:tcW w:type="dxa" w:w="3024"/>
          </w:tcPr>
          <w:p>
            <w:pPr>
              <w:spacing w:lineRule="auto" w:line="240" w:before="20" w:after="20"/>
              <w:jc w:val="left"/>
            </w:pPr>
            <w:r/>
            <w:r>
              <w:rPr>
                <w:rFonts w:ascii="Times New Roman" w:hAnsi="Times New Roman" w:cs="Times New Roman" w:eastAsia="Times New Roman"/>
                <w:b w:val="0"/>
                <w:i w:val="0"/>
                <w:sz w:val="22"/>
              </w:rPr>
              <w:t>8</w:t>
            </w:r>
          </w:p>
        </w:tc>
        <w:tc>
          <w:tcPr>
            <w:tcW w:type="dxa" w:w="3024"/>
          </w:tcPr>
          <w:p>
            <w:pPr>
              <w:spacing w:lineRule="auto" w:line="240" w:before="20" w:after="20"/>
              <w:jc w:val="left"/>
            </w:pPr>
            <w:r/>
            <w:r>
              <w:rPr>
                <w:rFonts w:ascii="Times New Roman" w:hAnsi="Times New Roman" w:cs="Times New Roman" w:eastAsia="Times New Roman"/>
                <w:b w:val="0"/>
                <w:i w:val="0"/>
                <w:sz w:val="22"/>
              </w:rPr>
              <w:t>Gửi đánh giá cần xác thực; tên khách chụp từ đơn, không nhận từ dữ liệu gửi lên; ràng buộc duy nhất chặn đánh giá thứ hai; chỉ đánh giá đã duyệt mới công khai</w:t>
            </w:r>
          </w:p>
        </w:tc>
      </w:tr>
      <w:tr>
        <w:tc>
          <w:tcPr>
            <w:tcW w:type="dxa" w:w="3024"/>
          </w:tcPr>
          <w:p>
            <w:pPr>
              <w:spacing w:lineRule="auto" w:line="240" w:before="20" w:after="20"/>
              <w:jc w:val="left"/>
            </w:pPr>
            <w:r/>
            <w:r>
              <w:rPr>
                <w:rFonts w:ascii="Consolas" w:hAnsi="Consolas" w:cs="Consolas" w:eastAsia="Consolas"/>
                <w:b w:val="0"/>
                <w:i w:val="0"/>
                <w:sz w:val="19"/>
              </w:rPr>
              <w:t>DashboardServiceIT</w:t>
            </w:r>
          </w:p>
        </w:tc>
        <w:tc>
          <w:tcPr>
            <w:tcW w:type="dxa" w:w="3024"/>
          </w:tcPr>
          <w:p>
            <w:pPr>
              <w:spacing w:lineRule="auto" w:line="240" w:before="20" w:after="20"/>
              <w:jc w:val="left"/>
            </w:pPr>
            <w:r/>
            <w:r>
              <w:rPr>
                <w:rFonts w:ascii="Times New Roman" w:hAnsi="Times New Roman" w:cs="Times New Roman" w:eastAsia="Times New Roman"/>
                <w:b w:val="0"/>
                <w:i w:val="0"/>
                <w:sz w:val="22"/>
              </w:rPr>
              <w:t>6</w:t>
            </w:r>
          </w:p>
        </w:tc>
        <w:tc>
          <w:tcPr>
            <w:tcW w:type="dxa" w:w="3024"/>
          </w:tcPr>
          <w:p>
            <w:pPr>
              <w:spacing w:lineRule="auto" w:line="240" w:before="20" w:after="20"/>
              <w:jc w:val="left"/>
            </w:pPr>
            <w:r/>
            <w:r>
              <w:rPr>
                <w:rFonts w:ascii="Times New Roman" w:hAnsi="Times New Roman" w:cs="Times New Roman" w:eastAsia="Times New Roman"/>
                <w:b w:val="0"/>
                <w:i w:val="0"/>
                <w:sz w:val="22"/>
              </w:rPr>
              <w:t>Doanh thu theo tháng, tỉ lệ lấp đầy, tỉ lệ huỷ tính đúng trên dữ liệu thật</w:t>
            </w:r>
          </w:p>
        </w:tc>
      </w:tr>
      <w:tr>
        <w:tc>
          <w:tcPr>
            <w:tcW w:type="dxa" w:w="3024"/>
          </w:tcPr>
          <w:p>
            <w:pPr>
              <w:spacing w:lineRule="auto" w:line="240" w:before="20" w:after="20"/>
              <w:jc w:val="left"/>
            </w:pPr>
            <w:r/>
            <w:r>
              <w:rPr>
                <w:rFonts w:ascii="Consolas" w:hAnsi="Consolas" w:cs="Consolas" w:eastAsia="Consolas"/>
                <w:b w:val="0"/>
                <w:i w:val="0"/>
                <w:sz w:val="19"/>
              </w:rPr>
              <w:t>CsvExportTest</w:t>
            </w:r>
          </w:p>
        </w:tc>
        <w:tc>
          <w:tcPr>
            <w:tcW w:type="dxa" w:w="3024"/>
          </w:tcPr>
          <w:p>
            <w:pPr>
              <w:spacing w:lineRule="auto" w:line="240" w:before="20" w:after="20"/>
              <w:jc w:val="left"/>
            </w:pPr>
            <w:r/>
            <w:r>
              <w:rPr>
                <w:rFonts w:ascii="Times New Roman" w:hAnsi="Times New Roman" w:cs="Times New Roman" w:eastAsia="Times New Roman"/>
                <w:b w:val="0"/>
                <w:i w:val="0"/>
                <w:sz w:val="22"/>
              </w:rPr>
              <w:t>10</w:t>
            </w:r>
          </w:p>
        </w:tc>
        <w:tc>
          <w:tcPr>
            <w:tcW w:type="dxa" w:w="3024"/>
          </w:tcPr>
          <w:p>
            <w:pPr>
              <w:spacing w:lineRule="auto" w:line="240" w:before="20" w:after="20"/>
              <w:jc w:val="left"/>
            </w:pPr>
            <w:r/>
            <w:r>
              <w:rPr>
                <w:rFonts w:ascii="Times New Roman" w:hAnsi="Times New Roman" w:cs="Times New Roman" w:eastAsia="Times New Roman"/>
                <w:b w:val="0"/>
                <w:i w:val="0"/>
                <w:sz w:val="22"/>
              </w:rPr>
              <w:t>Xuất tệp CSV thoát đúng dấu phẩy, dấu nháy và ký tự xuống dòng trong dữ liệu</w:t>
            </w:r>
          </w:p>
        </w:tc>
      </w:tr>
      <w:tr>
        <w:tc>
          <w:tcPr>
            <w:tcW w:type="dxa" w:w="3024"/>
          </w:tcPr>
          <w:p>
            <w:pPr>
              <w:spacing w:lineRule="auto" w:line="240" w:before="20" w:after="20"/>
              <w:jc w:val="left"/>
            </w:pPr>
            <w:r/>
            <w:r>
              <w:rPr>
                <w:rFonts w:ascii="Consolas" w:hAnsi="Consolas" w:cs="Consolas" w:eastAsia="Consolas"/>
                <w:b w:val="0"/>
                <w:i w:val="0"/>
                <w:sz w:val="19"/>
              </w:rPr>
              <w:t>ImageUploadIT</w:t>
            </w:r>
          </w:p>
        </w:tc>
        <w:tc>
          <w:tcPr>
            <w:tcW w:type="dxa" w:w="3024"/>
          </w:tcPr>
          <w:p>
            <w:pPr>
              <w:spacing w:lineRule="auto" w:line="240" w:before="20" w:after="20"/>
              <w:jc w:val="left"/>
            </w:pPr>
            <w:r/>
            <w:r>
              <w:rPr>
                <w:rFonts w:ascii="Times New Roman" w:hAnsi="Times New Roman" w:cs="Times New Roman" w:eastAsia="Times New Roman"/>
                <w:b w:val="0"/>
                <w:i w:val="0"/>
                <w:sz w:val="22"/>
              </w:rPr>
              <w:t>7</w:t>
            </w:r>
          </w:p>
        </w:tc>
        <w:tc>
          <w:tcPr>
            <w:tcW w:type="dxa" w:w="3024"/>
          </w:tcPr>
          <w:p>
            <w:pPr>
              <w:spacing w:lineRule="auto" w:line="240" w:before="20" w:after="20"/>
              <w:jc w:val="left"/>
            </w:pPr>
            <w:r/>
            <w:r>
              <w:rPr>
                <w:rFonts w:ascii="Times New Roman" w:hAnsi="Times New Roman" w:cs="Times New Roman" w:eastAsia="Times New Roman"/>
                <w:b w:val="0"/>
                <w:i w:val="0"/>
                <w:sz w:val="22"/>
              </w:rPr>
              <w:t>Từ chối kiểu tệp sai; từ chối tệp vượt dung lượng; giải mã lại ảnh và đổi tên; chỉ quản trị viên tải lên được</w:t>
            </w:r>
          </w:p>
        </w:tc>
      </w:tr>
      <w:tr>
        <w:tc>
          <w:tcPr>
            <w:tcW w:type="dxa" w:w="3024"/>
          </w:tcPr>
          <w:p>
            <w:pPr>
              <w:spacing w:lineRule="auto" w:line="240" w:before="20" w:after="20"/>
              <w:jc w:val="left"/>
            </w:pPr>
            <w:r/>
            <w:r>
              <w:rPr>
                <w:rFonts w:ascii="Times New Roman" w:hAnsi="Times New Roman" w:cs="Times New Roman" w:eastAsia="Times New Roman"/>
                <w:b/>
                <w:i w:val="0"/>
                <w:sz w:val="22"/>
              </w:rPr>
              <w:t>Tổng</w:t>
            </w:r>
          </w:p>
        </w:tc>
        <w:tc>
          <w:tcPr>
            <w:tcW w:type="dxa" w:w="3024"/>
          </w:tcPr>
          <w:p>
            <w:pPr>
              <w:spacing w:lineRule="auto" w:line="240" w:before="20" w:after="20"/>
              <w:jc w:val="left"/>
            </w:pPr>
            <w:r/>
            <w:r>
              <w:rPr>
                <w:rFonts w:ascii="Times New Roman" w:hAnsi="Times New Roman" w:cs="Times New Roman" w:eastAsia="Times New Roman"/>
                <w:b/>
                <w:i w:val="0"/>
                <w:sz w:val="22"/>
              </w:rPr>
              <w:t>129</w:t>
            </w:r>
          </w:p>
        </w:tc>
        <w:tc>
          <w:tcPr>
            <w:tcW w:type="dxa" w:w="3024"/>
          </w:tcPr>
          <w:p>
            <w:pPr>
              <w:spacing w:lineRule="auto" w:line="240" w:before="20" w:after="20"/>
              <w:jc w:val="left"/>
            </w:pPr>
            <w:r/>
          </w:p>
        </w:tc>
      </w:tr>
    </w:tbl>
    <w:p>
      <w:pPr>
        <w:keepNext/>
        <w:spacing w:lineRule="auto" w:line="360" w:before="240" w:after="120"/>
        <w:jc w:val="left"/>
      </w:pPr>
      <w:r>
        <w:rPr>
          <w:rFonts w:ascii="Times New Roman" w:hAnsi="Times New Roman" w:cs="Times New Roman" w:eastAsia="Times New Roman"/>
          <w:b/>
          <w:i w:val="0"/>
          <w:sz w:val="27"/>
        </w:rPr>
        <w:t>Phụ lục J — Bảng đầy đủ mã lỗi</w:t>
      </w:r>
    </w:p>
    <w:p>
      <w:pPr>
        <w:keepNext/>
        <w:spacing w:lineRule="auto" w:line="360" w:before="240" w:after="120"/>
        <w:jc w:val="left"/>
      </w:pPr>
      <w:r>
        <w:rPr>
          <w:rFonts w:ascii="Times New Roman" w:hAnsi="Times New Roman" w:cs="Times New Roman" w:eastAsia="Times New Roman"/>
          <w:b/>
          <w:i w:val="0"/>
          <w:sz w:val="26"/>
        </w:rPr>
        <w:t>3.5.4. Thiết kế mã lỗi</w:t>
      </w:r>
    </w:p>
    <w:p>
      <w:pPr>
        <w:spacing w:lineRule="auto" w:line="360" w:before="120" w:after="120"/>
        <w:jc w:val="both"/>
      </w:pPr>
      <w:r>
        <w:rPr>
          <w:rFonts w:ascii="Times New Roman" w:hAnsi="Times New Roman" w:cs="Times New Roman" w:eastAsia="Times New Roman"/>
          <w:b w:val="0"/>
          <w:i w:val="0"/>
          <w:sz w:val="26"/>
        </w:rPr>
        <w:t xml:space="preserve">Phản hồi lỗi theo chuẩn RFC 7807 [4] kèm trường </w:t>
      </w:r>
      <w:r>
        <w:rPr>
          <w:rFonts w:ascii="Consolas" w:hAnsi="Consolas" w:cs="Consolas" w:eastAsia="Consolas"/>
          <w:b w:val="0"/>
          <w:i w:val="0"/>
          <w:sz w:val="23"/>
        </w:rPr>
        <w:t>code</w:t>
      </w:r>
      <w:r>
        <w:rPr>
          <w:rFonts w:ascii="Times New Roman" w:hAnsi="Times New Roman" w:cs="Times New Roman" w:eastAsia="Times New Roman"/>
          <w:b w:val="0"/>
          <w:i w:val="0"/>
          <w:sz w:val="26"/>
        </w:rPr>
        <w:t xml:space="preserve"> tự thêm. Tầng giao diện đọc trường </w:t>
      </w:r>
      <w:r>
        <w:rPr>
          <w:rFonts w:ascii="Consolas" w:hAnsi="Consolas" w:cs="Consolas" w:eastAsia="Consolas"/>
          <w:b w:val="0"/>
          <w:i w:val="0"/>
          <w:sz w:val="23"/>
        </w:rPr>
        <w:t>code</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không</w:t>
      </w:r>
      <w:r>
        <w:rPr>
          <w:rFonts w:ascii="Times New Roman" w:hAnsi="Times New Roman" w:cs="Times New Roman" w:eastAsia="Times New Roman"/>
          <w:b w:val="0"/>
          <w:i w:val="0"/>
          <w:sz w:val="26"/>
        </w:rPr>
        <w:t xml:space="preserve"> đọc câu chữ mô tả, nên việc sửa câu chữ ở tầng máy chủ không làm hỏng màn hình.</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Mã lỗi</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HTTP</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Ý nghĩa</w:t>
            </w:r>
          </w:p>
        </w:tc>
      </w:tr>
      <w:tr>
        <w:tc>
          <w:tcPr>
            <w:tcW w:type="dxa" w:w="3024"/>
          </w:tcPr>
          <w:p>
            <w:pPr>
              <w:spacing w:lineRule="auto" w:line="240" w:before="20" w:after="20"/>
              <w:jc w:val="left"/>
            </w:pPr>
            <w:r/>
            <w:r>
              <w:rPr>
                <w:rFonts w:ascii="Consolas" w:hAnsi="Consolas" w:cs="Consolas" w:eastAsia="Consolas"/>
                <w:b w:val="0"/>
                <w:i w:val="0"/>
                <w:sz w:val="19"/>
              </w:rPr>
              <w:t>ROOM_NOT_AVAILABLE</w:t>
            </w:r>
          </w:p>
        </w:tc>
        <w:tc>
          <w:tcPr>
            <w:tcW w:type="dxa" w:w="3024"/>
          </w:tcPr>
          <w:p>
            <w:pPr>
              <w:spacing w:lineRule="auto" w:line="240" w:before="20" w:after="20"/>
              <w:jc w:val="left"/>
            </w:pPr>
            <w:r/>
            <w:r>
              <w:rPr>
                <w:rFonts w:ascii="Times New Roman" w:hAnsi="Times New Roman" w:cs="Times New Roman" w:eastAsia="Times New Roman"/>
                <w:b w:val="0"/>
                <w:i w:val="0"/>
                <w:sz w:val="22"/>
              </w:rPr>
              <w:t>409</w:t>
            </w:r>
          </w:p>
        </w:tc>
        <w:tc>
          <w:tcPr>
            <w:tcW w:type="dxa" w:w="3024"/>
          </w:tcPr>
          <w:p>
            <w:pPr>
              <w:spacing w:lineRule="auto" w:line="240" w:before="20" w:after="20"/>
              <w:jc w:val="left"/>
            </w:pPr>
            <w:r/>
            <w:r>
              <w:rPr>
                <w:rFonts w:ascii="Times New Roman" w:hAnsi="Times New Roman" w:cs="Times New Roman" w:eastAsia="Times New Roman"/>
                <w:b w:val="0"/>
                <w:i w:val="0"/>
                <w:sz w:val="22"/>
              </w:rPr>
              <w:t>Phòng vừa được đặt hết cho khoảng ngày này</w:t>
            </w:r>
          </w:p>
        </w:tc>
      </w:tr>
      <w:tr>
        <w:tc>
          <w:tcPr>
            <w:tcW w:type="dxa" w:w="3024"/>
          </w:tcPr>
          <w:p>
            <w:pPr>
              <w:spacing w:lineRule="auto" w:line="240" w:before="20" w:after="20"/>
              <w:jc w:val="left"/>
            </w:pPr>
            <w:r/>
            <w:r>
              <w:rPr>
                <w:rFonts w:ascii="Consolas" w:hAnsi="Consolas" w:cs="Consolas" w:eastAsia="Consolas"/>
                <w:b w:val="0"/>
                <w:i w:val="0"/>
                <w:sz w:val="19"/>
              </w:rPr>
              <w:t>INVALID_PROMOTION</w:t>
            </w:r>
          </w:p>
        </w:tc>
        <w:tc>
          <w:tcPr>
            <w:tcW w:type="dxa" w:w="3024"/>
          </w:tcPr>
          <w:p>
            <w:pPr>
              <w:spacing w:lineRule="auto" w:line="240" w:before="20" w:after="20"/>
              <w:jc w:val="left"/>
            </w:pPr>
            <w:r/>
            <w:r>
              <w:rPr>
                <w:rFonts w:ascii="Times New Roman" w:hAnsi="Times New Roman" w:cs="Times New Roman" w:eastAsia="Times New Roman"/>
                <w:b w:val="0"/>
                <w:i w:val="0"/>
                <w:sz w:val="22"/>
              </w:rPr>
              <w:t>400</w:t>
            </w:r>
          </w:p>
        </w:tc>
        <w:tc>
          <w:tcPr>
            <w:tcW w:type="dxa" w:w="3024"/>
          </w:tcPr>
          <w:p>
            <w:pPr>
              <w:spacing w:lineRule="auto" w:line="240" w:before="20" w:after="20"/>
              <w:jc w:val="left"/>
            </w:pPr>
            <w:r/>
            <w:r>
              <w:rPr>
                <w:rFonts w:ascii="Times New Roman" w:hAnsi="Times New Roman" w:cs="Times New Roman" w:eastAsia="Times New Roman"/>
                <w:b w:val="0"/>
                <w:i w:val="0"/>
                <w:sz w:val="22"/>
              </w:rPr>
              <w:t>Mã không hợp lệ hoặc chưa đủ điều kiện</w:t>
            </w:r>
          </w:p>
        </w:tc>
      </w:tr>
      <w:tr>
        <w:tc>
          <w:tcPr>
            <w:tcW w:type="dxa" w:w="3024"/>
          </w:tcPr>
          <w:p>
            <w:pPr>
              <w:spacing w:lineRule="auto" w:line="240" w:before="20" w:after="20"/>
              <w:jc w:val="left"/>
            </w:pPr>
            <w:r/>
            <w:r>
              <w:rPr>
                <w:rFonts w:ascii="Consolas" w:hAnsi="Consolas" w:cs="Consolas" w:eastAsia="Consolas"/>
                <w:b w:val="0"/>
                <w:i w:val="0"/>
                <w:sz w:val="19"/>
              </w:rPr>
              <w:t>PROMOTION_EXHAUSTED</w:t>
            </w:r>
          </w:p>
        </w:tc>
        <w:tc>
          <w:tcPr>
            <w:tcW w:type="dxa" w:w="3024"/>
          </w:tcPr>
          <w:p>
            <w:pPr>
              <w:spacing w:lineRule="auto" w:line="240" w:before="20" w:after="20"/>
              <w:jc w:val="left"/>
            </w:pPr>
            <w:r/>
            <w:r>
              <w:rPr>
                <w:rFonts w:ascii="Times New Roman" w:hAnsi="Times New Roman" w:cs="Times New Roman" w:eastAsia="Times New Roman"/>
                <w:b w:val="0"/>
                <w:i w:val="0"/>
                <w:sz w:val="22"/>
              </w:rPr>
              <w:t>409</w:t>
            </w:r>
          </w:p>
        </w:tc>
        <w:tc>
          <w:tcPr>
            <w:tcW w:type="dxa" w:w="3024"/>
          </w:tcPr>
          <w:p>
            <w:pPr>
              <w:spacing w:lineRule="auto" w:line="240" w:before="20" w:after="20"/>
              <w:jc w:val="left"/>
            </w:pPr>
            <w:r/>
            <w:r>
              <w:rPr>
                <w:rFonts w:ascii="Times New Roman" w:hAnsi="Times New Roman" w:cs="Times New Roman" w:eastAsia="Times New Roman"/>
                <w:b w:val="0"/>
                <w:i w:val="0"/>
                <w:sz w:val="22"/>
              </w:rPr>
              <w:t>Mã đã hết lượt</w:t>
            </w:r>
          </w:p>
        </w:tc>
      </w:tr>
      <w:tr>
        <w:tc>
          <w:tcPr>
            <w:tcW w:type="dxa" w:w="3024"/>
          </w:tcPr>
          <w:p>
            <w:pPr>
              <w:spacing w:lineRule="auto" w:line="240" w:before="20" w:after="20"/>
              <w:jc w:val="left"/>
            </w:pPr>
            <w:r/>
            <w:r>
              <w:rPr>
                <w:rFonts w:ascii="Consolas" w:hAnsi="Consolas" w:cs="Consolas" w:eastAsia="Consolas"/>
                <w:b w:val="0"/>
                <w:i w:val="0"/>
                <w:sz w:val="19"/>
              </w:rPr>
              <w:t>BOOKING_NOT_FOUND</w:t>
            </w:r>
          </w:p>
        </w:tc>
        <w:tc>
          <w:tcPr>
            <w:tcW w:type="dxa" w:w="3024"/>
          </w:tcPr>
          <w:p>
            <w:pPr>
              <w:spacing w:lineRule="auto" w:line="240" w:before="20" w:after="20"/>
              <w:jc w:val="left"/>
            </w:pPr>
            <w:r/>
            <w:r>
              <w:rPr>
                <w:rFonts w:ascii="Times New Roman" w:hAnsi="Times New Roman" w:cs="Times New Roman" w:eastAsia="Times New Roman"/>
                <w:b w:val="0"/>
                <w:i w:val="0"/>
                <w:sz w:val="22"/>
              </w:rPr>
              <w:t>404</w:t>
            </w:r>
          </w:p>
        </w:tc>
        <w:tc>
          <w:tcPr>
            <w:tcW w:type="dxa" w:w="3024"/>
          </w:tcPr>
          <w:p>
            <w:pPr>
              <w:spacing w:lineRule="auto" w:line="240" w:before="20" w:after="20"/>
              <w:jc w:val="left"/>
            </w:pPr>
            <w:r/>
            <w:r>
              <w:rPr>
                <w:rFonts w:ascii="Times New Roman" w:hAnsi="Times New Roman" w:cs="Times New Roman" w:eastAsia="Times New Roman"/>
                <w:b w:val="0"/>
                <w:i w:val="0"/>
                <w:sz w:val="22"/>
              </w:rPr>
              <w:t>Không có đơn khớp mã và số điện thoại</w:t>
            </w:r>
          </w:p>
        </w:tc>
      </w:tr>
      <w:tr>
        <w:tc>
          <w:tcPr>
            <w:tcW w:type="dxa" w:w="3024"/>
          </w:tcPr>
          <w:p>
            <w:pPr>
              <w:spacing w:lineRule="auto" w:line="240" w:before="20" w:after="20"/>
              <w:jc w:val="left"/>
            </w:pPr>
            <w:r/>
            <w:r>
              <w:rPr>
                <w:rFonts w:ascii="Consolas" w:hAnsi="Consolas" w:cs="Consolas" w:eastAsia="Consolas"/>
                <w:b w:val="0"/>
                <w:i w:val="0"/>
                <w:sz w:val="19"/>
              </w:rPr>
              <w:t>INVALID_ACCESS_TOKEN</w:t>
            </w:r>
          </w:p>
        </w:tc>
        <w:tc>
          <w:tcPr>
            <w:tcW w:type="dxa" w:w="3024"/>
          </w:tcPr>
          <w:p>
            <w:pPr>
              <w:spacing w:lineRule="auto" w:line="240" w:before="20" w:after="20"/>
              <w:jc w:val="left"/>
            </w:pPr>
            <w:r/>
            <w:r>
              <w:rPr>
                <w:rFonts w:ascii="Times New Roman" w:hAnsi="Times New Roman" w:cs="Times New Roman" w:eastAsia="Times New Roman"/>
                <w:b w:val="0"/>
                <w:i w:val="0"/>
                <w:sz w:val="22"/>
              </w:rPr>
              <w:t>403</w:t>
            </w:r>
          </w:p>
        </w:tc>
        <w:tc>
          <w:tcPr>
            <w:tcW w:type="dxa" w:w="3024"/>
          </w:tcPr>
          <w:p>
            <w:pPr>
              <w:spacing w:lineRule="auto" w:line="240" w:before="20" w:after="20"/>
              <w:jc w:val="left"/>
            </w:pPr>
            <w:r/>
            <w:r>
              <w:rPr>
                <w:rFonts w:ascii="Times New Roman" w:hAnsi="Times New Roman" w:cs="Times New Roman" w:eastAsia="Times New Roman"/>
                <w:b w:val="0"/>
                <w:i w:val="0"/>
                <w:sz w:val="22"/>
              </w:rPr>
              <w:t>Mã truy cập sai</w:t>
            </w:r>
          </w:p>
        </w:tc>
      </w:tr>
      <w:tr>
        <w:tc>
          <w:tcPr>
            <w:tcW w:type="dxa" w:w="3024"/>
          </w:tcPr>
          <w:p>
            <w:pPr>
              <w:spacing w:lineRule="auto" w:line="240" w:before="20" w:after="20"/>
              <w:jc w:val="left"/>
            </w:pPr>
            <w:r/>
            <w:r>
              <w:rPr>
                <w:rFonts w:ascii="Consolas" w:hAnsi="Consolas" w:cs="Consolas" w:eastAsia="Consolas"/>
                <w:b w:val="0"/>
                <w:i w:val="0"/>
                <w:sz w:val="19"/>
              </w:rPr>
              <w:t>INVALID_STATE_TRANSITION</w:t>
            </w:r>
          </w:p>
        </w:tc>
        <w:tc>
          <w:tcPr>
            <w:tcW w:type="dxa" w:w="3024"/>
          </w:tcPr>
          <w:p>
            <w:pPr>
              <w:spacing w:lineRule="auto" w:line="240" w:before="20" w:after="20"/>
              <w:jc w:val="left"/>
            </w:pPr>
            <w:r/>
            <w:r>
              <w:rPr>
                <w:rFonts w:ascii="Times New Roman" w:hAnsi="Times New Roman" w:cs="Times New Roman" w:eastAsia="Times New Roman"/>
                <w:b w:val="0"/>
                <w:i w:val="0"/>
                <w:sz w:val="22"/>
              </w:rPr>
              <w:t>409</w:t>
            </w:r>
          </w:p>
        </w:tc>
        <w:tc>
          <w:tcPr>
            <w:tcW w:type="dxa" w:w="3024"/>
          </w:tcPr>
          <w:p>
            <w:pPr>
              <w:spacing w:lineRule="auto" w:line="240" w:before="20" w:after="20"/>
              <w:jc w:val="left"/>
            </w:pPr>
            <w:r/>
            <w:r>
              <w:rPr>
                <w:rFonts w:ascii="Times New Roman" w:hAnsi="Times New Roman" w:cs="Times New Roman" w:eastAsia="Times New Roman"/>
                <w:b w:val="0"/>
                <w:i w:val="0"/>
                <w:sz w:val="22"/>
              </w:rPr>
              <w:t>Bước chuyển trạng thái không hợp lệ</w:t>
            </w:r>
          </w:p>
        </w:tc>
      </w:tr>
      <w:tr>
        <w:tc>
          <w:tcPr>
            <w:tcW w:type="dxa" w:w="3024"/>
          </w:tcPr>
          <w:p>
            <w:pPr>
              <w:spacing w:lineRule="auto" w:line="240" w:before="20" w:after="20"/>
              <w:jc w:val="left"/>
            </w:pPr>
            <w:r/>
            <w:r>
              <w:rPr>
                <w:rFonts w:ascii="Consolas" w:hAnsi="Consolas" w:cs="Consolas" w:eastAsia="Consolas"/>
                <w:b w:val="0"/>
                <w:i w:val="0"/>
                <w:sz w:val="19"/>
              </w:rPr>
              <w:t>INVALID_BOOKING_REQUEST</w:t>
            </w:r>
          </w:p>
        </w:tc>
        <w:tc>
          <w:tcPr>
            <w:tcW w:type="dxa" w:w="3024"/>
          </w:tcPr>
          <w:p>
            <w:pPr>
              <w:spacing w:lineRule="auto" w:line="240" w:before="20" w:after="20"/>
              <w:jc w:val="left"/>
            </w:pPr>
            <w:r/>
            <w:r>
              <w:rPr>
                <w:rFonts w:ascii="Times New Roman" w:hAnsi="Times New Roman" w:cs="Times New Roman" w:eastAsia="Times New Roman"/>
                <w:b w:val="0"/>
                <w:i w:val="0"/>
                <w:sz w:val="22"/>
              </w:rPr>
              <w:t>400</w:t>
            </w:r>
          </w:p>
        </w:tc>
        <w:tc>
          <w:tcPr>
            <w:tcW w:type="dxa" w:w="3024"/>
          </w:tcPr>
          <w:p>
            <w:pPr>
              <w:spacing w:lineRule="auto" w:line="240" w:before="20" w:after="20"/>
              <w:jc w:val="left"/>
            </w:pPr>
            <w:r/>
            <w:r>
              <w:rPr>
                <w:rFonts w:ascii="Times New Roman" w:hAnsi="Times New Roman" w:cs="Times New Roman" w:eastAsia="Times New Roman"/>
                <w:b w:val="0"/>
                <w:i w:val="0"/>
                <w:sz w:val="22"/>
              </w:rPr>
              <w:t>Dữ liệu đơn không hợp lệ</w:t>
            </w:r>
          </w:p>
        </w:tc>
      </w:tr>
      <w:tr>
        <w:tc>
          <w:tcPr>
            <w:tcW w:type="dxa" w:w="3024"/>
          </w:tcPr>
          <w:p>
            <w:pPr>
              <w:spacing w:lineRule="auto" w:line="240" w:before="20" w:after="20"/>
              <w:jc w:val="left"/>
            </w:pPr>
            <w:r/>
            <w:r>
              <w:rPr>
                <w:rFonts w:ascii="Consolas" w:hAnsi="Consolas" w:cs="Consolas" w:eastAsia="Consolas"/>
                <w:b w:val="0"/>
                <w:i w:val="0"/>
                <w:sz w:val="19"/>
              </w:rPr>
              <w:t>INVALID_ADMIN_REQUEST</w:t>
            </w:r>
          </w:p>
        </w:tc>
        <w:tc>
          <w:tcPr>
            <w:tcW w:type="dxa" w:w="3024"/>
          </w:tcPr>
          <w:p>
            <w:pPr>
              <w:spacing w:lineRule="auto" w:line="240" w:before="20" w:after="20"/>
              <w:jc w:val="left"/>
            </w:pPr>
            <w:r/>
            <w:r>
              <w:rPr>
                <w:rFonts w:ascii="Times New Roman" w:hAnsi="Times New Roman" w:cs="Times New Roman" w:eastAsia="Times New Roman"/>
                <w:b w:val="0"/>
                <w:i w:val="0"/>
                <w:sz w:val="22"/>
              </w:rPr>
              <w:t>400</w:t>
            </w:r>
          </w:p>
        </w:tc>
        <w:tc>
          <w:tcPr>
            <w:tcW w:type="dxa" w:w="3024"/>
          </w:tcPr>
          <w:p>
            <w:pPr>
              <w:spacing w:lineRule="auto" w:line="240" w:before="20" w:after="20"/>
              <w:jc w:val="left"/>
            </w:pPr>
            <w:r/>
            <w:r>
              <w:rPr>
                <w:rFonts w:ascii="Times New Roman" w:hAnsi="Times New Roman" w:cs="Times New Roman" w:eastAsia="Times New Roman"/>
                <w:b w:val="0"/>
                <w:i w:val="0"/>
                <w:sz w:val="22"/>
              </w:rPr>
              <w:t>Dữ liệu quản trị không hợp lệ</w:t>
            </w:r>
          </w:p>
        </w:tc>
      </w:tr>
      <w:tr>
        <w:tc>
          <w:tcPr>
            <w:tcW w:type="dxa" w:w="3024"/>
          </w:tcPr>
          <w:p>
            <w:pPr>
              <w:spacing w:lineRule="auto" w:line="240" w:before="20" w:after="20"/>
              <w:jc w:val="left"/>
            </w:pPr>
            <w:r/>
            <w:r>
              <w:rPr>
                <w:rFonts w:ascii="Consolas" w:hAnsi="Consolas" w:cs="Consolas" w:eastAsia="Consolas"/>
                <w:b w:val="0"/>
                <w:i w:val="0"/>
                <w:sz w:val="19"/>
              </w:rPr>
              <w:t>CLOSURE_OVERLAP</w:t>
            </w:r>
          </w:p>
        </w:tc>
        <w:tc>
          <w:tcPr>
            <w:tcW w:type="dxa" w:w="3024"/>
          </w:tcPr>
          <w:p>
            <w:pPr>
              <w:spacing w:lineRule="auto" w:line="240" w:before="20" w:after="20"/>
              <w:jc w:val="left"/>
            </w:pPr>
            <w:r/>
            <w:r>
              <w:rPr>
                <w:rFonts w:ascii="Times New Roman" w:hAnsi="Times New Roman" w:cs="Times New Roman" w:eastAsia="Times New Roman"/>
                <w:b w:val="0"/>
                <w:i w:val="0"/>
                <w:sz w:val="22"/>
              </w:rPr>
              <w:t>409</w:t>
            </w:r>
          </w:p>
        </w:tc>
        <w:tc>
          <w:tcPr>
            <w:tcW w:type="dxa" w:w="3024"/>
          </w:tcPr>
          <w:p>
            <w:pPr>
              <w:spacing w:lineRule="auto" w:line="240" w:before="20" w:after="20"/>
              <w:jc w:val="left"/>
            </w:pPr>
            <w:r/>
            <w:r>
              <w:rPr>
                <w:rFonts w:ascii="Times New Roman" w:hAnsi="Times New Roman" w:cs="Times New Roman" w:eastAsia="Times New Roman"/>
                <w:b w:val="0"/>
                <w:i w:val="0"/>
                <w:sz w:val="22"/>
              </w:rPr>
              <w:t>Khoảng đóng phòng chồng lên khoảng đã có</w:t>
            </w:r>
          </w:p>
        </w:tc>
      </w:tr>
      <w:tr>
        <w:tc>
          <w:tcPr>
            <w:tcW w:type="dxa" w:w="3024"/>
          </w:tcPr>
          <w:p>
            <w:pPr>
              <w:spacing w:lineRule="auto" w:line="240" w:before="20" w:after="20"/>
              <w:jc w:val="left"/>
            </w:pPr>
            <w:r/>
            <w:r>
              <w:rPr>
                <w:rFonts w:ascii="Consolas" w:hAnsi="Consolas" w:cs="Consolas" w:eastAsia="Consolas"/>
                <w:b w:val="0"/>
                <w:i w:val="0"/>
                <w:sz w:val="19"/>
              </w:rPr>
              <w:t>RESOURCE_IN_USE</w:t>
            </w:r>
          </w:p>
        </w:tc>
        <w:tc>
          <w:tcPr>
            <w:tcW w:type="dxa" w:w="3024"/>
          </w:tcPr>
          <w:p>
            <w:pPr>
              <w:spacing w:lineRule="auto" w:line="240" w:before="20" w:after="20"/>
              <w:jc w:val="left"/>
            </w:pPr>
            <w:r/>
            <w:r>
              <w:rPr>
                <w:rFonts w:ascii="Times New Roman" w:hAnsi="Times New Roman" w:cs="Times New Roman" w:eastAsia="Times New Roman"/>
                <w:b w:val="0"/>
                <w:i w:val="0"/>
                <w:sz w:val="22"/>
              </w:rPr>
              <w:t>409</w:t>
            </w:r>
          </w:p>
        </w:tc>
        <w:tc>
          <w:tcPr>
            <w:tcW w:type="dxa" w:w="3024"/>
          </w:tcPr>
          <w:p>
            <w:pPr>
              <w:spacing w:lineRule="auto" w:line="240" w:before="20" w:after="20"/>
              <w:jc w:val="left"/>
            </w:pPr>
            <w:r/>
            <w:r>
              <w:rPr>
                <w:rFonts w:ascii="Times New Roman" w:hAnsi="Times New Roman" w:cs="Times New Roman" w:eastAsia="Times New Roman"/>
                <w:b w:val="0"/>
                <w:i w:val="0"/>
                <w:sz w:val="22"/>
              </w:rPr>
              <w:t>Còn dữ liệu tham chiếu tới bản ghi cần xoá</w:t>
            </w:r>
          </w:p>
        </w:tc>
      </w:tr>
      <w:tr>
        <w:tc>
          <w:tcPr>
            <w:tcW w:type="dxa" w:w="3024"/>
          </w:tcPr>
          <w:p>
            <w:pPr>
              <w:spacing w:lineRule="auto" w:line="240" w:before="20" w:after="20"/>
              <w:jc w:val="left"/>
            </w:pPr>
            <w:r/>
            <w:r>
              <w:rPr>
                <w:rFonts w:ascii="Consolas" w:hAnsi="Consolas" w:cs="Consolas" w:eastAsia="Consolas"/>
                <w:b w:val="0"/>
                <w:i w:val="0"/>
                <w:sz w:val="19"/>
              </w:rPr>
              <w:t>PASSWORD_CHANGE_REQUIRED</w:t>
            </w:r>
          </w:p>
        </w:tc>
        <w:tc>
          <w:tcPr>
            <w:tcW w:type="dxa" w:w="3024"/>
          </w:tcPr>
          <w:p>
            <w:pPr>
              <w:spacing w:lineRule="auto" w:line="240" w:before="20" w:after="20"/>
              <w:jc w:val="left"/>
            </w:pPr>
            <w:r/>
            <w:r>
              <w:rPr>
                <w:rFonts w:ascii="Times New Roman" w:hAnsi="Times New Roman" w:cs="Times New Roman" w:eastAsia="Times New Roman"/>
                <w:b w:val="0"/>
                <w:i w:val="0"/>
                <w:sz w:val="22"/>
              </w:rPr>
              <w:t>403</w:t>
            </w:r>
          </w:p>
        </w:tc>
        <w:tc>
          <w:tcPr>
            <w:tcW w:type="dxa" w:w="3024"/>
          </w:tcPr>
          <w:p>
            <w:pPr>
              <w:spacing w:lineRule="auto" w:line="240" w:before="20" w:after="20"/>
              <w:jc w:val="left"/>
            </w:pPr>
            <w:r/>
            <w:r>
              <w:rPr>
                <w:rFonts w:ascii="Times New Roman" w:hAnsi="Times New Roman" w:cs="Times New Roman" w:eastAsia="Times New Roman"/>
                <w:b w:val="0"/>
                <w:i w:val="0"/>
                <w:sz w:val="22"/>
              </w:rPr>
              <w:t>Phải đổi mật khẩu tạm trước</w:t>
            </w:r>
          </w:p>
        </w:tc>
      </w:tr>
      <w:tr>
        <w:tc>
          <w:tcPr>
            <w:tcW w:type="dxa" w:w="3024"/>
          </w:tcPr>
          <w:p>
            <w:pPr>
              <w:spacing w:lineRule="auto" w:line="240" w:before="20" w:after="20"/>
              <w:jc w:val="left"/>
            </w:pPr>
            <w:r/>
            <w:r>
              <w:rPr>
                <w:rFonts w:ascii="Consolas" w:hAnsi="Consolas" w:cs="Consolas" w:eastAsia="Consolas"/>
                <w:b w:val="0"/>
                <w:i w:val="0"/>
                <w:sz w:val="19"/>
              </w:rPr>
              <w:t>UNSUPPORTED_IMAGE_TYPE</w:t>
            </w:r>
          </w:p>
        </w:tc>
        <w:tc>
          <w:tcPr>
            <w:tcW w:type="dxa" w:w="3024"/>
          </w:tcPr>
          <w:p>
            <w:pPr>
              <w:spacing w:lineRule="auto" w:line="240" w:before="20" w:after="20"/>
              <w:jc w:val="left"/>
            </w:pPr>
            <w:r/>
            <w:r>
              <w:rPr>
                <w:rFonts w:ascii="Times New Roman" w:hAnsi="Times New Roman" w:cs="Times New Roman" w:eastAsia="Times New Roman"/>
                <w:b w:val="0"/>
                <w:i w:val="0"/>
                <w:sz w:val="22"/>
              </w:rPr>
              <w:t>415</w:t>
            </w:r>
          </w:p>
        </w:tc>
        <w:tc>
          <w:tcPr>
            <w:tcW w:type="dxa" w:w="3024"/>
          </w:tcPr>
          <w:p>
            <w:pPr>
              <w:spacing w:lineRule="auto" w:line="240" w:before="20" w:after="20"/>
              <w:jc w:val="left"/>
            </w:pPr>
            <w:r/>
            <w:r>
              <w:rPr>
                <w:rFonts w:ascii="Times New Roman" w:hAnsi="Times New Roman" w:cs="Times New Roman" w:eastAsia="Times New Roman"/>
                <w:b w:val="0"/>
                <w:i w:val="0"/>
                <w:sz w:val="22"/>
              </w:rPr>
              <w:t>Định dạng ảnh không được chấp nhận</w:t>
            </w:r>
          </w:p>
        </w:tc>
      </w:tr>
      <w:tr>
        <w:tc>
          <w:tcPr>
            <w:tcW w:type="dxa" w:w="3024"/>
          </w:tcPr>
          <w:p>
            <w:pPr>
              <w:spacing w:lineRule="auto" w:line="240" w:before="20" w:after="20"/>
              <w:jc w:val="left"/>
            </w:pPr>
            <w:r/>
            <w:r>
              <w:rPr>
                <w:rFonts w:ascii="Consolas" w:hAnsi="Consolas" w:cs="Consolas" w:eastAsia="Consolas"/>
                <w:b w:val="0"/>
                <w:i w:val="0"/>
                <w:sz w:val="19"/>
              </w:rPr>
              <w:t>IMAGE_TOO_LARGE</w:t>
            </w:r>
          </w:p>
        </w:tc>
        <w:tc>
          <w:tcPr>
            <w:tcW w:type="dxa" w:w="3024"/>
          </w:tcPr>
          <w:p>
            <w:pPr>
              <w:spacing w:lineRule="auto" w:line="240" w:before="20" w:after="20"/>
              <w:jc w:val="left"/>
            </w:pPr>
            <w:r/>
            <w:r>
              <w:rPr>
                <w:rFonts w:ascii="Times New Roman" w:hAnsi="Times New Roman" w:cs="Times New Roman" w:eastAsia="Times New Roman"/>
                <w:b w:val="0"/>
                <w:i w:val="0"/>
                <w:sz w:val="22"/>
              </w:rPr>
              <w:t>413</w:t>
            </w:r>
          </w:p>
        </w:tc>
        <w:tc>
          <w:tcPr>
            <w:tcW w:type="dxa" w:w="3024"/>
          </w:tcPr>
          <w:p>
            <w:pPr>
              <w:spacing w:lineRule="auto" w:line="240" w:before="20" w:after="20"/>
              <w:jc w:val="left"/>
            </w:pPr>
            <w:r/>
            <w:r>
              <w:rPr>
                <w:rFonts w:ascii="Times New Roman" w:hAnsi="Times New Roman" w:cs="Times New Roman" w:eastAsia="Times New Roman"/>
                <w:b w:val="0"/>
                <w:i w:val="0"/>
                <w:sz w:val="22"/>
              </w:rPr>
              <w:t>Ảnh vượt giới hạn dung lượng</w:t>
            </w:r>
          </w:p>
        </w:tc>
      </w:tr>
      <w:tr>
        <w:tc>
          <w:tcPr>
            <w:tcW w:type="dxa" w:w="3024"/>
          </w:tcPr>
          <w:p>
            <w:pPr>
              <w:spacing w:lineRule="auto" w:line="240" w:before="20" w:after="20"/>
              <w:jc w:val="left"/>
            </w:pPr>
            <w:r/>
            <w:r>
              <w:rPr>
                <w:rFonts w:ascii="Consolas" w:hAnsi="Consolas" w:cs="Consolas" w:eastAsia="Consolas"/>
                <w:b w:val="0"/>
                <w:i w:val="0"/>
                <w:sz w:val="19"/>
              </w:rPr>
              <w:t>TOO_MANY_REQUESTS</w:t>
            </w:r>
          </w:p>
        </w:tc>
        <w:tc>
          <w:tcPr>
            <w:tcW w:type="dxa" w:w="3024"/>
          </w:tcPr>
          <w:p>
            <w:pPr>
              <w:spacing w:lineRule="auto" w:line="240" w:before="20" w:after="20"/>
              <w:jc w:val="left"/>
            </w:pPr>
            <w:r/>
            <w:r>
              <w:rPr>
                <w:rFonts w:ascii="Times New Roman" w:hAnsi="Times New Roman" w:cs="Times New Roman" w:eastAsia="Times New Roman"/>
                <w:b w:val="0"/>
                <w:i w:val="0"/>
                <w:sz w:val="22"/>
              </w:rPr>
              <w:t>429</w:t>
            </w:r>
          </w:p>
        </w:tc>
        <w:tc>
          <w:tcPr>
            <w:tcW w:type="dxa" w:w="3024"/>
          </w:tcPr>
          <w:p>
            <w:pPr>
              <w:spacing w:lineRule="auto" w:line="240" w:before="20" w:after="20"/>
              <w:jc w:val="left"/>
            </w:pPr>
            <w:r/>
            <w:r>
              <w:rPr>
                <w:rFonts w:ascii="Times New Roman" w:hAnsi="Times New Roman" w:cs="Times New Roman" w:eastAsia="Times New Roman"/>
                <w:b w:val="0"/>
                <w:i w:val="0"/>
                <w:sz w:val="22"/>
              </w:rPr>
              <w:t>Vượt giới hạn tần suất</w:t>
            </w:r>
          </w:p>
        </w:tc>
      </w:tr>
      <w:tr>
        <w:tc>
          <w:tcPr>
            <w:tcW w:type="dxa" w:w="3024"/>
          </w:tcPr>
          <w:p>
            <w:pPr>
              <w:spacing w:lineRule="auto" w:line="240" w:before="20" w:after="20"/>
              <w:jc w:val="left"/>
            </w:pPr>
            <w:r/>
            <w:r>
              <w:rPr>
                <w:rFonts w:ascii="Consolas" w:hAnsi="Consolas" w:cs="Consolas" w:eastAsia="Consolas"/>
                <w:b w:val="0"/>
                <w:i w:val="0"/>
                <w:sz w:val="19"/>
              </w:rPr>
              <w:t>UNAUTHORIZED</w:t>
            </w:r>
          </w:p>
        </w:tc>
        <w:tc>
          <w:tcPr>
            <w:tcW w:type="dxa" w:w="3024"/>
          </w:tcPr>
          <w:p>
            <w:pPr>
              <w:spacing w:lineRule="auto" w:line="240" w:before="20" w:after="20"/>
              <w:jc w:val="left"/>
            </w:pPr>
            <w:r/>
            <w:r>
              <w:rPr>
                <w:rFonts w:ascii="Times New Roman" w:hAnsi="Times New Roman" w:cs="Times New Roman" w:eastAsia="Times New Roman"/>
                <w:b w:val="0"/>
                <w:i w:val="0"/>
                <w:sz w:val="22"/>
              </w:rPr>
              <w:t>401</w:t>
            </w:r>
          </w:p>
        </w:tc>
        <w:tc>
          <w:tcPr>
            <w:tcW w:type="dxa" w:w="3024"/>
          </w:tcPr>
          <w:p>
            <w:pPr>
              <w:spacing w:lineRule="auto" w:line="240" w:before="20" w:after="20"/>
              <w:jc w:val="left"/>
            </w:pPr>
            <w:r/>
            <w:r>
              <w:rPr>
                <w:rFonts w:ascii="Times New Roman" w:hAnsi="Times New Roman" w:cs="Times New Roman" w:eastAsia="Times New Roman"/>
                <w:b w:val="0"/>
                <w:i w:val="0"/>
                <w:sz w:val="22"/>
              </w:rPr>
              <w:t>Thiếu hoặc sai token</w:t>
            </w:r>
          </w:p>
        </w:tc>
      </w:tr>
    </w:tbl>
    <w:p>
      <w:pPr>
        <w:keepNext/>
        <w:spacing w:lineRule="auto" w:line="360" w:before="240" w:after="120"/>
        <w:jc w:val="left"/>
      </w:pPr>
      <w:r>
        <w:rPr>
          <w:rFonts w:ascii="Times New Roman" w:hAnsi="Times New Roman" w:cs="Times New Roman" w:eastAsia="Times New Roman"/>
          <w:b/>
          <w:i w:val="0"/>
          <w:sz w:val="27"/>
        </w:rPr>
        <w:t>Phụ lục K — Danh sách 32 yêu cầu chức năng</w:t>
      </w:r>
    </w:p>
    <w:p>
      <w:pPr>
        <w:keepNext/>
        <w:spacing w:lineRule="auto" w:line="360" w:before="240" w:after="120"/>
        <w:jc w:val="left"/>
      </w:pPr>
      <w:r>
        <w:rPr>
          <w:rFonts w:ascii="Times New Roman" w:hAnsi="Times New Roman" w:cs="Times New Roman" w:eastAsia="Times New Roman"/>
          <w:b/>
          <w:i w:val="0"/>
          <w:sz w:val="26"/>
        </w:rPr>
        <w:t>1.4.1. Yêu cầu chức năng</w:t>
      </w:r>
    </w:p>
    <w:p>
      <w:pPr>
        <w:spacing w:lineRule="auto" w:line="360" w:before="120" w:after="120"/>
        <w:jc w:val="both"/>
      </w:pPr>
      <w:r>
        <w:rPr>
          <w:rFonts w:ascii="Times New Roman" w:hAnsi="Times New Roman" w:cs="Times New Roman" w:eastAsia="Times New Roman"/>
          <w:b/>
          <w:i w:val="0"/>
          <w:sz w:val="26"/>
        </w:rPr>
        <w:t>Nhóm A — Dành cho khách</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Mã</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Yêu cầu</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CN-01</w:t>
            </w:r>
          </w:p>
        </w:tc>
        <w:tc>
          <w:tcPr>
            <w:tcW w:type="dxa" w:w="4535"/>
          </w:tcPr>
          <w:p>
            <w:pPr>
              <w:spacing w:lineRule="auto" w:line="240" w:before="20" w:after="20"/>
              <w:jc w:val="left"/>
            </w:pPr>
            <w:r/>
            <w:r>
              <w:rPr>
                <w:rFonts w:ascii="Times New Roman" w:hAnsi="Times New Roman" w:cs="Times New Roman" w:eastAsia="Times New Roman"/>
                <w:b w:val="0"/>
                <w:i w:val="0"/>
                <w:sz w:val="22"/>
              </w:rPr>
              <w:t>Xem danh sách loại phòng kèm tiện nghi, hình ảnh, giá</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CN-02</w:t>
            </w:r>
          </w:p>
        </w:tc>
        <w:tc>
          <w:tcPr>
            <w:tcW w:type="dxa" w:w="4535"/>
          </w:tcPr>
          <w:p>
            <w:pPr>
              <w:spacing w:lineRule="auto" w:line="240" w:before="20" w:after="20"/>
              <w:jc w:val="left"/>
            </w:pPr>
            <w:r/>
            <w:r>
              <w:rPr>
                <w:rFonts w:ascii="Times New Roman" w:hAnsi="Times New Roman" w:cs="Times New Roman" w:eastAsia="Times New Roman"/>
                <w:b w:val="0"/>
                <w:i w:val="0"/>
                <w:sz w:val="22"/>
              </w:rPr>
              <w:t>Xem chi tiết một loại phòng, xem thư viện ảnh</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CN-03</w:t>
            </w:r>
          </w:p>
        </w:tc>
        <w:tc>
          <w:tcPr>
            <w:tcW w:type="dxa" w:w="4535"/>
          </w:tcPr>
          <w:p>
            <w:pPr>
              <w:spacing w:lineRule="auto" w:line="240" w:before="20" w:after="20"/>
              <w:jc w:val="left"/>
            </w:pPr>
            <w:r/>
            <w:r>
              <w:rPr>
                <w:rFonts w:ascii="Times New Roman" w:hAnsi="Times New Roman" w:cs="Times New Roman" w:eastAsia="Times New Roman"/>
                <w:b w:val="0"/>
                <w:i w:val="0"/>
                <w:sz w:val="22"/>
              </w:rPr>
              <w:t>Tìm phòng trống theo khoảng ngày, số người lớn, trẻ em, số phòng</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CN-04</w:t>
            </w:r>
          </w:p>
        </w:tc>
        <w:tc>
          <w:tcPr>
            <w:tcW w:type="dxa" w:w="4535"/>
          </w:tcPr>
          <w:p>
            <w:pPr>
              <w:spacing w:lineRule="auto" w:line="240" w:before="20" w:after="20"/>
              <w:jc w:val="left"/>
            </w:pPr>
            <w:r/>
            <w:r>
              <w:rPr>
                <w:rFonts w:ascii="Times New Roman" w:hAnsi="Times New Roman" w:cs="Times New Roman" w:eastAsia="Times New Roman"/>
                <w:b w:val="0"/>
                <w:i w:val="0"/>
                <w:sz w:val="22"/>
              </w:rPr>
              <w:t>Xem lịch từng đêm: đêm nào còn phòng, đêm nào hết</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CN-05</w:t>
            </w:r>
          </w:p>
        </w:tc>
        <w:tc>
          <w:tcPr>
            <w:tcW w:type="dxa" w:w="4535"/>
          </w:tcPr>
          <w:p>
            <w:pPr>
              <w:spacing w:lineRule="auto" w:line="240" w:before="20" w:after="20"/>
              <w:jc w:val="left"/>
            </w:pPr>
            <w:r/>
            <w:r>
              <w:rPr>
                <w:rFonts w:ascii="Times New Roman" w:hAnsi="Times New Roman" w:cs="Times New Roman" w:eastAsia="Times New Roman"/>
                <w:b w:val="0"/>
                <w:i w:val="0"/>
                <w:sz w:val="22"/>
              </w:rPr>
              <w:t>Gửi yêu cầu đặt phòng, nhận mã đơn</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CN-06</w:t>
            </w:r>
          </w:p>
        </w:tc>
        <w:tc>
          <w:tcPr>
            <w:tcW w:type="dxa" w:w="4535"/>
          </w:tcPr>
          <w:p>
            <w:pPr>
              <w:spacing w:lineRule="auto" w:line="240" w:before="20" w:after="20"/>
              <w:jc w:val="left"/>
            </w:pPr>
            <w:r/>
            <w:r>
              <w:rPr>
                <w:rFonts w:ascii="Times New Roman" w:hAnsi="Times New Roman" w:cs="Times New Roman" w:eastAsia="Times New Roman"/>
                <w:b w:val="0"/>
                <w:i w:val="0"/>
                <w:sz w:val="22"/>
              </w:rPr>
              <w:t>Xem chi phí dự kiến trước khi xác nhận đơn</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CN-07</w:t>
            </w:r>
          </w:p>
        </w:tc>
        <w:tc>
          <w:tcPr>
            <w:tcW w:type="dxa" w:w="4535"/>
          </w:tcPr>
          <w:p>
            <w:pPr>
              <w:spacing w:lineRule="auto" w:line="240" w:before="20" w:after="20"/>
              <w:jc w:val="left"/>
            </w:pPr>
            <w:r/>
            <w:r>
              <w:rPr>
                <w:rFonts w:ascii="Times New Roman" w:hAnsi="Times New Roman" w:cs="Times New Roman" w:eastAsia="Times New Roman"/>
                <w:b w:val="0"/>
                <w:i w:val="0"/>
                <w:sz w:val="22"/>
              </w:rPr>
              <w:t>Áp dụng mã khuyến mãi và thấy ngay số tiền được giảm</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CN-08</w:t>
            </w:r>
          </w:p>
        </w:tc>
        <w:tc>
          <w:tcPr>
            <w:tcW w:type="dxa" w:w="4535"/>
          </w:tcPr>
          <w:p>
            <w:pPr>
              <w:spacing w:lineRule="auto" w:line="240" w:before="20" w:after="20"/>
              <w:jc w:val="left"/>
            </w:pPr>
            <w:r/>
            <w:r>
              <w:rPr>
                <w:rFonts w:ascii="Times New Roman" w:hAnsi="Times New Roman" w:cs="Times New Roman" w:eastAsia="Times New Roman"/>
                <w:b w:val="0"/>
                <w:i w:val="0"/>
                <w:sz w:val="22"/>
              </w:rPr>
              <w:t>Thanh toán đặt cọc bằng mã QR</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CN-09</w:t>
            </w:r>
          </w:p>
        </w:tc>
        <w:tc>
          <w:tcPr>
            <w:tcW w:type="dxa" w:w="4535"/>
          </w:tcPr>
          <w:p>
            <w:pPr>
              <w:spacing w:lineRule="auto" w:line="240" w:before="20" w:after="20"/>
              <w:jc w:val="left"/>
            </w:pPr>
            <w:r/>
            <w:r>
              <w:rPr>
                <w:rFonts w:ascii="Times New Roman" w:hAnsi="Times New Roman" w:cs="Times New Roman" w:eastAsia="Times New Roman"/>
                <w:b w:val="0"/>
                <w:i w:val="0"/>
                <w:sz w:val="22"/>
              </w:rPr>
              <w:t>Tra cứu đơn bằng mã đơn và số điện thoại</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CN-10</w:t>
            </w:r>
          </w:p>
        </w:tc>
        <w:tc>
          <w:tcPr>
            <w:tcW w:type="dxa" w:w="4535"/>
          </w:tcPr>
          <w:p>
            <w:pPr>
              <w:spacing w:lineRule="auto" w:line="240" w:before="20" w:after="20"/>
              <w:jc w:val="left"/>
            </w:pPr>
            <w:r/>
            <w:r>
              <w:rPr>
                <w:rFonts w:ascii="Times New Roman" w:hAnsi="Times New Roman" w:cs="Times New Roman" w:eastAsia="Times New Roman"/>
                <w:b w:val="0"/>
                <w:i w:val="0"/>
                <w:sz w:val="22"/>
              </w:rPr>
              <w:t>Huỷ đơn</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CN-11</w:t>
            </w:r>
          </w:p>
        </w:tc>
        <w:tc>
          <w:tcPr>
            <w:tcW w:type="dxa" w:w="4535"/>
          </w:tcPr>
          <w:p>
            <w:pPr>
              <w:spacing w:lineRule="auto" w:line="240" w:before="20" w:after="20"/>
              <w:jc w:val="left"/>
            </w:pPr>
            <w:r/>
            <w:r>
              <w:rPr>
                <w:rFonts w:ascii="Times New Roman" w:hAnsi="Times New Roman" w:cs="Times New Roman" w:eastAsia="Times New Roman"/>
                <w:b w:val="0"/>
                <w:i w:val="0"/>
                <w:sz w:val="22"/>
              </w:rPr>
              <w:t>Nhận thư xác nhận qua thư điện tử</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CN-12</w:t>
            </w:r>
          </w:p>
        </w:tc>
        <w:tc>
          <w:tcPr>
            <w:tcW w:type="dxa" w:w="4535"/>
          </w:tcPr>
          <w:p>
            <w:pPr>
              <w:spacing w:lineRule="auto" w:line="240" w:before="20" w:after="20"/>
              <w:jc w:val="left"/>
            </w:pPr>
            <w:r/>
            <w:r>
              <w:rPr>
                <w:rFonts w:ascii="Times New Roman" w:hAnsi="Times New Roman" w:cs="Times New Roman" w:eastAsia="Times New Roman"/>
                <w:b w:val="0"/>
                <w:i w:val="0"/>
                <w:sz w:val="22"/>
              </w:rPr>
              <w:t>Viết đánh giá sau khi trả phòng</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CN-13</w:t>
            </w:r>
          </w:p>
        </w:tc>
        <w:tc>
          <w:tcPr>
            <w:tcW w:type="dxa" w:w="4535"/>
          </w:tcPr>
          <w:p>
            <w:pPr>
              <w:spacing w:lineRule="auto" w:line="240" w:before="20" w:after="20"/>
              <w:jc w:val="left"/>
            </w:pPr>
            <w:r/>
            <w:r>
              <w:rPr>
                <w:rFonts w:ascii="Times New Roman" w:hAnsi="Times New Roman" w:cs="Times New Roman" w:eastAsia="Times New Roman"/>
                <w:b w:val="0"/>
                <w:i w:val="0"/>
                <w:sz w:val="22"/>
              </w:rPr>
              <w:t>Đăng ký, đăng nhập, xem lại toàn bộ đơn đã đặt</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CN-14</w:t>
            </w:r>
          </w:p>
        </w:tc>
        <w:tc>
          <w:tcPr>
            <w:tcW w:type="dxa" w:w="4535"/>
          </w:tcPr>
          <w:p>
            <w:pPr>
              <w:spacing w:lineRule="auto" w:line="240" w:before="20" w:after="20"/>
              <w:jc w:val="left"/>
            </w:pPr>
            <w:r/>
            <w:r>
              <w:rPr>
                <w:rFonts w:ascii="Times New Roman" w:hAnsi="Times New Roman" w:cs="Times New Roman" w:eastAsia="Times New Roman"/>
                <w:b w:val="0"/>
                <w:i w:val="0"/>
                <w:sz w:val="22"/>
              </w:rPr>
              <w:t>Đọc tin tức, xem thư viện ảnh của homestay</w:t>
            </w:r>
          </w:p>
        </w:tc>
      </w:tr>
    </w:tbl>
    <w:p>
      <w:pPr>
        <w:spacing w:lineRule="auto" w:line="360" w:before="120" w:after="120"/>
        <w:jc w:val="both"/>
      </w:pPr>
      <w:r>
        <w:rPr>
          <w:rFonts w:ascii="Times New Roman" w:hAnsi="Times New Roman" w:cs="Times New Roman" w:eastAsia="Times New Roman"/>
          <w:b/>
          <w:i w:val="0"/>
          <w:sz w:val="26"/>
        </w:rPr>
        <w:t>Nhóm B — Dành cho quản trị viên</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Mã</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Yêu cầu</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CN-15</w:t>
            </w:r>
          </w:p>
        </w:tc>
        <w:tc>
          <w:tcPr>
            <w:tcW w:type="dxa" w:w="4535"/>
          </w:tcPr>
          <w:p>
            <w:pPr>
              <w:spacing w:lineRule="auto" w:line="240" w:before="20" w:after="20"/>
              <w:jc w:val="left"/>
            </w:pPr>
            <w:r/>
            <w:r>
              <w:rPr>
                <w:rFonts w:ascii="Times New Roman" w:hAnsi="Times New Roman" w:cs="Times New Roman" w:eastAsia="Times New Roman"/>
                <w:b w:val="0"/>
                <w:i w:val="0"/>
                <w:sz w:val="22"/>
              </w:rPr>
              <w:t>Đăng nhập khu quản trị; buộc đổi mật khẩu tạm ở lần đầu</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CN-16</w:t>
            </w:r>
          </w:p>
        </w:tc>
        <w:tc>
          <w:tcPr>
            <w:tcW w:type="dxa" w:w="4535"/>
          </w:tcPr>
          <w:p>
            <w:pPr>
              <w:spacing w:lineRule="auto" w:line="240" w:before="20" w:after="20"/>
              <w:jc w:val="left"/>
            </w:pPr>
            <w:r/>
            <w:r>
              <w:rPr>
                <w:rFonts w:ascii="Times New Roman" w:hAnsi="Times New Roman" w:cs="Times New Roman" w:eastAsia="Times New Roman"/>
                <w:b w:val="0"/>
                <w:i w:val="0"/>
                <w:sz w:val="22"/>
              </w:rPr>
              <w:t>Xem danh sách đơn, lọc theo trạng thái và khoảng ngày</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CN-17</w:t>
            </w:r>
          </w:p>
        </w:tc>
        <w:tc>
          <w:tcPr>
            <w:tcW w:type="dxa" w:w="4535"/>
          </w:tcPr>
          <w:p>
            <w:pPr>
              <w:spacing w:lineRule="auto" w:line="240" w:before="20" w:after="20"/>
              <w:jc w:val="left"/>
            </w:pPr>
            <w:r/>
            <w:r>
              <w:rPr>
                <w:rFonts w:ascii="Times New Roman" w:hAnsi="Times New Roman" w:cs="Times New Roman" w:eastAsia="Times New Roman"/>
                <w:b w:val="0"/>
                <w:i w:val="0"/>
                <w:sz w:val="22"/>
              </w:rPr>
              <w:t>Xem chi tiết đơn: lịch sử trạng thái, thanh toán, thư đã gửi, ghi chú</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CN-18</w:t>
            </w:r>
          </w:p>
        </w:tc>
        <w:tc>
          <w:tcPr>
            <w:tcW w:type="dxa" w:w="4535"/>
          </w:tcPr>
          <w:p>
            <w:pPr>
              <w:spacing w:lineRule="auto" w:line="240" w:before="20" w:after="20"/>
              <w:jc w:val="left"/>
            </w:pPr>
            <w:r/>
            <w:r>
              <w:rPr>
                <w:rFonts w:ascii="Times New Roman" w:hAnsi="Times New Roman" w:cs="Times New Roman" w:eastAsia="Times New Roman"/>
                <w:b w:val="0"/>
                <w:i w:val="0"/>
                <w:sz w:val="22"/>
              </w:rPr>
              <w:t>Chuyển trạng thái đơn theo máy trạng thái hợp lệ</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CN-19</w:t>
            </w:r>
          </w:p>
        </w:tc>
        <w:tc>
          <w:tcPr>
            <w:tcW w:type="dxa" w:w="4535"/>
          </w:tcPr>
          <w:p>
            <w:pPr>
              <w:spacing w:lineRule="auto" w:line="240" w:before="20" w:after="20"/>
              <w:jc w:val="left"/>
            </w:pPr>
            <w:r/>
            <w:r>
              <w:rPr>
                <w:rFonts w:ascii="Times New Roman" w:hAnsi="Times New Roman" w:cs="Times New Roman" w:eastAsia="Times New Roman"/>
                <w:b w:val="0"/>
                <w:i w:val="0"/>
                <w:sz w:val="22"/>
              </w:rPr>
              <w:t>Ghi chú nội bộ trên đơn</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CN-20</w:t>
            </w:r>
          </w:p>
        </w:tc>
        <w:tc>
          <w:tcPr>
            <w:tcW w:type="dxa" w:w="4535"/>
          </w:tcPr>
          <w:p>
            <w:pPr>
              <w:spacing w:lineRule="auto" w:line="240" w:before="20" w:after="20"/>
              <w:jc w:val="left"/>
            </w:pPr>
            <w:r/>
            <w:r>
              <w:rPr>
                <w:rFonts w:ascii="Times New Roman" w:hAnsi="Times New Roman" w:cs="Times New Roman" w:eastAsia="Times New Roman"/>
                <w:b w:val="0"/>
                <w:i w:val="0"/>
                <w:sz w:val="22"/>
              </w:rPr>
              <w:t>Đối soát thanh toán: xác nhận thủ công, xử lý khoản lệch</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CN-21</w:t>
            </w:r>
          </w:p>
        </w:tc>
        <w:tc>
          <w:tcPr>
            <w:tcW w:type="dxa" w:w="4535"/>
          </w:tcPr>
          <w:p>
            <w:pPr>
              <w:spacing w:lineRule="auto" w:line="240" w:before="20" w:after="20"/>
              <w:jc w:val="left"/>
            </w:pPr>
            <w:r/>
            <w:r>
              <w:rPr>
                <w:rFonts w:ascii="Times New Roman" w:hAnsi="Times New Roman" w:cs="Times New Roman" w:eastAsia="Times New Roman"/>
                <w:b w:val="0"/>
                <w:i w:val="0"/>
                <w:sz w:val="22"/>
              </w:rPr>
              <w:t>Quản lý loại phòng: thêm, sửa, xoá, gán tiện nghi, tải ảnh</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CN-22</w:t>
            </w:r>
          </w:p>
        </w:tc>
        <w:tc>
          <w:tcPr>
            <w:tcW w:type="dxa" w:w="4535"/>
          </w:tcPr>
          <w:p>
            <w:pPr>
              <w:spacing w:lineRule="auto" w:line="240" w:before="20" w:after="20"/>
              <w:jc w:val="left"/>
            </w:pPr>
            <w:r/>
            <w:r>
              <w:rPr>
                <w:rFonts w:ascii="Times New Roman" w:hAnsi="Times New Roman" w:cs="Times New Roman" w:eastAsia="Times New Roman"/>
                <w:b w:val="0"/>
                <w:i w:val="0"/>
                <w:sz w:val="22"/>
              </w:rPr>
              <w:t>Quản lý phòng vật lý: thêm, sửa, đổi trạng thái vận hành</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CN-23</w:t>
            </w:r>
          </w:p>
        </w:tc>
        <w:tc>
          <w:tcPr>
            <w:tcW w:type="dxa" w:w="4535"/>
          </w:tcPr>
          <w:p>
            <w:pPr>
              <w:spacing w:lineRule="auto" w:line="240" w:before="20" w:after="20"/>
              <w:jc w:val="left"/>
            </w:pPr>
            <w:r/>
            <w:r>
              <w:rPr>
                <w:rFonts w:ascii="Times New Roman" w:hAnsi="Times New Roman" w:cs="Times New Roman" w:eastAsia="Times New Roman"/>
                <w:b/>
                <w:i w:val="0"/>
                <w:sz w:val="22"/>
              </w:rPr>
              <w:t>Đóng phòng theo khoảng ngày</w:t>
            </w:r>
            <w:r>
              <w:rPr>
                <w:rFonts w:ascii="Times New Roman" w:hAnsi="Times New Roman" w:cs="Times New Roman" w:eastAsia="Times New Roman"/>
                <w:b w:val="0"/>
                <w:i w:val="0"/>
                <w:sz w:val="22"/>
              </w:rPr>
              <w:t xml:space="preserve"> — quản lý ngày khả dụng</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CN-24</w:t>
            </w:r>
          </w:p>
        </w:tc>
        <w:tc>
          <w:tcPr>
            <w:tcW w:type="dxa" w:w="4535"/>
          </w:tcPr>
          <w:p>
            <w:pPr>
              <w:spacing w:lineRule="auto" w:line="240" w:before="20" w:after="20"/>
              <w:jc w:val="left"/>
            </w:pPr>
            <w:r/>
            <w:r>
              <w:rPr>
                <w:rFonts w:ascii="Times New Roman" w:hAnsi="Times New Roman" w:cs="Times New Roman" w:eastAsia="Times New Roman"/>
                <w:b w:val="0"/>
                <w:i w:val="0"/>
                <w:sz w:val="22"/>
              </w:rPr>
              <w:t>Quản lý mã khuyến mãi</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CN-25</w:t>
            </w:r>
          </w:p>
        </w:tc>
        <w:tc>
          <w:tcPr>
            <w:tcW w:type="dxa" w:w="4535"/>
          </w:tcPr>
          <w:p>
            <w:pPr>
              <w:spacing w:lineRule="auto" w:line="240" w:before="20" w:after="20"/>
              <w:jc w:val="left"/>
            </w:pPr>
            <w:r/>
            <w:r>
              <w:rPr>
                <w:rFonts w:ascii="Times New Roman" w:hAnsi="Times New Roman" w:cs="Times New Roman" w:eastAsia="Times New Roman"/>
                <w:b w:val="0"/>
                <w:i w:val="0"/>
                <w:sz w:val="22"/>
              </w:rPr>
              <w:t>Duyệt, từ chối, trả lời đánh giá của khách</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CN-26</w:t>
            </w:r>
          </w:p>
        </w:tc>
        <w:tc>
          <w:tcPr>
            <w:tcW w:type="dxa" w:w="4535"/>
          </w:tcPr>
          <w:p>
            <w:pPr>
              <w:spacing w:lineRule="auto" w:line="240" w:before="20" w:after="20"/>
              <w:jc w:val="left"/>
            </w:pPr>
            <w:r/>
            <w:r>
              <w:rPr>
                <w:rFonts w:ascii="Times New Roman" w:hAnsi="Times New Roman" w:cs="Times New Roman" w:eastAsia="Times New Roman"/>
                <w:b w:val="0"/>
                <w:i w:val="0"/>
                <w:sz w:val="22"/>
              </w:rPr>
              <w:t>Quản lý nội dung trang chủ, biểu ngữ, thư viện ảnh, tin tức</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CN-27</w:t>
            </w:r>
          </w:p>
        </w:tc>
        <w:tc>
          <w:tcPr>
            <w:tcW w:type="dxa" w:w="4535"/>
          </w:tcPr>
          <w:p>
            <w:pPr>
              <w:spacing w:lineRule="auto" w:line="240" w:before="20" w:after="20"/>
              <w:jc w:val="left"/>
            </w:pPr>
            <w:r/>
            <w:r>
              <w:rPr>
                <w:rFonts w:ascii="Times New Roman" w:hAnsi="Times New Roman" w:cs="Times New Roman" w:eastAsia="Times New Roman"/>
                <w:b w:val="0"/>
                <w:i w:val="0"/>
                <w:sz w:val="22"/>
              </w:rPr>
              <w:t>Xem tổng quan: doanh thu, tỉ lệ lấp đầy, tỉ lệ huỷ</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CN-28</w:t>
            </w:r>
          </w:p>
        </w:tc>
        <w:tc>
          <w:tcPr>
            <w:tcW w:type="dxa" w:w="4535"/>
          </w:tcPr>
          <w:p>
            <w:pPr>
              <w:spacing w:lineRule="auto" w:line="240" w:before="20" w:after="20"/>
              <w:jc w:val="left"/>
            </w:pPr>
            <w:r/>
            <w:r>
              <w:rPr>
                <w:rFonts w:ascii="Times New Roman" w:hAnsi="Times New Roman" w:cs="Times New Roman" w:eastAsia="Times New Roman"/>
                <w:b w:val="0"/>
                <w:i w:val="0"/>
                <w:sz w:val="22"/>
              </w:rPr>
              <w:t>Xuất báo cáo đơn ra tệp định dạng CSV</w:t>
            </w:r>
          </w:p>
        </w:tc>
      </w:tr>
    </w:tbl>
    <w:p>
      <w:pPr>
        <w:spacing w:lineRule="auto" w:line="360" w:before="120" w:after="120"/>
        <w:jc w:val="both"/>
      </w:pPr>
      <w:r>
        <w:rPr>
          <w:rFonts w:ascii="Times New Roman" w:hAnsi="Times New Roman" w:cs="Times New Roman" w:eastAsia="Times New Roman"/>
          <w:b/>
          <w:i w:val="0"/>
          <w:sz w:val="26"/>
        </w:rPr>
        <w:t>Nhóm C — Hệ thống tự động</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Mã</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Yêu cầu</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CN-29</w:t>
            </w:r>
          </w:p>
        </w:tc>
        <w:tc>
          <w:tcPr>
            <w:tcW w:type="dxa" w:w="4535"/>
          </w:tcPr>
          <w:p>
            <w:pPr>
              <w:spacing w:lineRule="auto" w:line="240" w:before="20" w:after="20"/>
              <w:jc w:val="left"/>
            </w:pPr>
            <w:r/>
            <w:r>
              <w:rPr>
                <w:rFonts w:ascii="Times New Roman" w:hAnsi="Times New Roman" w:cs="Times New Roman" w:eastAsia="Times New Roman"/>
                <w:b w:val="0"/>
                <w:i w:val="0"/>
                <w:sz w:val="22"/>
              </w:rPr>
              <w:t>Nhận webhook khi có tiền về, tự đối chiếu và xác nhận đơn</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CN-30</w:t>
            </w:r>
          </w:p>
        </w:tc>
        <w:tc>
          <w:tcPr>
            <w:tcW w:type="dxa" w:w="4535"/>
          </w:tcPr>
          <w:p>
            <w:pPr>
              <w:spacing w:lineRule="auto" w:line="240" w:before="20" w:after="20"/>
              <w:jc w:val="left"/>
            </w:pPr>
            <w:r/>
            <w:r>
              <w:rPr>
                <w:rFonts w:ascii="Times New Roman" w:hAnsi="Times New Roman" w:cs="Times New Roman" w:eastAsia="Times New Roman"/>
                <w:b w:val="0"/>
                <w:i w:val="0"/>
                <w:sz w:val="22"/>
              </w:rPr>
              <w:t>Tự chuyển đơn quá hạn giữ chỗ sang trạng thái hết hạn và nhả phòng</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CN-31</w:t>
            </w:r>
          </w:p>
        </w:tc>
        <w:tc>
          <w:tcPr>
            <w:tcW w:type="dxa" w:w="4535"/>
          </w:tcPr>
          <w:p>
            <w:pPr>
              <w:spacing w:lineRule="auto" w:line="240" w:before="20" w:after="20"/>
              <w:jc w:val="left"/>
            </w:pPr>
            <w:r/>
            <w:r>
              <w:rPr>
                <w:rFonts w:ascii="Times New Roman" w:hAnsi="Times New Roman" w:cs="Times New Roman" w:eastAsia="Times New Roman"/>
                <w:b w:val="0"/>
                <w:i w:val="0"/>
                <w:sz w:val="22"/>
              </w:rPr>
              <w:t>Gửi thư qua hàng đợi, ghi nhận mọi thư đã gửi</w:t>
            </w:r>
          </w:p>
        </w:tc>
      </w:tr>
      <w:tr>
        <w:tc>
          <w:tcPr>
            <w:tcW w:type="dxa" w:w="4535"/>
          </w:tcPr>
          <w:p>
            <w:pPr>
              <w:spacing w:lineRule="auto" w:line="240" w:before="20" w:after="20"/>
              <w:jc w:val="left"/>
            </w:pPr>
            <w:r/>
            <w:r>
              <w:rPr>
                <w:rFonts w:ascii="Times New Roman" w:hAnsi="Times New Roman" w:cs="Times New Roman" w:eastAsia="Times New Roman"/>
                <w:b w:val="0"/>
                <w:i w:val="0"/>
                <w:sz w:val="22"/>
              </w:rPr>
              <w:t>CN-32</w:t>
            </w:r>
          </w:p>
        </w:tc>
        <w:tc>
          <w:tcPr>
            <w:tcW w:type="dxa" w:w="4535"/>
          </w:tcPr>
          <w:p>
            <w:pPr>
              <w:spacing w:lineRule="auto" w:line="240" w:before="20" w:after="20"/>
              <w:jc w:val="left"/>
            </w:pPr>
            <w:r/>
            <w:r>
              <w:rPr>
                <w:rFonts w:ascii="Times New Roman" w:hAnsi="Times New Roman" w:cs="Times New Roman" w:eastAsia="Times New Roman"/>
                <w:b w:val="0"/>
                <w:i w:val="0"/>
                <w:sz w:val="22"/>
              </w:rPr>
              <w:t>Xử lý tiền về muộn: mở lại đơn, thử giành lại phòng</w:t>
            </w:r>
          </w:p>
        </w:tc>
      </w:tr>
    </w:tbl>
    <w:p>
      <w:pPr>
        <w:keepNext/>
        <w:spacing w:lineRule="auto" w:line="360" w:before="240" w:after="120"/>
        <w:jc w:val="left"/>
      </w:pPr>
      <w:r>
        <w:rPr>
          <w:rFonts w:ascii="Times New Roman" w:hAnsi="Times New Roman" w:cs="Times New Roman" w:eastAsia="Times New Roman"/>
          <w:b/>
          <w:i w:val="0"/>
          <w:sz w:val="27"/>
        </w:rPr>
        <w:t>Phụ lục L — Bảng tổng hợp công nghệ</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Tầng</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Công nghệ</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Phiên bản</w:t>
            </w:r>
          </w:p>
        </w:tc>
      </w:tr>
      <w:tr>
        <w:tc>
          <w:tcPr>
            <w:tcW w:type="dxa" w:w="3024"/>
          </w:tcPr>
          <w:p>
            <w:pPr>
              <w:spacing w:lineRule="auto" w:line="240" w:before="20" w:after="20"/>
              <w:jc w:val="left"/>
            </w:pPr>
            <w:r/>
            <w:r>
              <w:rPr>
                <w:rFonts w:ascii="Times New Roman" w:hAnsi="Times New Roman" w:cs="Times New Roman" w:eastAsia="Times New Roman"/>
                <w:b w:val="0"/>
                <w:i w:val="0"/>
                <w:sz w:val="22"/>
              </w:rPr>
              <w:t>Ngôn ngữ tầng máy chủ</w:t>
            </w:r>
          </w:p>
        </w:tc>
        <w:tc>
          <w:tcPr>
            <w:tcW w:type="dxa" w:w="3024"/>
          </w:tcPr>
          <w:p>
            <w:pPr>
              <w:spacing w:lineRule="auto" w:line="240" w:before="20" w:after="20"/>
              <w:jc w:val="left"/>
            </w:pPr>
            <w:r/>
            <w:r>
              <w:rPr>
                <w:rFonts w:ascii="Times New Roman" w:hAnsi="Times New Roman" w:cs="Times New Roman" w:eastAsia="Times New Roman"/>
                <w:b w:val="0"/>
                <w:i w:val="0"/>
                <w:sz w:val="22"/>
              </w:rPr>
              <w:t>Java</w:t>
            </w:r>
          </w:p>
        </w:tc>
        <w:tc>
          <w:tcPr>
            <w:tcW w:type="dxa" w:w="3024"/>
          </w:tcPr>
          <w:p>
            <w:pPr>
              <w:spacing w:lineRule="auto" w:line="240" w:before="20" w:after="20"/>
              <w:jc w:val="left"/>
            </w:pPr>
            <w:r/>
            <w:r>
              <w:rPr>
                <w:rFonts w:ascii="Times New Roman" w:hAnsi="Times New Roman" w:cs="Times New Roman" w:eastAsia="Times New Roman"/>
                <w:b w:val="0"/>
                <w:i w:val="0"/>
                <w:sz w:val="22"/>
              </w:rPr>
              <w:t>21 (LTS)</w:t>
            </w:r>
          </w:p>
        </w:tc>
      </w:tr>
      <w:tr>
        <w:tc>
          <w:tcPr>
            <w:tcW w:type="dxa" w:w="3024"/>
          </w:tcPr>
          <w:p>
            <w:pPr>
              <w:spacing w:lineRule="auto" w:line="240" w:before="20" w:after="20"/>
              <w:jc w:val="left"/>
            </w:pPr>
            <w:r/>
            <w:r>
              <w:rPr>
                <w:rFonts w:ascii="Times New Roman" w:hAnsi="Times New Roman" w:cs="Times New Roman" w:eastAsia="Times New Roman"/>
                <w:b w:val="0"/>
                <w:i w:val="0"/>
                <w:sz w:val="22"/>
              </w:rPr>
              <w:t>Nền tảng tầng máy chủ</w:t>
            </w:r>
          </w:p>
        </w:tc>
        <w:tc>
          <w:tcPr>
            <w:tcW w:type="dxa" w:w="3024"/>
          </w:tcPr>
          <w:p>
            <w:pPr>
              <w:spacing w:lineRule="auto" w:line="240" w:before="20" w:after="20"/>
              <w:jc w:val="left"/>
            </w:pPr>
            <w:r/>
            <w:r>
              <w:rPr>
                <w:rFonts w:ascii="Times New Roman" w:hAnsi="Times New Roman" w:cs="Times New Roman" w:eastAsia="Times New Roman"/>
                <w:b w:val="0"/>
                <w:i w:val="0"/>
                <w:sz w:val="22"/>
              </w:rPr>
              <w:t>Spring Boot</w:t>
            </w:r>
          </w:p>
        </w:tc>
        <w:tc>
          <w:tcPr>
            <w:tcW w:type="dxa" w:w="3024"/>
          </w:tcPr>
          <w:p>
            <w:pPr>
              <w:spacing w:lineRule="auto" w:line="240" w:before="20" w:after="20"/>
              <w:jc w:val="left"/>
            </w:pPr>
            <w:r/>
            <w:r>
              <w:rPr>
                <w:rFonts w:ascii="Times New Roman" w:hAnsi="Times New Roman" w:cs="Times New Roman" w:eastAsia="Times New Roman"/>
                <w:b w:val="0"/>
                <w:i w:val="0"/>
                <w:sz w:val="22"/>
              </w:rPr>
              <w:t>3.5.6</w:t>
            </w:r>
          </w:p>
        </w:tc>
      </w:tr>
      <w:tr>
        <w:tc>
          <w:tcPr>
            <w:tcW w:type="dxa" w:w="3024"/>
          </w:tcPr>
          <w:p>
            <w:pPr>
              <w:spacing w:lineRule="auto" w:line="240" w:before="20" w:after="20"/>
              <w:jc w:val="left"/>
            </w:pPr>
            <w:r/>
            <w:r>
              <w:rPr>
                <w:rFonts w:ascii="Times New Roman" w:hAnsi="Times New Roman" w:cs="Times New Roman" w:eastAsia="Times New Roman"/>
                <w:b w:val="0"/>
                <w:i w:val="0"/>
                <w:sz w:val="22"/>
              </w:rPr>
              <w:t>Truy cập dữ liệu</w:t>
            </w:r>
          </w:p>
        </w:tc>
        <w:tc>
          <w:tcPr>
            <w:tcW w:type="dxa" w:w="3024"/>
          </w:tcPr>
          <w:p>
            <w:pPr>
              <w:spacing w:lineRule="auto" w:line="240" w:before="20" w:after="20"/>
              <w:jc w:val="left"/>
            </w:pPr>
            <w:r/>
            <w:r>
              <w:rPr>
                <w:rFonts w:ascii="Times New Roman" w:hAnsi="Times New Roman" w:cs="Times New Roman" w:eastAsia="Times New Roman"/>
                <w:b w:val="0"/>
                <w:i w:val="0"/>
                <w:sz w:val="22"/>
              </w:rPr>
              <w:t>Spring Data JPA / Hibernate, Spring JDBC</w:t>
            </w:r>
          </w:p>
        </w:tc>
        <w:tc>
          <w:tcPr>
            <w:tcW w:type="dxa" w:w="3024"/>
          </w:tcPr>
          <w:p>
            <w:pPr>
              <w:spacing w:lineRule="auto" w:line="240" w:before="20" w:after="20"/>
              <w:jc w:val="left"/>
            </w:pPr>
            <w:r/>
            <w:r>
              <w:rPr>
                <w:rFonts w:ascii="Times New Roman" w:hAnsi="Times New Roman" w:cs="Times New Roman" w:eastAsia="Times New Roman"/>
                <w:b w:val="0"/>
                <w:i w:val="0"/>
                <w:sz w:val="22"/>
              </w:rPr>
              <w:t>theo nền tảng</w:t>
            </w:r>
          </w:p>
        </w:tc>
      </w:tr>
      <w:tr>
        <w:tc>
          <w:tcPr>
            <w:tcW w:type="dxa" w:w="3024"/>
          </w:tcPr>
          <w:p>
            <w:pPr>
              <w:spacing w:lineRule="auto" w:line="240" w:before="20" w:after="20"/>
              <w:jc w:val="left"/>
            </w:pPr>
            <w:r/>
            <w:r>
              <w:rPr>
                <w:rFonts w:ascii="Times New Roman" w:hAnsi="Times New Roman" w:cs="Times New Roman" w:eastAsia="Times New Roman"/>
                <w:b w:val="0"/>
                <w:i w:val="0"/>
                <w:sz w:val="22"/>
              </w:rPr>
              <w:t>Bảo mật</w:t>
            </w:r>
          </w:p>
        </w:tc>
        <w:tc>
          <w:tcPr>
            <w:tcW w:type="dxa" w:w="3024"/>
          </w:tcPr>
          <w:p>
            <w:pPr>
              <w:spacing w:lineRule="auto" w:line="240" w:before="20" w:after="20"/>
              <w:jc w:val="left"/>
            </w:pPr>
            <w:r/>
            <w:r>
              <w:rPr>
                <w:rFonts w:ascii="Times New Roman" w:hAnsi="Times New Roman" w:cs="Times New Roman" w:eastAsia="Times New Roman"/>
                <w:b w:val="0"/>
                <w:i w:val="0"/>
                <w:sz w:val="22"/>
              </w:rPr>
              <w:t>Spring Security và JWT</w:t>
            </w:r>
          </w:p>
        </w:tc>
        <w:tc>
          <w:tcPr>
            <w:tcW w:type="dxa" w:w="3024"/>
          </w:tcPr>
          <w:p>
            <w:pPr>
              <w:spacing w:lineRule="auto" w:line="240" w:before="20" w:after="20"/>
              <w:jc w:val="left"/>
            </w:pPr>
            <w:r/>
            <w:r>
              <w:rPr>
                <w:rFonts w:ascii="Times New Roman" w:hAnsi="Times New Roman" w:cs="Times New Roman" w:eastAsia="Times New Roman"/>
                <w:b w:val="0"/>
                <w:i w:val="0"/>
                <w:sz w:val="22"/>
              </w:rPr>
              <w:t>theo nền tảng</w:t>
            </w:r>
          </w:p>
        </w:tc>
      </w:tr>
      <w:tr>
        <w:tc>
          <w:tcPr>
            <w:tcW w:type="dxa" w:w="3024"/>
          </w:tcPr>
          <w:p>
            <w:pPr>
              <w:spacing w:lineRule="auto" w:line="240" w:before="20" w:after="20"/>
              <w:jc w:val="left"/>
            </w:pPr>
            <w:r/>
            <w:r>
              <w:rPr>
                <w:rFonts w:ascii="Times New Roman" w:hAnsi="Times New Roman" w:cs="Times New Roman" w:eastAsia="Times New Roman"/>
                <w:b w:val="0"/>
                <w:i w:val="0"/>
                <w:sz w:val="22"/>
              </w:rPr>
              <w:t>Cơ sở dữ liệu</w:t>
            </w:r>
          </w:p>
        </w:tc>
        <w:tc>
          <w:tcPr>
            <w:tcW w:type="dxa" w:w="3024"/>
          </w:tcPr>
          <w:p>
            <w:pPr>
              <w:spacing w:lineRule="auto" w:line="240" w:before="20" w:after="20"/>
              <w:jc w:val="left"/>
            </w:pPr>
            <w:r/>
            <w:r>
              <w:rPr>
                <w:rFonts w:ascii="Times New Roman" w:hAnsi="Times New Roman" w:cs="Times New Roman" w:eastAsia="Times New Roman"/>
                <w:b w:val="0"/>
                <w:i w:val="0"/>
                <w:sz w:val="22"/>
              </w:rPr>
              <w:t>PostgreSQL</w:t>
            </w:r>
          </w:p>
        </w:tc>
        <w:tc>
          <w:tcPr>
            <w:tcW w:type="dxa" w:w="3024"/>
          </w:tcPr>
          <w:p>
            <w:pPr>
              <w:spacing w:lineRule="auto" w:line="240" w:before="20" w:after="20"/>
              <w:jc w:val="left"/>
            </w:pPr>
            <w:r/>
            <w:r>
              <w:rPr>
                <w:rFonts w:ascii="Times New Roman" w:hAnsi="Times New Roman" w:cs="Times New Roman" w:eastAsia="Times New Roman"/>
                <w:b w:val="0"/>
                <w:i w:val="0"/>
                <w:sz w:val="22"/>
              </w:rPr>
              <w:t>16</w:t>
            </w:r>
          </w:p>
        </w:tc>
      </w:tr>
      <w:tr>
        <w:tc>
          <w:tcPr>
            <w:tcW w:type="dxa" w:w="3024"/>
          </w:tcPr>
          <w:p>
            <w:pPr>
              <w:spacing w:lineRule="auto" w:line="240" w:before="20" w:after="20"/>
              <w:jc w:val="left"/>
            </w:pPr>
            <w:r/>
            <w:r>
              <w:rPr>
                <w:rFonts w:ascii="Times New Roman" w:hAnsi="Times New Roman" w:cs="Times New Roman" w:eastAsia="Times New Roman"/>
                <w:b w:val="0"/>
                <w:i w:val="0"/>
                <w:sz w:val="22"/>
              </w:rPr>
              <w:t>Quản lý lược đồ</w:t>
            </w:r>
          </w:p>
        </w:tc>
        <w:tc>
          <w:tcPr>
            <w:tcW w:type="dxa" w:w="3024"/>
          </w:tcPr>
          <w:p>
            <w:pPr>
              <w:spacing w:lineRule="auto" w:line="240" w:before="20" w:after="20"/>
              <w:jc w:val="left"/>
            </w:pPr>
            <w:r/>
            <w:r>
              <w:rPr>
                <w:rFonts w:ascii="Times New Roman" w:hAnsi="Times New Roman" w:cs="Times New Roman" w:eastAsia="Times New Roman"/>
                <w:b w:val="0"/>
                <w:i w:val="0"/>
                <w:sz w:val="22"/>
              </w:rPr>
              <w:t>Flyway</w:t>
            </w:r>
          </w:p>
        </w:tc>
        <w:tc>
          <w:tcPr>
            <w:tcW w:type="dxa" w:w="3024"/>
          </w:tcPr>
          <w:p>
            <w:pPr>
              <w:spacing w:lineRule="auto" w:line="240" w:before="20" w:after="20"/>
              <w:jc w:val="left"/>
            </w:pPr>
            <w:r/>
            <w:r>
              <w:rPr>
                <w:rFonts w:ascii="Times New Roman" w:hAnsi="Times New Roman" w:cs="Times New Roman" w:eastAsia="Times New Roman"/>
                <w:b w:val="0"/>
                <w:i w:val="0"/>
                <w:sz w:val="22"/>
              </w:rPr>
              <w:t>theo nền tảng</w:t>
            </w:r>
          </w:p>
        </w:tc>
      </w:tr>
      <w:tr>
        <w:tc>
          <w:tcPr>
            <w:tcW w:type="dxa" w:w="3024"/>
          </w:tcPr>
          <w:p>
            <w:pPr>
              <w:spacing w:lineRule="auto" w:line="240" w:before="20" w:after="20"/>
              <w:jc w:val="left"/>
            </w:pPr>
            <w:r/>
            <w:r>
              <w:rPr>
                <w:rFonts w:ascii="Times New Roman" w:hAnsi="Times New Roman" w:cs="Times New Roman" w:eastAsia="Times New Roman"/>
                <w:b w:val="0"/>
                <w:i w:val="0"/>
                <w:sz w:val="22"/>
              </w:rPr>
              <w:t>Giới hạn tần suất</w:t>
            </w:r>
          </w:p>
        </w:tc>
        <w:tc>
          <w:tcPr>
            <w:tcW w:type="dxa" w:w="3024"/>
          </w:tcPr>
          <w:p>
            <w:pPr>
              <w:spacing w:lineRule="auto" w:line="240" w:before="20" w:after="20"/>
              <w:jc w:val="left"/>
            </w:pPr>
            <w:r/>
            <w:r>
              <w:rPr>
                <w:rFonts w:ascii="Times New Roman" w:hAnsi="Times New Roman" w:cs="Times New Roman" w:eastAsia="Times New Roman"/>
                <w:b w:val="0"/>
                <w:i w:val="0"/>
                <w:sz w:val="22"/>
              </w:rPr>
              <w:t>bucket4j</w:t>
            </w:r>
          </w:p>
        </w:tc>
        <w:tc>
          <w:tcPr>
            <w:tcW w:type="dxa" w:w="3024"/>
          </w:tcPr>
          <w:p>
            <w:pPr>
              <w:spacing w:lineRule="auto" w:line="240" w:before="20" w:after="20"/>
              <w:jc w:val="left"/>
            </w:pPr>
            <w:r/>
            <w:r>
              <w:rPr>
                <w:rFonts w:ascii="Times New Roman" w:hAnsi="Times New Roman" w:cs="Times New Roman" w:eastAsia="Times New Roman"/>
                <w:b w:val="0"/>
                <w:i w:val="0"/>
                <w:sz w:val="22"/>
              </w:rPr>
              <w:t>—</w:t>
            </w:r>
          </w:p>
        </w:tc>
      </w:tr>
      <w:tr>
        <w:tc>
          <w:tcPr>
            <w:tcW w:type="dxa" w:w="3024"/>
          </w:tcPr>
          <w:p>
            <w:pPr>
              <w:spacing w:lineRule="auto" w:line="240" w:before="20" w:after="20"/>
              <w:jc w:val="left"/>
            </w:pPr>
            <w:r/>
            <w:r>
              <w:rPr>
                <w:rFonts w:ascii="Times New Roman" w:hAnsi="Times New Roman" w:cs="Times New Roman" w:eastAsia="Times New Roman"/>
                <w:b w:val="0"/>
                <w:i w:val="0"/>
                <w:sz w:val="22"/>
              </w:rPr>
              <w:t>Lọc HTML</w:t>
            </w:r>
          </w:p>
        </w:tc>
        <w:tc>
          <w:tcPr>
            <w:tcW w:type="dxa" w:w="3024"/>
          </w:tcPr>
          <w:p>
            <w:pPr>
              <w:spacing w:lineRule="auto" w:line="240" w:before="20" w:after="20"/>
              <w:jc w:val="left"/>
            </w:pPr>
            <w:r/>
            <w:r>
              <w:rPr>
                <w:rFonts w:ascii="Times New Roman" w:hAnsi="Times New Roman" w:cs="Times New Roman" w:eastAsia="Times New Roman"/>
                <w:b w:val="0"/>
                <w:i w:val="0"/>
                <w:sz w:val="22"/>
              </w:rPr>
              <w:t>OWASP java-html-sanitizer</w:t>
            </w:r>
          </w:p>
        </w:tc>
        <w:tc>
          <w:tcPr>
            <w:tcW w:type="dxa" w:w="3024"/>
          </w:tcPr>
          <w:p>
            <w:pPr>
              <w:spacing w:lineRule="auto" w:line="240" w:before="20" w:after="20"/>
              <w:jc w:val="left"/>
            </w:pPr>
            <w:r/>
            <w:r>
              <w:rPr>
                <w:rFonts w:ascii="Times New Roman" w:hAnsi="Times New Roman" w:cs="Times New Roman" w:eastAsia="Times New Roman"/>
                <w:b w:val="0"/>
                <w:i w:val="0"/>
                <w:sz w:val="22"/>
              </w:rPr>
              <w:t>20240325.1</w:t>
            </w:r>
          </w:p>
        </w:tc>
      </w:tr>
      <w:tr>
        <w:tc>
          <w:tcPr>
            <w:tcW w:type="dxa" w:w="3024"/>
          </w:tcPr>
          <w:p>
            <w:pPr>
              <w:spacing w:lineRule="auto" w:line="240" w:before="20" w:after="20"/>
              <w:jc w:val="left"/>
            </w:pPr>
            <w:r/>
            <w:r>
              <w:rPr>
                <w:rFonts w:ascii="Times New Roman" w:hAnsi="Times New Roman" w:cs="Times New Roman" w:eastAsia="Times New Roman"/>
                <w:b w:val="0"/>
                <w:i w:val="0"/>
                <w:sz w:val="22"/>
              </w:rPr>
              <w:t>Kiểm thử</w:t>
            </w:r>
          </w:p>
        </w:tc>
        <w:tc>
          <w:tcPr>
            <w:tcW w:type="dxa" w:w="3024"/>
          </w:tcPr>
          <w:p>
            <w:pPr>
              <w:spacing w:lineRule="auto" w:line="240" w:before="20" w:after="20"/>
              <w:jc w:val="left"/>
            </w:pPr>
            <w:r/>
            <w:r>
              <w:rPr>
                <w:rFonts w:ascii="Times New Roman" w:hAnsi="Times New Roman" w:cs="Times New Roman" w:eastAsia="Times New Roman"/>
                <w:b w:val="0"/>
                <w:i w:val="0"/>
                <w:sz w:val="22"/>
              </w:rPr>
              <w:t>JUnit 5, AssertJ, Testcontainers</w:t>
            </w:r>
          </w:p>
        </w:tc>
        <w:tc>
          <w:tcPr>
            <w:tcW w:type="dxa" w:w="3024"/>
          </w:tcPr>
          <w:p>
            <w:pPr>
              <w:spacing w:lineRule="auto" w:line="240" w:before="20" w:after="20"/>
              <w:jc w:val="left"/>
            </w:pPr>
            <w:r/>
            <w:r>
              <w:rPr>
                <w:rFonts w:ascii="Times New Roman" w:hAnsi="Times New Roman" w:cs="Times New Roman" w:eastAsia="Times New Roman"/>
                <w:b w:val="0"/>
                <w:i w:val="0"/>
                <w:sz w:val="22"/>
              </w:rPr>
              <w:t>—</w:t>
            </w:r>
          </w:p>
        </w:tc>
      </w:tr>
      <w:tr>
        <w:tc>
          <w:tcPr>
            <w:tcW w:type="dxa" w:w="3024"/>
          </w:tcPr>
          <w:p>
            <w:pPr>
              <w:spacing w:lineRule="auto" w:line="240" w:before="20" w:after="20"/>
              <w:jc w:val="left"/>
            </w:pPr>
            <w:r/>
            <w:r>
              <w:rPr>
                <w:rFonts w:ascii="Times New Roman" w:hAnsi="Times New Roman" w:cs="Times New Roman" w:eastAsia="Times New Roman"/>
                <w:b w:val="0"/>
                <w:i w:val="0"/>
                <w:sz w:val="22"/>
              </w:rPr>
              <w:t>Ngôn ngữ tầng giao diện</w:t>
            </w:r>
          </w:p>
        </w:tc>
        <w:tc>
          <w:tcPr>
            <w:tcW w:type="dxa" w:w="3024"/>
          </w:tcPr>
          <w:p>
            <w:pPr>
              <w:spacing w:lineRule="auto" w:line="240" w:before="20" w:after="20"/>
              <w:jc w:val="left"/>
            </w:pPr>
            <w:r/>
            <w:r>
              <w:rPr>
                <w:rFonts w:ascii="Times New Roman" w:hAnsi="Times New Roman" w:cs="Times New Roman" w:eastAsia="Times New Roman"/>
                <w:b w:val="0"/>
                <w:i w:val="0"/>
                <w:sz w:val="22"/>
              </w:rPr>
              <w:t>TypeScript</w:t>
            </w:r>
          </w:p>
        </w:tc>
        <w:tc>
          <w:tcPr>
            <w:tcW w:type="dxa" w:w="3024"/>
          </w:tcPr>
          <w:p>
            <w:pPr>
              <w:spacing w:lineRule="auto" w:line="240" w:before="20" w:after="20"/>
              <w:jc w:val="left"/>
            </w:pPr>
            <w:r/>
            <w:r>
              <w:rPr>
                <w:rFonts w:ascii="Times New Roman" w:hAnsi="Times New Roman" w:cs="Times New Roman" w:eastAsia="Times New Roman"/>
                <w:b w:val="0"/>
                <w:i w:val="0"/>
                <w:sz w:val="22"/>
              </w:rPr>
              <w:t>theo Angular</w:t>
            </w:r>
          </w:p>
        </w:tc>
      </w:tr>
      <w:tr>
        <w:tc>
          <w:tcPr>
            <w:tcW w:type="dxa" w:w="3024"/>
          </w:tcPr>
          <w:p>
            <w:pPr>
              <w:spacing w:lineRule="auto" w:line="240" w:before="20" w:after="20"/>
              <w:jc w:val="left"/>
            </w:pPr>
            <w:r/>
            <w:r>
              <w:rPr>
                <w:rFonts w:ascii="Times New Roman" w:hAnsi="Times New Roman" w:cs="Times New Roman" w:eastAsia="Times New Roman"/>
                <w:b w:val="0"/>
                <w:i w:val="0"/>
                <w:sz w:val="22"/>
              </w:rPr>
              <w:t>Nền tảng tầng giao diện</w:t>
            </w:r>
          </w:p>
        </w:tc>
        <w:tc>
          <w:tcPr>
            <w:tcW w:type="dxa" w:w="3024"/>
          </w:tcPr>
          <w:p>
            <w:pPr>
              <w:spacing w:lineRule="auto" w:line="240" w:before="20" w:after="20"/>
              <w:jc w:val="left"/>
            </w:pPr>
            <w:r/>
            <w:r>
              <w:rPr>
                <w:rFonts w:ascii="Times New Roman" w:hAnsi="Times New Roman" w:cs="Times New Roman" w:eastAsia="Times New Roman"/>
                <w:b w:val="0"/>
                <w:i w:val="0"/>
                <w:sz w:val="22"/>
              </w:rPr>
              <w:t>Angular</w:t>
            </w:r>
          </w:p>
        </w:tc>
        <w:tc>
          <w:tcPr>
            <w:tcW w:type="dxa" w:w="3024"/>
          </w:tcPr>
          <w:p>
            <w:pPr>
              <w:spacing w:lineRule="auto" w:line="240" w:before="20" w:after="20"/>
              <w:jc w:val="left"/>
            </w:pPr>
            <w:r/>
            <w:r>
              <w:rPr>
                <w:rFonts w:ascii="Times New Roman" w:hAnsi="Times New Roman" w:cs="Times New Roman" w:eastAsia="Times New Roman"/>
                <w:b w:val="0"/>
                <w:i w:val="0"/>
                <w:sz w:val="22"/>
              </w:rPr>
              <w:t>21</w:t>
            </w:r>
          </w:p>
        </w:tc>
      </w:tr>
      <w:tr>
        <w:tc>
          <w:tcPr>
            <w:tcW w:type="dxa" w:w="3024"/>
          </w:tcPr>
          <w:p>
            <w:pPr>
              <w:spacing w:lineRule="auto" w:line="240" w:before="20" w:after="20"/>
              <w:jc w:val="left"/>
            </w:pPr>
            <w:r/>
            <w:r>
              <w:rPr>
                <w:rFonts w:ascii="Times New Roman" w:hAnsi="Times New Roman" w:cs="Times New Roman" w:eastAsia="Times New Roman"/>
                <w:b w:val="0"/>
                <w:i w:val="0"/>
                <w:sz w:val="22"/>
              </w:rPr>
              <w:t>Định kiểu</w:t>
            </w:r>
          </w:p>
        </w:tc>
        <w:tc>
          <w:tcPr>
            <w:tcW w:type="dxa" w:w="3024"/>
          </w:tcPr>
          <w:p>
            <w:pPr>
              <w:spacing w:lineRule="auto" w:line="240" w:before="20" w:after="20"/>
              <w:jc w:val="left"/>
            </w:pPr>
            <w:r/>
            <w:r>
              <w:rPr>
                <w:rFonts w:ascii="Times New Roman" w:hAnsi="Times New Roman" w:cs="Times New Roman" w:eastAsia="Times New Roman"/>
                <w:b w:val="0"/>
                <w:i w:val="0"/>
                <w:sz w:val="22"/>
              </w:rPr>
              <w:t>Tailwind CSS</w:t>
            </w:r>
          </w:p>
        </w:tc>
        <w:tc>
          <w:tcPr>
            <w:tcW w:type="dxa" w:w="3024"/>
          </w:tcPr>
          <w:p>
            <w:pPr>
              <w:spacing w:lineRule="auto" w:line="240" w:before="20" w:after="20"/>
              <w:jc w:val="left"/>
            </w:pPr>
            <w:r/>
            <w:r>
              <w:rPr>
                <w:rFonts w:ascii="Times New Roman" w:hAnsi="Times New Roman" w:cs="Times New Roman" w:eastAsia="Times New Roman"/>
                <w:b w:val="0"/>
                <w:i w:val="0"/>
                <w:sz w:val="22"/>
              </w:rPr>
              <w:t>4</w:t>
            </w:r>
          </w:p>
        </w:tc>
      </w:tr>
      <w:tr>
        <w:tc>
          <w:tcPr>
            <w:tcW w:type="dxa" w:w="3024"/>
          </w:tcPr>
          <w:p>
            <w:pPr>
              <w:spacing w:lineRule="auto" w:line="240" w:before="20" w:after="20"/>
              <w:jc w:val="left"/>
            </w:pPr>
            <w:r/>
            <w:r>
              <w:rPr>
                <w:rFonts w:ascii="Times New Roman" w:hAnsi="Times New Roman" w:cs="Times New Roman" w:eastAsia="Times New Roman"/>
                <w:b w:val="0"/>
                <w:i w:val="0"/>
                <w:sz w:val="22"/>
              </w:rPr>
              <w:t>Máy chủ web</w:t>
            </w:r>
          </w:p>
        </w:tc>
        <w:tc>
          <w:tcPr>
            <w:tcW w:type="dxa" w:w="3024"/>
          </w:tcPr>
          <w:p>
            <w:pPr>
              <w:spacing w:lineRule="auto" w:line="240" w:before="20" w:after="20"/>
              <w:jc w:val="left"/>
            </w:pPr>
            <w:r/>
            <w:r>
              <w:rPr>
                <w:rFonts w:ascii="Times New Roman" w:hAnsi="Times New Roman" w:cs="Times New Roman" w:eastAsia="Times New Roman"/>
                <w:b w:val="0"/>
                <w:i w:val="0"/>
                <w:sz w:val="22"/>
              </w:rPr>
              <w:t>nginx</w:t>
            </w:r>
          </w:p>
        </w:tc>
        <w:tc>
          <w:tcPr>
            <w:tcW w:type="dxa" w:w="3024"/>
          </w:tcPr>
          <w:p>
            <w:pPr>
              <w:spacing w:lineRule="auto" w:line="240" w:before="20" w:after="20"/>
              <w:jc w:val="left"/>
            </w:pPr>
            <w:r/>
            <w:r>
              <w:rPr>
                <w:rFonts w:ascii="Times New Roman" w:hAnsi="Times New Roman" w:cs="Times New Roman" w:eastAsia="Times New Roman"/>
                <w:b w:val="0"/>
                <w:i w:val="0"/>
                <w:sz w:val="22"/>
              </w:rPr>
              <w:t>alpine</w:t>
            </w:r>
          </w:p>
        </w:tc>
      </w:tr>
      <w:tr>
        <w:tc>
          <w:tcPr>
            <w:tcW w:type="dxa" w:w="3024"/>
          </w:tcPr>
          <w:p>
            <w:pPr>
              <w:spacing w:lineRule="auto" w:line="240" w:before="20" w:after="20"/>
              <w:jc w:val="left"/>
            </w:pPr>
            <w:r/>
            <w:r>
              <w:rPr>
                <w:rFonts w:ascii="Times New Roman" w:hAnsi="Times New Roman" w:cs="Times New Roman" w:eastAsia="Times New Roman"/>
                <w:b w:val="0"/>
                <w:i w:val="0"/>
                <w:sz w:val="22"/>
              </w:rPr>
              <w:t>Đóng gói</w:t>
            </w:r>
          </w:p>
        </w:tc>
        <w:tc>
          <w:tcPr>
            <w:tcW w:type="dxa" w:w="3024"/>
          </w:tcPr>
          <w:p>
            <w:pPr>
              <w:spacing w:lineRule="auto" w:line="240" w:before="20" w:after="20"/>
              <w:jc w:val="left"/>
            </w:pPr>
            <w:r/>
            <w:r>
              <w:rPr>
                <w:rFonts w:ascii="Times New Roman" w:hAnsi="Times New Roman" w:cs="Times New Roman" w:eastAsia="Times New Roman"/>
                <w:b w:val="0"/>
                <w:i w:val="0"/>
                <w:sz w:val="22"/>
              </w:rPr>
              <w:t>Docker, Docker Compose</w:t>
            </w:r>
          </w:p>
        </w:tc>
        <w:tc>
          <w:tcPr>
            <w:tcW w:type="dxa" w:w="3024"/>
          </w:tcPr>
          <w:p>
            <w:pPr>
              <w:spacing w:lineRule="auto" w:line="240" w:before="20" w:after="20"/>
              <w:jc w:val="left"/>
            </w:pPr>
            <w:r/>
            <w:r>
              <w:rPr>
                <w:rFonts w:ascii="Times New Roman" w:hAnsi="Times New Roman" w:cs="Times New Roman" w:eastAsia="Times New Roman"/>
                <w:b w:val="0"/>
                <w:i w:val="0"/>
                <w:sz w:val="22"/>
              </w:rPr>
              <w:t>Engine 24+, Compose v2</w:t>
            </w:r>
          </w:p>
        </w:tc>
      </w:tr>
      <w:tr>
        <w:tc>
          <w:tcPr>
            <w:tcW w:type="dxa" w:w="3024"/>
          </w:tcPr>
          <w:p>
            <w:pPr>
              <w:spacing w:lineRule="auto" w:line="240" w:before="20" w:after="20"/>
              <w:jc w:val="left"/>
            </w:pPr>
            <w:r/>
            <w:r>
              <w:rPr>
                <w:rFonts w:ascii="Times New Roman" w:hAnsi="Times New Roman" w:cs="Times New Roman" w:eastAsia="Times New Roman"/>
                <w:b w:val="0"/>
                <w:i w:val="0"/>
                <w:sz w:val="22"/>
              </w:rPr>
              <w:t>Thư trong môi trường trình diễn</w:t>
            </w:r>
          </w:p>
        </w:tc>
        <w:tc>
          <w:tcPr>
            <w:tcW w:type="dxa" w:w="3024"/>
          </w:tcPr>
          <w:p>
            <w:pPr>
              <w:spacing w:lineRule="auto" w:line="240" w:before="20" w:after="20"/>
              <w:jc w:val="left"/>
            </w:pPr>
            <w:r/>
            <w:r>
              <w:rPr>
                <w:rFonts w:ascii="Times New Roman" w:hAnsi="Times New Roman" w:cs="Times New Roman" w:eastAsia="Times New Roman"/>
                <w:b w:val="0"/>
                <w:i w:val="0"/>
                <w:sz w:val="22"/>
              </w:rPr>
              <w:t>Mailpit</w:t>
            </w:r>
          </w:p>
        </w:tc>
        <w:tc>
          <w:tcPr>
            <w:tcW w:type="dxa" w:w="3024"/>
          </w:tcPr>
          <w:p>
            <w:pPr>
              <w:spacing w:lineRule="auto" w:line="240" w:before="20" w:after="20"/>
              <w:jc w:val="left"/>
            </w:pPr>
            <w:r/>
            <w:r>
              <w:rPr>
                <w:rFonts w:ascii="Times New Roman" w:hAnsi="Times New Roman" w:cs="Times New Roman" w:eastAsia="Times New Roman"/>
                <w:b w:val="0"/>
                <w:i w:val="0"/>
                <w:sz w:val="22"/>
              </w:rPr>
              <w:t>—</w:t>
            </w:r>
          </w:p>
        </w:tc>
      </w:tr>
      <w:tr>
        <w:tc>
          <w:tcPr>
            <w:tcW w:type="dxa" w:w="3024"/>
          </w:tcPr>
          <w:p>
            <w:pPr>
              <w:spacing w:lineRule="auto" w:line="240" w:before="20" w:after="20"/>
              <w:jc w:val="left"/>
            </w:pPr>
            <w:r/>
            <w:r>
              <w:rPr>
                <w:rFonts w:ascii="Times New Roman" w:hAnsi="Times New Roman" w:cs="Times New Roman" w:eastAsia="Times New Roman"/>
                <w:b w:val="0"/>
                <w:i w:val="0"/>
                <w:sz w:val="22"/>
              </w:rPr>
              <w:t>Thanh toán</w:t>
            </w:r>
          </w:p>
        </w:tc>
        <w:tc>
          <w:tcPr>
            <w:tcW w:type="dxa" w:w="3024"/>
          </w:tcPr>
          <w:p>
            <w:pPr>
              <w:spacing w:lineRule="auto" w:line="240" w:before="20" w:after="20"/>
              <w:jc w:val="left"/>
            </w:pPr>
            <w:r/>
            <w:r>
              <w:rPr>
                <w:rFonts w:ascii="Times New Roman" w:hAnsi="Times New Roman" w:cs="Times New Roman" w:eastAsia="Times New Roman"/>
                <w:b w:val="0"/>
                <w:i w:val="0"/>
                <w:sz w:val="22"/>
              </w:rPr>
              <w:t>SePay và VietQR</w:t>
            </w:r>
          </w:p>
        </w:tc>
        <w:tc>
          <w:tcPr>
            <w:tcW w:type="dxa" w:w="3024"/>
          </w:tcPr>
          <w:p>
            <w:pPr>
              <w:spacing w:lineRule="auto" w:line="240" w:before="20" w:after="20"/>
              <w:jc w:val="left"/>
            </w:pPr>
            <w:r/>
            <w:r>
              <w:rPr>
                <w:rFonts w:ascii="Times New Roman" w:hAnsi="Times New Roman" w:cs="Times New Roman" w:eastAsia="Times New Roman"/>
                <w:b w:val="0"/>
                <w:i w:val="0"/>
                <w:sz w:val="22"/>
              </w:rPr>
              <w:t>—</w:t>
            </w:r>
          </w:p>
        </w:tc>
      </w:tr>
    </w:tbl>
    <w:p>
      <w:pPr>
        <w:keepNext/>
        <w:spacing w:lineRule="auto" w:line="360" w:before="240" w:after="120"/>
        <w:jc w:val="left"/>
      </w:pPr>
      <w:r>
        <w:rPr>
          <w:rFonts w:ascii="Times New Roman" w:hAnsi="Times New Roman" w:cs="Times New Roman" w:eastAsia="Times New Roman"/>
          <w:b/>
          <w:i w:val="0"/>
          <w:sz w:val="27"/>
        </w:rPr>
        <w:t>Phụ lục M — Chi tiết kiểm thử bảo mật</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Kịch bản tấn công</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Kết quả</w:t>
            </w:r>
          </w:p>
        </w:tc>
      </w:tr>
      <w:tr>
        <w:tc>
          <w:tcPr>
            <w:tcW w:type="dxa" w:w="4535"/>
          </w:tcPr>
          <w:p>
            <w:pPr>
              <w:spacing w:lineRule="auto" w:line="240" w:before="20" w:after="20"/>
              <w:jc w:val="left"/>
            </w:pPr>
            <w:r/>
            <w:r>
              <w:rPr>
                <w:rFonts w:ascii="Times New Roman" w:hAnsi="Times New Roman" w:cs="Times New Roman" w:eastAsia="Times New Roman"/>
                <w:b w:val="0"/>
                <w:i w:val="0"/>
                <w:sz w:val="22"/>
              </w:rPr>
              <w:t>Giả mạo tiêu đề địa chỉ để vượt giới hạn tần suất</w:t>
            </w:r>
          </w:p>
        </w:tc>
        <w:tc>
          <w:tcPr>
            <w:tcW w:type="dxa" w:w="4535"/>
          </w:tcPr>
          <w:p>
            <w:pPr>
              <w:spacing w:lineRule="auto" w:line="240" w:before="20" w:after="20"/>
              <w:jc w:val="left"/>
            </w:pPr>
            <w:r/>
            <w:r>
              <w:rPr>
                <w:rFonts w:ascii="Times New Roman" w:hAnsi="Times New Roman" w:cs="Times New Roman" w:eastAsia="Times New Roman"/>
                <w:b/>
                <w:i w:val="0"/>
                <w:sz w:val="22"/>
              </w:rPr>
              <w:t>Thất bại</w:t>
            </w:r>
            <w:r>
              <w:rPr>
                <w:rFonts w:ascii="Times New Roman" w:hAnsi="Times New Roman" w:cs="Times New Roman" w:eastAsia="Times New Roman"/>
                <w:b w:val="0"/>
                <w:i w:val="0"/>
                <w:sz w:val="22"/>
              </w:rPr>
              <w:t xml:space="preserve"> — vẫn bị chặn ở đúng ngưỡng</w:t>
            </w:r>
          </w:p>
        </w:tc>
      </w:tr>
      <w:tr>
        <w:tc>
          <w:tcPr>
            <w:tcW w:type="dxa" w:w="4535"/>
          </w:tcPr>
          <w:p>
            <w:pPr>
              <w:spacing w:lineRule="auto" w:line="240" w:before="20" w:after="20"/>
              <w:jc w:val="left"/>
            </w:pPr>
            <w:r/>
            <w:r>
              <w:rPr>
                <w:rFonts w:ascii="Times New Roman" w:hAnsi="Times New Roman" w:cs="Times New Roman" w:eastAsia="Times New Roman"/>
                <w:b w:val="0"/>
                <w:i w:val="0"/>
                <w:sz w:val="22"/>
              </w:rPr>
              <w:t>Gọi endpoint quản trị không có token</w:t>
            </w:r>
          </w:p>
        </w:tc>
        <w:tc>
          <w:tcPr>
            <w:tcW w:type="dxa" w:w="4535"/>
          </w:tcPr>
          <w:p>
            <w:pPr>
              <w:spacing w:lineRule="auto" w:line="240" w:before="20" w:after="20"/>
              <w:jc w:val="left"/>
            </w:pPr>
            <w:r/>
            <w:r>
              <w:rPr>
                <w:rFonts w:ascii="Times New Roman" w:hAnsi="Times New Roman" w:cs="Times New Roman" w:eastAsia="Times New Roman"/>
                <w:b w:val="0"/>
                <w:i w:val="0"/>
                <w:sz w:val="22"/>
              </w:rPr>
              <w:t>Từ chối, mã 401</w:t>
            </w:r>
          </w:p>
        </w:tc>
      </w:tr>
      <w:tr>
        <w:tc>
          <w:tcPr>
            <w:tcW w:type="dxa" w:w="4535"/>
          </w:tcPr>
          <w:p>
            <w:pPr>
              <w:spacing w:lineRule="auto" w:line="240" w:before="20" w:after="20"/>
              <w:jc w:val="left"/>
            </w:pPr>
            <w:r/>
            <w:r>
              <w:rPr>
                <w:rFonts w:ascii="Times New Roman" w:hAnsi="Times New Roman" w:cs="Times New Roman" w:eastAsia="Times New Roman"/>
                <w:b w:val="0"/>
                <w:i w:val="0"/>
                <w:sz w:val="22"/>
              </w:rPr>
              <w:t>Gọi endpoint quản trị bằng token vai trò khách</w:t>
            </w:r>
          </w:p>
        </w:tc>
        <w:tc>
          <w:tcPr>
            <w:tcW w:type="dxa" w:w="4535"/>
          </w:tcPr>
          <w:p>
            <w:pPr>
              <w:spacing w:lineRule="auto" w:line="240" w:before="20" w:after="20"/>
              <w:jc w:val="left"/>
            </w:pPr>
            <w:r/>
            <w:r>
              <w:rPr>
                <w:rFonts w:ascii="Times New Roman" w:hAnsi="Times New Roman" w:cs="Times New Roman" w:eastAsia="Times New Roman"/>
                <w:b w:val="0"/>
                <w:i w:val="0"/>
                <w:sz w:val="22"/>
              </w:rPr>
              <w:t>Từ chối, mã 403</w:t>
            </w:r>
          </w:p>
        </w:tc>
      </w:tr>
      <w:tr>
        <w:tc>
          <w:tcPr>
            <w:tcW w:type="dxa" w:w="4535"/>
          </w:tcPr>
          <w:p>
            <w:pPr>
              <w:spacing w:lineRule="auto" w:line="240" w:before="20" w:after="20"/>
              <w:jc w:val="left"/>
            </w:pPr>
            <w:r/>
            <w:r>
              <w:rPr>
                <w:rFonts w:ascii="Times New Roman" w:hAnsi="Times New Roman" w:cs="Times New Roman" w:eastAsia="Times New Roman"/>
                <w:b w:val="0"/>
                <w:i w:val="0"/>
                <w:sz w:val="22"/>
              </w:rPr>
              <w:t>Dùng token cũ sau khi đã đổi mật khẩu</w:t>
            </w:r>
          </w:p>
        </w:tc>
        <w:tc>
          <w:tcPr>
            <w:tcW w:type="dxa" w:w="4535"/>
          </w:tcPr>
          <w:p>
            <w:pPr>
              <w:spacing w:lineRule="auto" w:line="240" w:before="20" w:after="20"/>
              <w:jc w:val="left"/>
            </w:pPr>
            <w:r/>
            <w:r>
              <w:rPr>
                <w:rFonts w:ascii="Times New Roman" w:hAnsi="Times New Roman" w:cs="Times New Roman" w:eastAsia="Times New Roman"/>
                <w:b w:val="0"/>
                <w:i w:val="0"/>
                <w:sz w:val="22"/>
              </w:rPr>
              <w:t>Từ chối, mã 401 — token cũ mất hiệu lực ngay</w:t>
            </w:r>
          </w:p>
        </w:tc>
      </w:tr>
      <w:tr>
        <w:tc>
          <w:tcPr>
            <w:tcW w:type="dxa" w:w="4535"/>
          </w:tcPr>
          <w:p>
            <w:pPr>
              <w:spacing w:lineRule="auto" w:line="240" w:before="20" w:after="20"/>
              <w:jc w:val="left"/>
            </w:pPr>
            <w:r/>
            <w:r>
              <w:rPr>
                <w:rFonts w:ascii="Times New Roman" w:hAnsi="Times New Roman" w:cs="Times New Roman" w:eastAsia="Times New Roman"/>
                <w:b w:val="0"/>
                <w:i w:val="0"/>
                <w:sz w:val="22"/>
              </w:rPr>
              <w:t>Gọi webhook không có khoá xác thực</w:t>
            </w:r>
          </w:p>
        </w:tc>
        <w:tc>
          <w:tcPr>
            <w:tcW w:type="dxa" w:w="4535"/>
          </w:tcPr>
          <w:p>
            <w:pPr>
              <w:spacing w:lineRule="auto" w:line="240" w:before="20" w:after="20"/>
              <w:jc w:val="left"/>
            </w:pPr>
            <w:r/>
            <w:r>
              <w:rPr>
                <w:rFonts w:ascii="Times New Roman" w:hAnsi="Times New Roman" w:cs="Times New Roman" w:eastAsia="Times New Roman"/>
                <w:b w:val="0"/>
                <w:i w:val="0"/>
                <w:sz w:val="22"/>
              </w:rPr>
              <w:t>Từ chối</w:t>
            </w:r>
          </w:p>
        </w:tc>
      </w:tr>
      <w:tr>
        <w:tc>
          <w:tcPr>
            <w:tcW w:type="dxa" w:w="4535"/>
          </w:tcPr>
          <w:p>
            <w:pPr>
              <w:spacing w:lineRule="auto" w:line="240" w:before="20" w:after="20"/>
              <w:jc w:val="left"/>
            </w:pPr>
            <w:r/>
            <w:r>
              <w:rPr>
                <w:rFonts w:ascii="Times New Roman" w:hAnsi="Times New Roman" w:cs="Times New Roman" w:eastAsia="Times New Roman"/>
                <w:b w:val="0"/>
                <w:i w:val="0"/>
                <w:sz w:val="22"/>
              </w:rPr>
              <w:t>Gửi lại cùng một webhook lần hai</w:t>
            </w:r>
          </w:p>
        </w:tc>
        <w:tc>
          <w:tcPr>
            <w:tcW w:type="dxa" w:w="4535"/>
          </w:tcPr>
          <w:p>
            <w:pPr>
              <w:spacing w:lineRule="auto" w:line="240" w:before="20" w:after="20"/>
              <w:jc w:val="left"/>
            </w:pPr>
            <w:r/>
            <w:r>
              <w:rPr>
                <w:rFonts w:ascii="Times New Roman" w:hAnsi="Times New Roman" w:cs="Times New Roman" w:eastAsia="Times New Roman"/>
                <w:b w:val="0"/>
                <w:i w:val="0"/>
                <w:sz w:val="22"/>
              </w:rPr>
              <w:t>Bỏ qua, không cộng tiền hai lần</w:t>
            </w:r>
          </w:p>
        </w:tc>
      </w:tr>
      <w:tr>
        <w:tc>
          <w:tcPr>
            <w:tcW w:type="dxa" w:w="4535"/>
          </w:tcPr>
          <w:p>
            <w:pPr>
              <w:spacing w:lineRule="auto" w:line="240" w:before="20" w:after="20"/>
              <w:jc w:val="left"/>
            </w:pPr>
            <w:r/>
            <w:r>
              <w:rPr>
                <w:rFonts w:ascii="Times New Roman" w:hAnsi="Times New Roman" w:cs="Times New Roman" w:eastAsia="Times New Roman"/>
                <w:b w:val="0"/>
                <w:i w:val="0"/>
                <w:sz w:val="22"/>
              </w:rPr>
              <w:t>Chèn thẻ kịch bản vào nội dung quản lý</w:t>
            </w:r>
          </w:p>
        </w:tc>
        <w:tc>
          <w:tcPr>
            <w:tcW w:type="dxa" w:w="4535"/>
          </w:tcPr>
          <w:p>
            <w:pPr>
              <w:spacing w:lineRule="auto" w:line="240" w:before="20" w:after="20"/>
              <w:jc w:val="left"/>
            </w:pPr>
            <w:r/>
            <w:r>
              <w:rPr>
                <w:rFonts w:ascii="Times New Roman" w:hAnsi="Times New Roman" w:cs="Times New Roman" w:eastAsia="Times New Roman"/>
                <w:b w:val="0"/>
                <w:i w:val="0"/>
                <w:sz w:val="22"/>
              </w:rPr>
              <w:t>Bị bộ lọc gỡ bỏ</w:t>
            </w:r>
          </w:p>
        </w:tc>
      </w:tr>
      <w:tr>
        <w:tc>
          <w:tcPr>
            <w:tcW w:type="dxa" w:w="4535"/>
          </w:tcPr>
          <w:p>
            <w:pPr>
              <w:spacing w:lineRule="auto" w:line="240" w:before="20" w:after="20"/>
              <w:jc w:val="left"/>
            </w:pPr>
            <w:r/>
            <w:r>
              <w:rPr>
                <w:rFonts w:ascii="Times New Roman" w:hAnsi="Times New Roman" w:cs="Times New Roman" w:eastAsia="Times New Roman"/>
                <w:b w:val="0"/>
                <w:i w:val="0"/>
                <w:sz w:val="22"/>
              </w:rPr>
              <w:t>Xem trạng thái thanh toán chỉ bằng mã đơn</w:t>
            </w:r>
          </w:p>
        </w:tc>
        <w:tc>
          <w:tcPr>
            <w:tcW w:type="dxa" w:w="4535"/>
          </w:tcPr>
          <w:p>
            <w:pPr>
              <w:spacing w:lineRule="auto" w:line="240" w:before="20" w:after="20"/>
              <w:jc w:val="left"/>
            </w:pPr>
            <w:r/>
            <w:r>
              <w:rPr>
                <w:rFonts w:ascii="Times New Roman" w:hAnsi="Times New Roman" w:cs="Times New Roman" w:eastAsia="Times New Roman"/>
                <w:b w:val="0"/>
                <w:i w:val="0"/>
                <w:sz w:val="22"/>
              </w:rPr>
              <w:t>Từ chối — bắt buộc mã truy cập</w:t>
            </w:r>
          </w:p>
        </w:tc>
      </w:tr>
      <w:tr>
        <w:tc>
          <w:tcPr>
            <w:tcW w:type="dxa" w:w="4535"/>
          </w:tcPr>
          <w:p>
            <w:pPr>
              <w:spacing w:lineRule="auto" w:line="240" w:before="20" w:after="20"/>
              <w:jc w:val="left"/>
            </w:pPr>
            <w:r/>
            <w:r>
              <w:rPr>
                <w:rFonts w:ascii="Times New Roman" w:hAnsi="Times New Roman" w:cs="Times New Roman" w:eastAsia="Times New Roman"/>
                <w:b w:val="0"/>
                <w:i w:val="0"/>
                <w:sz w:val="22"/>
              </w:rPr>
              <w:t>Truy cập đơn của người khác qua tham số đường dẫn</w:t>
            </w:r>
          </w:p>
        </w:tc>
        <w:tc>
          <w:tcPr>
            <w:tcW w:type="dxa" w:w="4535"/>
          </w:tcPr>
          <w:p>
            <w:pPr>
              <w:spacing w:lineRule="auto" w:line="240" w:before="20" w:after="20"/>
              <w:jc w:val="left"/>
            </w:pPr>
            <w:r/>
            <w:r>
              <w:rPr>
                <w:rFonts w:ascii="Times New Roman" w:hAnsi="Times New Roman" w:cs="Times New Roman" w:eastAsia="Times New Roman"/>
                <w:b w:val="0"/>
                <w:i w:val="0"/>
                <w:sz w:val="22"/>
              </w:rPr>
              <w:t>Từ chối — lọc theo token của phiên</w:t>
            </w:r>
          </w:p>
        </w:tc>
      </w:tr>
    </w:tbl>
    <w:p>
      <w:pPr>
        <w:keepNext/>
        <w:spacing w:lineRule="auto" w:line="360" w:before="240" w:after="120"/>
        <w:jc w:val="left"/>
      </w:pPr>
      <w:r>
        <w:rPr>
          <w:rFonts w:ascii="Times New Roman" w:hAnsi="Times New Roman" w:cs="Times New Roman" w:eastAsia="Times New Roman"/>
          <w:b/>
          <w:i w:val="0"/>
          <w:sz w:val="27"/>
        </w:rPr>
        <w:t>Phụ lục N — Danh sách kiểm thử thủ công</w:t>
      </w:r>
    </w:p>
    <w:p>
      <w:pPr>
        <w:spacing w:lineRule="auto" w:line="360" w:before="120" w:after="120"/>
        <w:jc w:val="both"/>
      </w:pPr>
      <w:r>
        <w:rPr>
          <w:rFonts w:ascii="Times New Roman" w:hAnsi="Times New Roman" w:cs="Times New Roman" w:eastAsia="Times New Roman"/>
          <w:b w:val="0"/>
          <w:i w:val="0"/>
          <w:sz w:val="26"/>
        </w:rPr>
        <w:t>Danh sách tối thiểu cần chạy trên bản đóng gói:</w:t>
      </w:r>
    </w:p>
    <w:p>
      <w:pPr>
        <w:pStyle w:val="ListNumber"/>
        <w:numPr>
          <w:ilvl w:val="0"/>
          <w:numId w:val="21"/>
        </w:numPr>
        <w:spacing w:lineRule="auto" w:line="360" w:before="60" w:after="60"/>
        <w:jc w:val="both"/>
      </w:pPr>
      <w:r>
        <w:rPr>
          <w:rFonts w:ascii="Times New Roman" w:hAnsi="Times New Roman" w:cs="Times New Roman" w:eastAsia="Times New Roman"/>
          <w:b w:val="0"/>
          <w:i w:val="0"/>
          <w:sz w:val="26"/>
        </w:rPr>
        <w:t>Trang chủ có nội dung thật: 4 loại phòng, thư viện ảnh, đánh giá, tin tức.</w:t>
      </w:r>
    </w:p>
    <w:p>
      <w:pPr>
        <w:pStyle w:val="ListNumber"/>
        <w:numPr>
          <w:ilvl w:val="0"/>
          <w:numId w:val="21"/>
        </w:numPr>
        <w:spacing w:lineRule="auto" w:line="360" w:before="60" w:after="60"/>
        <w:jc w:val="both"/>
      </w:pPr>
      <w:r>
        <w:rPr>
          <w:rFonts w:ascii="Times New Roman" w:hAnsi="Times New Roman" w:cs="Times New Roman" w:eastAsia="Times New Roman"/>
          <w:b w:val="0"/>
          <w:i w:val="0"/>
          <w:sz w:val="26"/>
        </w:rPr>
        <w:t>Đặt một đơn từ đầu đến khi ra mã QR.</w:t>
      </w:r>
    </w:p>
    <w:p>
      <w:pPr>
        <w:pStyle w:val="ListNumber"/>
        <w:numPr>
          <w:ilvl w:val="0"/>
          <w:numId w:val="21"/>
        </w:numPr>
        <w:spacing w:lineRule="auto" w:line="360" w:before="60" w:after="60"/>
        <w:jc w:val="both"/>
      </w:pPr>
      <w:r>
        <w:rPr>
          <w:rFonts w:ascii="Times New Roman" w:hAnsi="Times New Roman" w:cs="Times New Roman" w:eastAsia="Times New Roman"/>
          <w:b w:val="0"/>
          <w:i w:val="0"/>
          <w:sz w:val="26"/>
        </w:rPr>
        <w:t>Tải lại trang ở màn hình thanh toán — vẫn thấy mã QR và đồng hồ đếm ngược.</w:t>
      </w:r>
    </w:p>
    <w:p>
      <w:pPr>
        <w:pStyle w:val="ListNumber"/>
        <w:numPr>
          <w:ilvl w:val="0"/>
          <w:numId w:val="21"/>
        </w:numPr>
        <w:spacing w:lineRule="auto" w:line="360" w:before="60" w:after="60"/>
        <w:jc w:val="both"/>
      </w:pPr>
      <w:r>
        <w:rPr>
          <w:rFonts w:ascii="Times New Roman" w:hAnsi="Times New Roman" w:cs="Times New Roman" w:eastAsia="Times New Roman"/>
          <w:b w:val="0"/>
          <w:i w:val="0"/>
          <w:sz w:val="26"/>
        </w:rPr>
        <w:t>Tra cứu đơn bằng mã và số điện thoại; thử sai số điện thoại thì bị từ chối.</w:t>
      </w:r>
    </w:p>
    <w:p>
      <w:pPr>
        <w:pStyle w:val="ListNumber"/>
        <w:numPr>
          <w:ilvl w:val="0"/>
          <w:numId w:val="21"/>
        </w:numPr>
        <w:spacing w:lineRule="auto" w:line="360" w:before="60" w:after="60"/>
        <w:jc w:val="both"/>
      </w:pPr>
      <w:r>
        <w:rPr>
          <w:rFonts w:ascii="Times New Roman" w:hAnsi="Times New Roman" w:cs="Times New Roman" w:eastAsia="Times New Roman"/>
          <w:b w:val="0"/>
          <w:i w:val="0"/>
          <w:sz w:val="26"/>
        </w:rPr>
        <w:t>Huỷ đơn; kiểm tra phòng mở lại bằng cách đặt lại đúng ngày đó.</w:t>
      </w:r>
    </w:p>
    <w:p>
      <w:pPr>
        <w:pStyle w:val="ListNumber"/>
        <w:numPr>
          <w:ilvl w:val="0"/>
          <w:numId w:val="21"/>
        </w:numPr>
        <w:spacing w:lineRule="auto" w:line="360" w:before="60" w:after="60"/>
        <w:jc w:val="both"/>
      </w:pPr>
      <w:r>
        <w:rPr>
          <w:rFonts w:ascii="Times New Roman" w:hAnsi="Times New Roman" w:cs="Times New Roman" w:eastAsia="Times New Roman"/>
          <w:b w:val="0"/>
          <w:i w:val="0"/>
          <w:sz w:val="26"/>
        </w:rPr>
        <w:t>Đăng nhập quản trị, bị buộc đổi mật khẩu, rồi vào trang tổng quan.</w:t>
      </w:r>
    </w:p>
    <w:p>
      <w:pPr>
        <w:pStyle w:val="ListNumber"/>
        <w:numPr>
          <w:ilvl w:val="0"/>
          <w:numId w:val="21"/>
        </w:numPr>
        <w:spacing w:lineRule="auto" w:line="360" w:before="60" w:after="60"/>
        <w:jc w:val="both"/>
      </w:pPr>
      <w:r>
        <w:rPr>
          <w:rFonts w:ascii="Times New Roman" w:hAnsi="Times New Roman" w:cs="Times New Roman" w:eastAsia="Times New Roman"/>
          <w:b w:val="0"/>
          <w:i w:val="0"/>
          <w:sz w:val="26"/>
        </w:rPr>
        <w:t>Màn hình đối soát có sẵn khoản cần xử lý.</w:t>
      </w:r>
    </w:p>
    <w:p>
      <w:pPr>
        <w:pStyle w:val="ListNumber"/>
        <w:numPr>
          <w:ilvl w:val="0"/>
          <w:numId w:val="21"/>
        </w:numPr>
        <w:spacing w:lineRule="auto" w:line="360" w:before="60" w:after="60"/>
        <w:jc w:val="both"/>
      </w:pPr>
      <w:r>
        <w:rPr>
          <w:rFonts w:ascii="Times New Roman" w:hAnsi="Times New Roman" w:cs="Times New Roman" w:eastAsia="Times New Roman"/>
          <w:b w:val="0"/>
          <w:i w:val="0"/>
          <w:sz w:val="26"/>
        </w:rPr>
        <w:t>Sửa một khối nội dung trang chủ rồi mở lại trang chủ để thấy thay đổi.</w:t>
      </w:r>
    </w:p>
    <w:p>
      <w:pPr>
        <w:pStyle w:val="ListNumber"/>
        <w:numPr>
          <w:ilvl w:val="0"/>
          <w:numId w:val="21"/>
        </w:numPr>
        <w:spacing w:lineRule="auto" w:line="360" w:before="60" w:after="60"/>
        <w:jc w:val="both"/>
      </w:pPr>
      <w:r>
        <w:rPr>
          <w:rFonts w:ascii="Times New Roman" w:hAnsi="Times New Roman" w:cs="Times New Roman" w:eastAsia="Times New Roman"/>
          <w:b w:val="0"/>
          <w:i w:val="0"/>
          <w:sz w:val="26"/>
        </w:rPr>
        <w:t>Mở hộp thư giả lập xem thư xác nhận đã gửi.</w:t>
      </w:r>
    </w:p>
    <w:p>
      <w:pPr>
        <w:pStyle w:val="ListNumber"/>
        <w:numPr>
          <w:ilvl w:val="0"/>
          <w:numId w:val="21"/>
        </w:numPr>
        <w:spacing w:lineRule="auto" w:line="360" w:before="60" w:after="60"/>
        <w:jc w:val="both"/>
      </w:pPr>
      <w:r>
        <w:rPr>
          <w:rFonts w:ascii="Times New Roman" w:hAnsi="Times New Roman" w:cs="Times New Roman" w:eastAsia="Times New Roman"/>
          <w:b w:val="0"/>
          <w:i w:val="0"/>
          <w:sz w:val="26"/>
        </w:rPr>
        <w:t xml:space="preserve">Đóng một phòng vài ngày; tìm phòng đúng khoảng đó thấy số phòng giảm đúng một, và đêm mở bán lại </w:t>
      </w:r>
      <w:r>
        <w:rPr>
          <w:rFonts w:ascii="Times New Roman" w:hAnsi="Times New Roman" w:cs="Times New Roman" w:eastAsia="Times New Roman"/>
          <w:b/>
          <w:i w:val="0"/>
          <w:sz w:val="26"/>
        </w:rPr>
        <w:t>không</w:t>
      </w:r>
      <w:r>
        <w:rPr>
          <w:rFonts w:ascii="Times New Roman" w:hAnsi="Times New Roman" w:cs="Times New Roman" w:eastAsia="Times New Roman"/>
          <w:b w:val="0"/>
          <w:i w:val="0"/>
          <w:sz w:val="26"/>
        </w:rPr>
        <w:t xml:space="preserve"> giảm.</w:t>
      </w:r>
    </w:p>
    <w:p>
      <w:pPr>
        <w:keepNext/>
        <w:spacing w:lineRule="auto" w:line="360" w:before="240" w:after="120"/>
        <w:jc w:val="left"/>
      </w:pPr>
      <w:r>
        <w:rPr>
          <w:rFonts w:ascii="Times New Roman" w:hAnsi="Times New Roman" w:cs="Times New Roman" w:eastAsia="Times New Roman"/>
          <w:b/>
          <w:i w:val="0"/>
          <w:sz w:val="27"/>
        </w:rPr>
        <w:t>Phụ lục O — Mười hai yêu cầu phi chức năng</w:t>
      </w:r>
    </w:p>
    <w:p>
      <w:pPr>
        <w:spacing w:lineRule="auto" w:line="360" w:before="120" w:after="120"/>
        <w:jc w:val="both"/>
      </w:pPr>
      <w:r>
        <w:rPr>
          <w:rFonts w:ascii="Times New Roman" w:hAnsi="Times New Roman" w:cs="Times New Roman" w:eastAsia="Times New Roman"/>
          <w:b w:val="0"/>
          <w:i w:val="0"/>
          <w:sz w:val="26"/>
        </w:rPr>
        <w:t>Bảng đầy đủ của mục 1.4.2. Cột cuối là cách kiểm chứng, không phải lời hứa.</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2268"/>
            <w:shd w:val="clear" w:fill="EFEDE7"/>
          </w:tcPr>
          <w:p>
            <w:pPr>
              <w:spacing w:lineRule="auto" w:line="240" w:before="20" w:after="20"/>
              <w:jc w:val="left"/>
            </w:pPr>
            <w:r/>
            <w:r>
              <w:rPr>
                <w:rFonts w:ascii="Times New Roman" w:hAnsi="Times New Roman" w:cs="Times New Roman" w:eastAsia="Times New Roman"/>
                <w:b/>
                <w:i w:val="0"/>
                <w:sz w:val="22"/>
              </w:rPr>
              <w:t>Mã</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Loại</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Yêu cầu</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Cách kiểm chứng</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PCN-01</w:t>
            </w:r>
          </w:p>
        </w:tc>
        <w:tc>
          <w:tcPr>
            <w:tcW w:type="dxa" w:w="2268"/>
          </w:tcPr>
          <w:p>
            <w:pPr>
              <w:spacing w:lineRule="auto" w:line="240" w:before="20" w:after="20"/>
              <w:jc w:val="left"/>
            </w:pPr>
            <w:r/>
            <w:r>
              <w:rPr>
                <w:rFonts w:ascii="Times New Roman" w:hAnsi="Times New Roman" w:cs="Times New Roman" w:eastAsia="Times New Roman"/>
                <w:b w:val="0"/>
                <w:i w:val="0"/>
                <w:sz w:val="22"/>
              </w:rPr>
              <w:t>Toàn vẹn</w:t>
            </w:r>
          </w:p>
        </w:tc>
        <w:tc>
          <w:tcPr>
            <w:tcW w:type="dxa" w:w="2268"/>
          </w:tcPr>
          <w:p>
            <w:pPr>
              <w:spacing w:lineRule="auto" w:line="240" w:before="20" w:after="20"/>
              <w:jc w:val="left"/>
            </w:pPr>
            <w:r/>
            <w:r>
              <w:rPr>
                <w:rFonts w:ascii="Times New Roman" w:hAnsi="Times New Roman" w:cs="Times New Roman" w:eastAsia="Times New Roman"/>
                <w:b w:val="0"/>
                <w:i w:val="0"/>
                <w:sz w:val="22"/>
              </w:rPr>
              <w:t>Không bao giờ bán trùng một phòng, kể cả khi có tranh chấp</w:t>
            </w:r>
          </w:p>
        </w:tc>
        <w:tc>
          <w:tcPr>
            <w:tcW w:type="dxa" w:w="2268"/>
          </w:tcPr>
          <w:p>
            <w:pPr>
              <w:spacing w:lineRule="auto" w:line="240" w:before="20" w:after="20"/>
              <w:jc w:val="left"/>
            </w:pPr>
            <w:r/>
            <w:r>
              <w:rPr>
                <w:rFonts w:ascii="Times New Roman" w:hAnsi="Times New Roman" w:cs="Times New Roman" w:eastAsia="Times New Roman"/>
                <w:b w:val="0"/>
                <w:i w:val="0"/>
                <w:sz w:val="22"/>
              </w:rPr>
              <w:t>Kiểm thử đa luồng thật</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PCN-02</w:t>
            </w:r>
          </w:p>
        </w:tc>
        <w:tc>
          <w:tcPr>
            <w:tcW w:type="dxa" w:w="2268"/>
          </w:tcPr>
          <w:p>
            <w:pPr>
              <w:spacing w:lineRule="auto" w:line="240" w:before="20" w:after="20"/>
              <w:jc w:val="left"/>
            </w:pPr>
            <w:r/>
            <w:r>
              <w:rPr>
                <w:rFonts w:ascii="Times New Roman" w:hAnsi="Times New Roman" w:cs="Times New Roman" w:eastAsia="Times New Roman"/>
                <w:b w:val="0"/>
                <w:i w:val="0"/>
                <w:sz w:val="22"/>
              </w:rPr>
              <w:t>Toàn vẹn</w:t>
            </w:r>
          </w:p>
        </w:tc>
        <w:tc>
          <w:tcPr>
            <w:tcW w:type="dxa" w:w="2268"/>
          </w:tcPr>
          <w:p>
            <w:pPr>
              <w:spacing w:lineRule="auto" w:line="240" w:before="20" w:after="20"/>
              <w:jc w:val="left"/>
            </w:pPr>
            <w:r/>
            <w:r>
              <w:rPr>
                <w:rFonts w:ascii="Times New Roman" w:hAnsi="Times New Roman" w:cs="Times New Roman" w:eastAsia="Times New Roman"/>
                <w:b w:val="0"/>
                <w:i w:val="0"/>
                <w:sz w:val="22"/>
              </w:rPr>
              <w:t>Số phòng đã gán luôn khớp số phòng đơn yêu cầu</w:t>
            </w:r>
          </w:p>
        </w:tc>
        <w:tc>
          <w:tcPr>
            <w:tcW w:type="dxa" w:w="2268"/>
          </w:tcPr>
          <w:p>
            <w:pPr>
              <w:spacing w:lineRule="auto" w:line="240" w:before="20" w:after="20"/>
              <w:jc w:val="left"/>
            </w:pPr>
            <w:r/>
            <w:r>
              <w:rPr>
                <w:rFonts w:ascii="Times New Roman" w:hAnsi="Times New Roman" w:cs="Times New Roman" w:eastAsia="Times New Roman"/>
                <w:b w:val="0"/>
                <w:i w:val="0"/>
                <w:sz w:val="22"/>
              </w:rPr>
              <w:t>Trigger hoãn ở cơ sở dữ liệu</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PCN-03</w:t>
            </w:r>
          </w:p>
        </w:tc>
        <w:tc>
          <w:tcPr>
            <w:tcW w:type="dxa" w:w="2268"/>
          </w:tcPr>
          <w:p>
            <w:pPr>
              <w:spacing w:lineRule="auto" w:line="240" w:before="20" w:after="20"/>
              <w:jc w:val="left"/>
            </w:pPr>
            <w:r/>
            <w:r>
              <w:rPr>
                <w:rFonts w:ascii="Times New Roman" w:hAnsi="Times New Roman" w:cs="Times New Roman" w:eastAsia="Times New Roman"/>
                <w:b w:val="0"/>
                <w:i w:val="0"/>
                <w:sz w:val="22"/>
              </w:rPr>
              <w:t>Toàn vẹn</w:t>
            </w:r>
          </w:p>
        </w:tc>
        <w:tc>
          <w:tcPr>
            <w:tcW w:type="dxa" w:w="2268"/>
          </w:tcPr>
          <w:p>
            <w:pPr>
              <w:spacing w:lineRule="auto" w:line="240" w:before="20" w:after="20"/>
              <w:jc w:val="left"/>
            </w:pPr>
            <w:r/>
            <w:r>
              <w:rPr>
                <w:rFonts w:ascii="Times New Roman" w:hAnsi="Times New Roman" w:cs="Times New Roman" w:eastAsia="Times New Roman"/>
                <w:b w:val="0"/>
                <w:i w:val="0"/>
                <w:sz w:val="22"/>
              </w:rPr>
              <w:t>Không nhánh nào để tiền biến mất im lặng</w:t>
            </w:r>
          </w:p>
        </w:tc>
        <w:tc>
          <w:tcPr>
            <w:tcW w:type="dxa" w:w="2268"/>
          </w:tcPr>
          <w:p>
            <w:pPr>
              <w:spacing w:lineRule="auto" w:line="240" w:before="20" w:after="20"/>
              <w:jc w:val="left"/>
            </w:pPr>
            <w:r/>
            <w:r>
              <w:rPr>
                <w:rFonts w:ascii="Times New Roman" w:hAnsi="Times New Roman" w:cs="Times New Roman" w:eastAsia="Times New Roman"/>
                <w:b w:val="0"/>
                <w:i w:val="0"/>
                <w:sz w:val="22"/>
              </w:rPr>
              <w:t>Kiểm thử cửa sổ tranh chấp webhook</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PCN-04</w:t>
            </w:r>
          </w:p>
        </w:tc>
        <w:tc>
          <w:tcPr>
            <w:tcW w:type="dxa" w:w="2268"/>
          </w:tcPr>
          <w:p>
            <w:pPr>
              <w:spacing w:lineRule="auto" w:line="240" w:before="20" w:after="20"/>
              <w:jc w:val="left"/>
            </w:pPr>
            <w:r/>
            <w:r>
              <w:rPr>
                <w:rFonts w:ascii="Times New Roman" w:hAnsi="Times New Roman" w:cs="Times New Roman" w:eastAsia="Times New Roman"/>
                <w:b w:val="0"/>
                <w:i w:val="0"/>
                <w:sz w:val="22"/>
              </w:rPr>
              <w:t>Bảo mật</w:t>
            </w:r>
          </w:p>
        </w:tc>
        <w:tc>
          <w:tcPr>
            <w:tcW w:type="dxa" w:w="2268"/>
          </w:tcPr>
          <w:p>
            <w:pPr>
              <w:spacing w:lineRule="auto" w:line="240" w:before="20" w:after="20"/>
              <w:jc w:val="left"/>
            </w:pPr>
            <w:r/>
            <w:r>
              <w:rPr>
                <w:rFonts w:ascii="Times New Roman" w:hAnsi="Times New Roman" w:cs="Times New Roman" w:eastAsia="Times New Roman"/>
                <w:b w:val="0"/>
                <w:i w:val="0"/>
                <w:sz w:val="22"/>
              </w:rPr>
              <w:t>Mặc định từ chối mọi endpoint chưa khai quyền</w:t>
            </w:r>
          </w:p>
        </w:tc>
        <w:tc>
          <w:tcPr>
            <w:tcW w:type="dxa" w:w="2268"/>
          </w:tcPr>
          <w:p>
            <w:pPr>
              <w:spacing w:lineRule="auto" w:line="240" w:before="20" w:after="20"/>
              <w:jc w:val="left"/>
            </w:pPr>
            <w:r/>
            <w:r>
              <w:rPr>
                <w:rFonts w:ascii="Times New Roman" w:hAnsi="Times New Roman" w:cs="Times New Roman" w:eastAsia="Times New Roman"/>
                <w:b w:val="0"/>
                <w:i w:val="0"/>
                <w:sz w:val="22"/>
              </w:rPr>
              <w:t>Kiểm thử ma trận 30 tiền tố</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PCN-05</w:t>
            </w:r>
          </w:p>
        </w:tc>
        <w:tc>
          <w:tcPr>
            <w:tcW w:type="dxa" w:w="2268"/>
          </w:tcPr>
          <w:p>
            <w:pPr>
              <w:spacing w:lineRule="auto" w:line="240" w:before="20" w:after="20"/>
              <w:jc w:val="left"/>
            </w:pPr>
            <w:r/>
            <w:r>
              <w:rPr>
                <w:rFonts w:ascii="Times New Roman" w:hAnsi="Times New Roman" w:cs="Times New Roman" w:eastAsia="Times New Roman"/>
                <w:b w:val="0"/>
                <w:i w:val="0"/>
                <w:sz w:val="22"/>
              </w:rPr>
              <w:t>Bảo mật</w:t>
            </w:r>
          </w:p>
        </w:tc>
        <w:tc>
          <w:tcPr>
            <w:tcW w:type="dxa" w:w="2268"/>
          </w:tcPr>
          <w:p>
            <w:pPr>
              <w:spacing w:lineRule="auto" w:line="240" w:before="20" w:after="20"/>
              <w:jc w:val="left"/>
            </w:pPr>
            <w:r/>
            <w:r>
              <w:rPr>
                <w:rFonts w:ascii="Times New Roman" w:hAnsi="Times New Roman" w:cs="Times New Roman" w:eastAsia="Times New Roman"/>
                <w:b w:val="0"/>
                <w:i w:val="0"/>
                <w:sz w:val="22"/>
              </w:rPr>
              <w:t>Chống dò mật khẩu và spam đặt phòng</w:t>
            </w:r>
          </w:p>
        </w:tc>
        <w:tc>
          <w:tcPr>
            <w:tcW w:type="dxa" w:w="2268"/>
          </w:tcPr>
          <w:p>
            <w:pPr>
              <w:spacing w:lineRule="auto" w:line="240" w:before="20" w:after="20"/>
              <w:jc w:val="left"/>
            </w:pPr>
            <w:r/>
            <w:r>
              <w:rPr>
                <w:rFonts w:ascii="Times New Roman" w:hAnsi="Times New Roman" w:cs="Times New Roman" w:eastAsia="Times New Roman"/>
                <w:b w:val="0"/>
                <w:i w:val="0"/>
                <w:sz w:val="22"/>
              </w:rPr>
              <w:t>Giới hạn tần suất theo 9 khoá</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PCN-06</w:t>
            </w:r>
          </w:p>
        </w:tc>
        <w:tc>
          <w:tcPr>
            <w:tcW w:type="dxa" w:w="2268"/>
          </w:tcPr>
          <w:p>
            <w:pPr>
              <w:spacing w:lineRule="auto" w:line="240" w:before="20" w:after="20"/>
              <w:jc w:val="left"/>
            </w:pPr>
            <w:r/>
            <w:r>
              <w:rPr>
                <w:rFonts w:ascii="Times New Roman" w:hAnsi="Times New Roman" w:cs="Times New Roman" w:eastAsia="Times New Roman"/>
                <w:b w:val="0"/>
                <w:i w:val="0"/>
                <w:sz w:val="22"/>
              </w:rPr>
              <w:t>Bảo mật</w:t>
            </w:r>
          </w:p>
        </w:tc>
        <w:tc>
          <w:tcPr>
            <w:tcW w:type="dxa" w:w="2268"/>
          </w:tcPr>
          <w:p>
            <w:pPr>
              <w:spacing w:lineRule="auto" w:line="240" w:before="20" w:after="20"/>
              <w:jc w:val="left"/>
            </w:pPr>
            <w:r/>
            <w:r>
              <w:rPr>
                <w:rFonts w:ascii="Times New Roman" w:hAnsi="Times New Roman" w:cs="Times New Roman" w:eastAsia="Times New Roman"/>
                <w:b w:val="0"/>
                <w:i w:val="0"/>
                <w:sz w:val="22"/>
              </w:rPr>
              <w:t>Không có bí mật nào nằm trong mã nguồn</w:t>
            </w:r>
          </w:p>
        </w:tc>
        <w:tc>
          <w:tcPr>
            <w:tcW w:type="dxa" w:w="2268"/>
          </w:tcPr>
          <w:p>
            <w:pPr>
              <w:spacing w:lineRule="auto" w:line="240" w:before="20" w:after="20"/>
              <w:jc w:val="left"/>
            </w:pPr>
            <w:r/>
            <w:r>
              <w:rPr>
                <w:rFonts w:ascii="Times New Roman" w:hAnsi="Times New Roman" w:cs="Times New Roman" w:eastAsia="Times New Roman"/>
                <w:b w:val="0"/>
                <w:i w:val="0"/>
                <w:sz w:val="22"/>
              </w:rPr>
              <w:t>Ứng dụng dừng khởi động khi thiếu biến</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PCN-07</w:t>
            </w:r>
          </w:p>
        </w:tc>
        <w:tc>
          <w:tcPr>
            <w:tcW w:type="dxa" w:w="2268"/>
          </w:tcPr>
          <w:p>
            <w:pPr>
              <w:spacing w:lineRule="auto" w:line="240" w:before="20" w:after="20"/>
              <w:jc w:val="left"/>
            </w:pPr>
            <w:r/>
            <w:r>
              <w:rPr>
                <w:rFonts w:ascii="Times New Roman" w:hAnsi="Times New Roman" w:cs="Times New Roman" w:eastAsia="Times New Roman"/>
                <w:b w:val="0"/>
                <w:i w:val="0"/>
                <w:sz w:val="22"/>
              </w:rPr>
              <w:t>Khả dụng</w:t>
            </w:r>
          </w:p>
        </w:tc>
        <w:tc>
          <w:tcPr>
            <w:tcW w:type="dxa" w:w="2268"/>
          </w:tcPr>
          <w:p>
            <w:pPr>
              <w:spacing w:lineRule="auto" w:line="240" w:before="20" w:after="20"/>
              <w:jc w:val="left"/>
            </w:pPr>
            <w:r/>
            <w:r>
              <w:rPr>
                <w:rFonts w:ascii="Times New Roman" w:hAnsi="Times New Roman" w:cs="Times New Roman" w:eastAsia="Times New Roman"/>
                <w:b w:val="0"/>
                <w:i w:val="0"/>
                <w:sz w:val="22"/>
              </w:rPr>
              <w:t>Giao diện sử dụng được trên điện thoại</w:t>
            </w:r>
          </w:p>
        </w:tc>
        <w:tc>
          <w:tcPr>
            <w:tcW w:type="dxa" w:w="2268"/>
          </w:tcPr>
          <w:p>
            <w:pPr>
              <w:spacing w:lineRule="auto" w:line="240" w:before="20" w:after="20"/>
              <w:jc w:val="left"/>
            </w:pPr>
            <w:r/>
            <w:r>
              <w:rPr>
                <w:rFonts w:ascii="Times New Roman" w:hAnsi="Times New Roman" w:cs="Times New Roman" w:eastAsia="Times New Roman"/>
                <w:b w:val="0"/>
                <w:i w:val="0"/>
                <w:sz w:val="22"/>
              </w:rPr>
              <w:t>Kiểm ở 3 độ rộng màn hình</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PCN-08</w:t>
            </w:r>
          </w:p>
        </w:tc>
        <w:tc>
          <w:tcPr>
            <w:tcW w:type="dxa" w:w="2268"/>
          </w:tcPr>
          <w:p>
            <w:pPr>
              <w:spacing w:lineRule="auto" w:line="240" w:before="20" w:after="20"/>
              <w:jc w:val="left"/>
            </w:pPr>
            <w:r/>
            <w:r>
              <w:rPr>
                <w:rFonts w:ascii="Times New Roman" w:hAnsi="Times New Roman" w:cs="Times New Roman" w:eastAsia="Times New Roman"/>
                <w:b w:val="0"/>
                <w:i w:val="0"/>
                <w:sz w:val="22"/>
              </w:rPr>
              <w:t>Khả dụng</w:t>
            </w:r>
          </w:p>
        </w:tc>
        <w:tc>
          <w:tcPr>
            <w:tcW w:type="dxa" w:w="2268"/>
          </w:tcPr>
          <w:p>
            <w:pPr>
              <w:spacing w:lineRule="auto" w:line="240" w:before="20" w:after="20"/>
              <w:jc w:val="left"/>
            </w:pPr>
            <w:r/>
            <w:r>
              <w:rPr>
                <w:rFonts w:ascii="Times New Roman" w:hAnsi="Times New Roman" w:cs="Times New Roman" w:eastAsia="Times New Roman"/>
                <w:b w:val="0"/>
                <w:i w:val="0"/>
                <w:sz w:val="22"/>
              </w:rPr>
              <w:t>Đạt chuẩn WCAG 2.1 mức A và AA [13]</w:t>
            </w:r>
          </w:p>
        </w:tc>
        <w:tc>
          <w:tcPr>
            <w:tcW w:type="dxa" w:w="2268"/>
          </w:tcPr>
          <w:p>
            <w:pPr>
              <w:spacing w:lineRule="auto" w:line="240" w:before="20" w:after="20"/>
              <w:jc w:val="left"/>
            </w:pPr>
            <w:r/>
            <w:r>
              <w:rPr>
                <w:rFonts w:ascii="Times New Roman" w:hAnsi="Times New Roman" w:cs="Times New Roman" w:eastAsia="Times New Roman"/>
                <w:b w:val="0"/>
                <w:i w:val="0"/>
                <w:sz w:val="22"/>
              </w:rPr>
              <w:t>Quét tự động</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PCN-09</w:t>
            </w:r>
          </w:p>
        </w:tc>
        <w:tc>
          <w:tcPr>
            <w:tcW w:type="dxa" w:w="2268"/>
          </w:tcPr>
          <w:p>
            <w:pPr>
              <w:spacing w:lineRule="auto" w:line="240" w:before="20" w:after="20"/>
              <w:jc w:val="left"/>
            </w:pPr>
            <w:r/>
            <w:r>
              <w:rPr>
                <w:rFonts w:ascii="Times New Roman" w:hAnsi="Times New Roman" w:cs="Times New Roman" w:eastAsia="Times New Roman"/>
                <w:b w:val="0"/>
                <w:i w:val="0"/>
                <w:sz w:val="22"/>
              </w:rPr>
              <w:t>Khả dụng</w:t>
            </w:r>
          </w:p>
        </w:tc>
        <w:tc>
          <w:tcPr>
            <w:tcW w:type="dxa" w:w="2268"/>
          </w:tcPr>
          <w:p>
            <w:pPr>
              <w:spacing w:lineRule="auto" w:line="240" w:before="20" w:after="20"/>
              <w:jc w:val="left"/>
            </w:pPr>
            <w:r/>
            <w:r>
              <w:rPr>
                <w:rFonts w:ascii="Times New Roman" w:hAnsi="Times New Roman" w:cs="Times New Roman" w:eastAsia="Times New Roman"/>
                <w:b w:val="0"/>
                <w:i w:val="0"/>
                <w:sz w:val="22"/>
              </w:rPr>
              <w:t>Mọi vùng chạm tối thiểu 44×44 điểm ảnh</w:t>
            </w:r>
          </w:p>
        </w:tc>
        <w:tc>
          <w:tcPr>
            <w:tcW w:type="dxa" w:w="2268"/>
          </w:tcPr>
          <w:p>
            <w:pPr>
              <w:spacing w:lineRule="auto" w:line="240" w:before="20" w:after="20"/>
              <w:jc w:val="left"/>
            </w:pPr>
            <w:r/>
            <w:r>
              <w:rPr>
                <w:rFonts w:ascii="Times New Roman" w:hAnsi="Times New Roman" w:cs="Times New Roman" w:eastAsia="Times New Roman"/>
                <w:b w:val="0"/>
                <w:i w:val="0"/>
                <w:sz w:val="22"/>
              </w:rPr>
              <w:t>Đo tự động</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PCN-10</w:t>
            </w:r>
          </w:p>
        </w:tc>
        <w:tc>
          <w:tcPr>
            <w:tcW w:type="dxa" w:w="2268"/>
          </w:tcPr>
          <w:p>
            <w:pPr>
              <w:spacing w:lineRule="auto" w:line="240" w:before="20" w:after="20"/>
              <w:jc w:val="left"/>
            </w:pPr>
            <w:r/>
            <w:r>
              <w:rPr>
                <w:rFonts w:ascii="Times New Roman" w:hAnsi="Times New Roman" w:cs="Times New Roman" w:eastAsia="Times New Roman"/>
                <w:b w:val="0"/>
                <w:i w:val="0"/>
                <w:sz w:val="22"/>
              </w:rPr>
              <w:t>Hiệu năng</w:t>
            </w:r>
          </w:p>
        </w:tc>
        <w:tc>
          <w:tcPr>
            <w:tcW w:type="dxa" w:w="2268"/>
          </w:tcPr>
          <w:p>
            <w:pPr>
              <w:spacing w:lineRule="auto" w:line="240" w:before="20" w:after="20"/>
              <w:jc w:val="left"/>
            </w:pPr>
            <w:r/>
            <w:r>
              <w:rPr>
                <w:rFonts w:ascii="Times New Roman" w:hAnsi="Times New Roman" w:cs="Times New Roman" w:eastAsia="Times New Roman"/>
                <w:b w:val="0"/>
                <w:i w:val="0"/>
                <w:sz w:val="22"/>
              </w:rPr>
              <w:t>Lịch cả kỳ lấy trong một truy vấn, không lặp từng đêm</w:t>
            </w:r>
          </w:p>
        </w:tc>
        <w:tc>
          <w:tcPr>
            <w:tcW w:type="dxa" w:w="2268"/>
          </w:tcPr>
          <w:p>
            <w:pPr>
              <w:spacing w:lineRule="auto" w:line="240" w:before="20" w:after="20"/>
              <w:jc w:val="left"/>
            </w:pPr>
            <w:r/>
            <w:r>
              <w:rPr>
                <w:rFonts w:ascii="Times New Roman" w:hAnsi="Times New Roman" w:cs="Times New Roman" w:eastAsia="Times New Roman"/>
                <w:b w:val="0"/>
                <w:i w:val="0"/>
                <w:sz w:val="22"/>
              </w:rPr>
              <w:t>Đọc mã truy vấn</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PCN-11</w:t>
            </w:r>
          </w:p>
        </w:tc>
        <w:tc>
          <w:tcPr>
            <w:tcW w:type="dxa" w:w="2268"/>
          </w:tcPr>
          <w:p>
            <w:pPr>
              <w:spacing w:lineRule="auto" w:line="240" w:before="20" w:after="20"/>
              <w:jc w:val="left"/>
            </w:pPr>
            <w:r/>
            <w:r>
              <w:rPr>
                <w:rFonts w:ascii="Times New Roman" w:hAnsi="Times New Roman" w:cs="Times New Roman" w:eastAsia="Times New Roman"/>
                <w:b w:val="0"/>
                <w:i w:val="0"/>
                <w:sz w:val="22"/>
              </w:rPr>
              <w:t>Triển khai</w:t>
            </w:r>
          </w:p>
        </w:tc>
        <w:tc>
          <w:tcPr>
            <w:tcW w:type="dxa" w:w="2268"/>
          </w:tcPr>
          <w:p>
            <w:pPr>
              <w:spacing w:lineRule="auto" w:line="240" w:before="20" w:after="20"/>
              <w:jc w:val="left"/>
            </w:pPr>
            <w:r/>
            <w:r>
              <w:rPr>
                <w:rFonts w:ascii="Times New Roman" w:hAnsi="Times New Roman" w:cs="Times New Roman" w:eastAsia="Times New Roman"/>
                <w:b w:val="0"/>
                <w:i w:val="0"/>
                <w:sz w:val="22"/>
              </w:rPr>
              <w:t>Ba lệnh từ lúc sao chép mã nguồn tới lúc chạy</w:t>
            </w:r>
          </w:p>
        </w:tc>
        <w:tc>
          <w:tcPr>
            <w:tcW w:type="dxa" w:w="2268"/>
          </w:tcPr>
          <w:p>
            <w:pPr>
              <w:spacing w:lineRule="auto" w:line="240" w:before="20" w:after="20"/>
              <w:jc w:val="left"/>
            </w:pPr>
            <w:r/>
            <w:r>
              <w:rPr>
                <w:rFonts w:ascii="Times New Roman" w:hAnsi="Times New Roman" w:cs="Times New Roman" w:eastAsia="Times New Roman"/>
                <w:b w:val="0"/>
                <w:i w:val="0"/>
                <w:sz w:val="22"/>
              </w:rPr>
              <w:t>Thực nghiệm</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PCN-12</w:t>
            </w:r>
          </w:p>
        </w:tc>
        <w:tc>
          <w:tcPr>
            <w:tcW w:type="dxa" w:w="2268"/>
          </w:tcPr>
          <w:p>
            <w:pPr>
              <w:spacing w:lineRule="auto" w:line="240" w:before="20" w:after="20"/>
              <w:jc w:val="left"/>
            </w:pPr>
            <w:r/>
            <w:r>
              <w:rPr>
                <w:rFonts w:ascii="Times New Roman" w:hAnsi="Times New Roman" w:cs="Times New Roman" w:eastAsia="Times New Roman"/>
                <w:b w:val="0"/>
                <w:i w:val="0"/>
                <w:sz w:val="22"/>
              </w:rPr>
              <w:t>Bảo trì</w:t>
            </w:r>
          </w:p>
        </w:tc>
        <w:tc>
          <w:tcPr>
            <w:tcW w:type="dxa" w:w="2268"/>
          </w:tcPr>
          <w:p>
            <w:pPr>
              <w:spacing w:lineRule="auto" w:line="240" w:before="20" w:after="20"/>
              <w:jc w:val="left"/>
            </w:pPr>
            <w:r/>
            <w:r>
              <w:rPr>
                <w:rFonts w:ascii="Times New Roman" w:hAnsi="Times New Roman" w:cs="Times New Roman" w:eastAsia="Times New Roman"/>
                <w:b w:val="0"/>
                <w:i w:val="0"/>
                <w:sz w:val="22"/>
              </w:rPr>
              <w:t>Lược đồ do công cụ migration quản lý, migration bất biến</w:t>
            </w:r>
          </w:p>
        </w:tc>
        <w:tc>
          <w:tcPr>
            <w:tcW w:type="dxa" w:w="2268"/>
          </w:tcPr>
          <w:p>
            <w:pPr>
              <w:spacing w:lineRule="auto" w:line="240" w:before="20" w:after="20"/>
              <w:jc w:val="left"/>
            </w:pPr>
            <w:r/>
            <w:r>
              <w:rPr>
                <w:rFonts w:ascii="Times New Roman" w:hAnsi="Times New Roman" w:cs="Times New Roman" w:eastAsia="Times New Roman"/>
                <w:b w:val="0"/>
                <w:i w:val="0"/>
                <w:sz w:val="22"/>
              </w:rPr>
              <w:t>Kiểm thử checksum</w:t>
            </w:r>
          </w:p>
        </w:tc>
      </w:tr>
    </w:tbl>
    <w:p>
      <w:pPr>
        <w:keepNext/>
        <w:spacing w:lineRule="auto" w:line="360" w:before="240" w:after="120"/>
        <w:jc w:val="left"/>
      </w:pPr>
      <w:r>
        <w:rPr>
          <w:rFonts w:ascii="Times New Roman" w:hAnsi="Times New Roman" w:cs="Times New Roman" w:eastAsia="Times New Roman"/>
          <w:b/>
          <w:i w:val="0"/>
          <w:sz w:val="27"/>
        </w:rPr>
        <w:t>Phụ lục P — Cây gói tầng máy chủ</w:t>
      </w:r>
    </w:p>
    <w:p>
      <w:pPr>
        <w:spacing w:lineRule="auto" w:line="360" w:before="120" w:after="120"/>
        <w:jc w:val="both"/>
      </w:pPr>
      <w:r>
        <w:rPr>
          <w:rFonts w:ascii="Times New Roman" w:hAnsi="Times New Roman" w:cs="Times New Roman" w:eastAsia="Times New Roman"/>
          <w:b w:val="0"/>
          <w:i w:val="0"/>
          <w:sz w:val="26"/>
        </w:rPr>
        <w:t>Cây gói đầy đủ của mục 3.4.2.</w:t>
      </w:r>
    </w:p>
    <w:p>
      <w:pPr>
        <w:spacing w:lineRule="auto" w:line="240" w:before="120" w:after="120"/>
        <w:ind w:left="340"/>
        <w:jc w:val="left"/>
      </w:pPr>
      <w:r>
        <w:rPr>
          <w:rFonts w:ascii="Consolas" w:hAnsi="Consolas" w:cs="Consolas" w:eastAsia="Consolas"/>
          <w:b w:val="0"/>
          <w:i w:val="0"/>
          <w:sz w:val="21"/>
        </w:rPr>
        <w:t>com.tvh.homestay</w:t>
      </w:r>
      <w:r>
        <w:br/>
      </w:r>
      <w:r>
        <w:rPr>
          <w:rFonts w:ascii="Consolas" w:hAnsi="Consolas" w:cs="Consolas" w:eastAsia="Consolas"/>
          <w:b w:val="0"/>
          <w:i w:val="0"/>
          <w:sz w:val="21"/>
        </w:rPr>
        <w:t>├── auth/          — đăng nhập, token, phiên làm việc</w:t>
      </w:r>
      <w:r>
        <w:br/>
      </w:r>
      <w:r>
        <w:rPr>
          <w:rFonts w:ascii="Consolas" w:hAnsi="Consolas" w:cs="Consolas" w:eastAsia="Consolas"/>
          <w:b w:val="0"/>
          <w:i w:val="0"/>
          <w:sz w:val="21"/>
        </w:rPr>
        <w:t>├── user/          — người dùng</w:t>
      </w:r>
      <w:r>
        <w:br/>
      </w:r>
      <w:r>
        <w:rPr>
          <w:rFonts w:ascii="Consolas" w:hAnsi="Consolas" w:cs="Consolas" w:eastAsia="Consolas"/>
          <w:b w:val="0"/>
          <w:i w:val="0"/>
          <w:sz w:val="21"/>
        </w:rPr>
        <w:t>├── room/          — loại phòng, phòng, tiện nghi, khoảng đóng</w:t>
      </w:r>
      <w:r>
        <w:br/>
      </w:r>
      <w:r>
        <w:rPr>
          <w:rFonts w:ascii="Consolas" w:hAnsi="Consolas" w:cs="Consolas" w:eastAsia="Consolas"/>
          <w:b w:val="0"/>
          <w:i w:val="0"/>
          <w:sz w:val="21"/>
        </w:rPr>
        <w:t>├── availability/  — truy vấn phòng trống</w:t>
      </w:r>
      <w:r>
        <w:br/>
      </w:r>
      <w:r>
        <w:rPr>
          <w:rFonts w:ascii="Consolas" w:hAnsi="Consolas" w:cs="Consolas" w:eastAsia="Consolas"/>
          <w:b w:val="0"/>
          <w:i w:val="0"/>
          <w:sz w:val="21"/>
        </w:rPr>
        <w:t>├── booking/       — đơn, máy trạng thái, gán phòng, tính giá</w:t>
      </w:r>
      <w:r>
        <w:br/>
      </w:r>
      <w:r>
        <w:rPr>
          <w:rFonts w:ascii="Consolas" w:hAnsi="Consolas" w:cs="Consolas" w:eastAsia="Consolas"/>
          <w:b w:val="0"/>
          <w:i w:val="0"/>
          <w:sz w:val="21"/>
        </w:rPr>
        <w:t>├── payment/       — webhook, đối soát</w:t>
      </w:r>
      <w:r>
        <w:br/>
      </w:r>
      <w:r>
        <w:rPr>
          <w:rFonts w:ascii="Consolas" w:hAnsi="Consolas" w:cs="Consolas" w:eastAsia="Consolas"/>
          <w:b w:val="0"/>
          <w:i w:val="0"/>
          <w:sz w:val="21"/>
        </w:rPr>
        <w:t>├── promotion/     — mã khuyến mãi</w:t>
      </w:r>
      <w:r>
        <w:br/>
      </w:r>
      <w:r>
        <w:rPr>
          <w:rFonts w:ascii="Consolas" w:hAnsi="Consolas" w:cs="Consolas" w:eastAsia="Consolas"/>
          <w:b w:val="0"/>
          <w:i w:val="0"/>
          <w:sz w:val="21"/>
        </w:rPr>
        <w:t>├── review/        — đánh giá</w:t>
      </w:r>
      <w:r>
        <w:br/>
      </w:r>
      <w:r>
        <w:rPr>
          <w:rFonts w:ascii="Consolas" w:hAnsi="Consolas" w:cs="Consolas" w:eastAsia="Consolas"/>
          <w:b w:val="0"/>
          <w:i w:val="0"/>
          <w:sz w:val="21"/>
        </w:rPr>
        <w:t>├── cms/           — thực thể nội dung trang chủ</w:t>
      </w:r>
      <w:r>
        <w:br/>
      </w:r>
      <w:r>
        <w:rPr>
          <w:rFonts w:ascii="Consolas" w:hAnsi="Consolas" w:cs="Consolas" w:eastAsia="Consolas"/>
          <w:b w:val="0"/>
          <w:i w:val="0"/>
          <w:sz w:val="21"/>
        </w:rPr>
        <w:t>├── content/       — điều khiển nội dung công khai và quản trị</w:t>
      </w:r>
      <w:r>
        <w:br/>
      </w:r>
      <w:r>
        <w:rPr>
          <w:rFonts w:ascii="Consolas" w:hAnsi="Consolas" w:cs="Consolas" w:eastAsia="Consolas"/>
          <w:b w:val="0"/>
          <w:i w:val="0"/>
          <w:sz w:val="21"/>
        </w:rPr>
        <w:t>├── admin/         — điều khiển và dịch vụ khu quản trị</w:t>
      </w:r>
      <w:r>
        <w:br/>
      </w:r>
      <w:r>
        <w:rPr>
          <w:rFonts w:ascii="Consolas" w:hAnsi="Consolas" w:cs="Consolas" w:eastAsia="Consolas"/>
          <w:b w:val="0"/>
          <w:i w:val="0"/>
          <w:sz w:val="21"/>
        </w:rPr>
        <w:t>├── report/        — tổng quan, xuất tệp CSV</w:t>
      </w:r>
      <w:r>
        <w:br/>
      </w:r>
      <w:r>
        <w:rPr>
          <w:rFonts w:ascii="Consolas" w:hAnsi="Consolas" w:cs="Consolas" w:eastAsia="Consolas"/>
          <w:b w:val="0"/>
          <w:i w:val="0"/>
          <w:sz w:val="21"/>
        </w:rPr>
        <w:t>├── storage/       — tải ảnh lên</w:t>
      </w:r>
      <w:r>
        <w:br/>
      </w:r>
      <w:r>
        <w:rPr>
          <w:rFonts w:ascii="Consolas" w:hAnsi="Consolas" w:cs="Consolas" w:eastAsia="Consolas"/>
          <w:b w:val="0"/>
          <w:i w:val="0"/>
          <w:sz w:val="21"/>
        </w:rPr>
        <w:t>├── mail/          — hàng đợi thư</w:t>
      </w:r>
      <w:r>
        <w:br/>
      </w:r>
      <w:r>
        <w:rPr>
          <w:rFonts w:ascii="Consolas" w:hAnsi="Consolas" w:cs="Consolas" w:eastAsia="Consolas"/>
          <w:b w:val="0"/>
          <w:i w:val="0"/>
          <w:sz w:val="21"/>
        </w:rPr>
        <w:t>├── common/        — xử lý ngoại lệ, tiện ích dùng chung</w:t>
      </w:r>
      <w:r>
        <w:br/>
      </w:r>
      <w:r>
        <w:rPr>
          <w:rFonts w:ascii="Consolas" w:hAnsi="Consolas" w:cs="Consolas" w:eastAsia="Consolas"/>
          <w:b w:val="0"/>
          <w:i w:val="0"/>
          <w:sz w:val="21"/>
        </w:rPr>
        <w:t>└── demo/          — nạp dữ liệu mẫu, chỉ hoạt động ở cấu hình trình diễn</w:t>
      </w:r>
    </w:p>
    <w:p>
      <w:pPr>
        <w:keepNext/>
        <w:spacing w:lineRule="auto" w:line="360" w:before="240" w:after="120"/>
        <w:jc w:val="left"/>
      </w:pPr>
      <w:r>
        <w:rPr>
          <w:rFonts w:ascii="Times New Roman" w:hAnsi="Times New Roman" w:cs="Times New Roman" w:eastAsia="Times New Roman"/>
          <w:b/>
          <w:i w:val="0"/>
          <w:sz w:val="27"/>
        </w:rPr>
        <w:t>Phụ lục Q — Chín khoá giới hạn tần suất</w:t>
      </w:r>
    </w:p>
    <w:p>
      <w:pPr>
        <w:spacing w:lineRule="auto" w:line="360" w:before="120" w:after="120"/>
        <w:jc w:val="both"/>
      </w:pPr>
      <w:r>
        <w:rPr>
          <w:rFonts w:ascii="Times New Roman" w:hAnsi="Times New Roman" w:cs="Times New Roman" w:eastAsia="Times New Roman"/>
          <w:b w:val="0"/>
          <w:i w:val="0"/>
          <w:sz w:val="26"/>
        </w:rPr>
        <w:t>Hạn mức đầy đủ của mục 3.5.3.</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Khoá</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Hạn mức</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Áp dụng cho</w:t>
            </w:r>
          </w:p>
        </w:tc>
      </w:tr>
      <w:tr>
        <w:tc>
          <w:tcPr>
            <w:tcW w:type="dxa" w:w="3024"/>
          </w:tcPr>
          <w:p>
            <w:pPr>
              <w:spacing w:lineRule="auto" w:line="240" w:before="20" w:after="20"/>
              <w:jc w:val="left"/>
            </w:pPr>
            <w:r/>
            <w:r>
              <w:rPr>
                <w:rFonts w:ascii="Consolas" w:hAnsi="Consolas" w:cs="Consolas" w:eastAsia="Consolas"/>
                <w:b w:val="0"/>
                <w:i w:val="0"/>
                <w:sz w:val="19"/>
              </w:rPr>
              <w:t>ip:auth</w:t>
            </w:r>
          </w:p>
        </w:tc>
        <w:tc>
          <w:tcPr>
            <w:tcW w:type="dxa" w:w="3024"/>
          </w:tcPr>
          <w:p>
            <w:pPr>
              <w:spacing w:lineRule="auto" w:line="240" w:before="20" w:after="20"/>
              <w:jc w:val="left"/>
            </w:pPr>
            <w:r/>
            <w:r>
              <w:rPr>
                <w:rFonts w:ascii="Times New Roman" w:hAnsi="Times New Roman" w:cs="Times New Roman" w:eastAsia="Times New Roman"/>
                <w:b w:val="0"/>
                <w:i w:val="0"/>
                <w:sz w:val="22"/>
              </w:rPr>
              <w:t>10 lần mỗi phút</w:t>
            </w:r>
          </w:p>
        </w:tc>
        <w:tc>
          <w:tcPr>
            <w:tcW w:type="dxa" w:w="3024"/>
          </w:tcPr>
          <w:p>
            <w:pPr>
              <w:spacing w:lineRule="auto" w:line="240" w:before="20" w:after="20"/>
              <w:jc w:val="left"/>
            </w:pPr>
            <w:r/>
            <w:r>
              <w:rPr>
                <w:rFonts w:ascii="Times New Roman" w:hAnsi="Times New Roman" w:cs="Times New Roman" w:eastAsia="Times New Roman"/>
                <w:b w:val="0"/>
                <w:i w:val="0"/>
                <w:sz w:val="22"/>
              </w:rPr>
              <w:t>Mọi endpoint xác thực</w:t>
            </w:r>
          </w:p>
        </w:tc>
      </w:tr>
      <w:tr>
        <w:tc>
          <w:tcPr>
            <w:tcW w:type="dxa" w:w="3024"/>
          </w:tcPr>
          <w:p>
            <w:pPr>
              <w:spacing w:lineRule="auto" w:line="240" w:before="20" w:after="20"/>
              <w:jc w:val="left"/>
            </w:pPr>
            <w:r/>
            <w:r>
              <w:rPr>
                <w:rFonts w:ascii="Consolas" w:hAnsi="Consolas" w:cs="Consolas" w:eastAsia="Consolas"/>
                <w:b w:val="0"/>
                <w:i w:val="0"/>
                <w:sz w:val="19"/>
              </w:rPr>
              <w:t>email:login</w:t>
            </w:r>
          </w:p>
        </w:tc>
        <w:tc>
          <w:tcPr>
            <w:tcW w:type="dxa" w:w="3024"/>
          </w:tcPr>
          <w:p>
            <w:pPr>
              <w:spacing w:lineRule="auto" w:line="240" w:before="20" w:after="20"/>
              <w:jc w:val="left"/>
            </w:pPr>
            <w:r/>
            <w:r>
              <w:rPr>
                <w:rFonts w:ascii="Times New Roman" w:hAnsi="Times New Roman" w:cs="Times New Roman" w:eastAsia="Times New Roman"/>
                <w:b w:val="0"/>
                <w:i w:val="0"/>
                <w:sz w:val="22"/>
              </w:rPr>
              <w:t>5 lần mỗi phút</w:t>
            </w:r>
          </w:p>
        </w:tc>
        <w:tc>
          <w:tcPr>
            <w:tcW w:type="dxa" w:w="3024"/>
          </w:tcPr>
          <w:p>
            <w:pPr>
              <w:spacing w:lineRule="auto" w:line="240" w:before="20" w:after="20"/>
              <w:jc w:val="left"/>
            </w:pPr>
            <w:r/>
            <w:r>
              <w:rPr>
                <w:rFonts w:ascii="Times New Roman" w:hAnsi="Times New Roman" w:cs="Times New Roman" w:eastAsia="Times New Roman"/>
                <w:b w:val="0"/>
                <w:i w:val="0"/>
                <w:sz w:val="22"/>
              </w:rPr>
              <w:t>Đăng nhập, theo thư điện tử trong thân yêu cầu</w:t>
            </w:r>
          </w:p>
        </w:tc>
      </w:tr>
      <w:tr>
        <w:tc>
          <w:tcPr>
            <w:tcW w:type="dxa" w:w="3024"/>
          </w:tcPr>
          <w:p>
            <w:pPr>
              <w:spacing w:lineRule="auto" w:line="240" w:before="20" w:after="20"/>
              <w:jc w:val="left"/>
            </w:pPr>
            <w:r/>
            <w:r>
              <w:rPr>
                <w:rFonts w:ascii="Consolas" w:hAnsi="Consolas" w:cs="Consolas" w:eastAsia="Consolas"/>
                <w:b w:val="0"/>
                <w:i w:val="0"/>
                <w:sz w:val="19"/>
              </w:rPr>
              <w:t>ip:availability</w:t>
            </w:r>
          </w:p>
        </w:tc>
        <w:tc>
          <w:tcPr>
            <w:tcW w:type="dxa" w:w="3024"/>
          </w:tcPr>
          <w:p>
            <w:pPr>
              <w:spacing w:lineRule="auto" w:line="240" w:before="20" w:after="20"/>
              <w:jc w:val="left"/>
            </w:pPr>
            <w:r/>
            <w:r>
              <w:rPr>
                <w:rFonts w:ascii="Times New Roman" w:hAnsi="Times New Roman" w:cs="Times New Roman" w:eastAsia="Times New Roman"/>
                <w:b w:val="0"/>
                <w:i w:val="0"/>
                <w:sz w:val="22"/>
              </w:rPr>
              <w:t>60 lần mỗi phút</w:t>
            </w:r>
          </w:p>
        </w:tc>
        <w:tc>
          <w:tcPr>
            <w:tcW w:type="dxa" w:w="3024"/>
          </w:tcPr>
          <w:p>
            <w:pPr>
              <w:spacing w:lineRule="auto" w:line="240" w:before="20" w:after="20"/>
              <w:jc w:val="left"/>
            </w:pPr>
            <w:r/>
            <w:r>
              <w:rPr>
                <w:rFonts w:ascii="Times New Roman" w:hAnsi="Times New Roman" w:cs="Times New Roman" w:eastAsia="Times New Roman"/>
                <w:b w:val="0"/>
                <w:i w:val="0"/>
                <w:sz w:val="22"/>
              </w:rPr>
              <w:t>Truy vấn phòng trống</w:t>
            </w:r>
          </w:p>
        </w:tc>
      </w:tr>
      <w:tr>
        <w:tc>
          <w:tcPr>
            <w:tcW w:type="dxa" w:w="3024"/>
          </w:tcPr>
          <w:p>
            <w:pPr>
              <w:spacing w:lineRule="auto" w:line="240" w:before="20" w:after="20"/>
              <w:jc w:val="left"/>
            </w:pPr>
            <w:r/>
            <w:r>
              <w:rPr>
                <w:rFonts w:ascii="Consolas" w:hAnsi="Consolas" w:cs="Consolas" w:eastAsia="Consolas"/>
                <w:b w:val="0"/>
                <w:i w:val="0"/>
                <w:sz w:val="19"/>
              </w:rPr>
              <w:t>ip:promo</w:t>
            </w:r>
          </w:p>
        </w:tc>
        <w:tc>
          <w:tcPr>
            <w:tcW w:type="dxa" w:w="3024"/>
          </w:tcPr>
          <w:p>
            <w:pPr>
              <w:spacing w:lineRule="auto" w:line="240" w:before="20" w:after="20"/>
              <w:jc w:val="left"/>
            </w:pPr>
            <w:r/>
            <w:r>
              <w:rPr>
                <w:rFonts w:ascii="Times New Roman" w:hAnsi="Times New Roman" w:cs="Times New Roman" w:eastAsia="Times New Roman"/>
                <w:b w:val="0"/>
                <w:i w:val="0"/>
                <w:sz w:val="22"/>
              </w:rPr>
              <w:t>20 lần mỗi phút</w:t>
            </w:r>
          </w:p>
        </w:tc>
        <w:tc>
          <w:tcPr>
            <w:tcW w:type="dxa" w:w="3024"/>
          </w:tcPr>
          <w:p>
            <w:pPr>
              <w:spacing w:lineRule="auto" w:line="240" w:before="20" w:after="20"/>
              <w:jc w:val="left"/>
            </w:pPr>
            <w:r/>
            <w:r>
              <w:rPr>
                <w:rFonts w:ascii="Times New Roman" w:hAnsi="Times New Roman" w:cs="Times New Roman" w:eastAsia="Times New Roman"/>
                <w:b w:val="0"/>
                <w:i w:val="0"/>
                <w:sz w:val="22"/>
              </w:rPr>
              <w:t>Kiểm tra mã khuyến mãi</w:t>
            </w:r>
          </w:p>
        </w:tc>
      </w:tr>
      <w:tr>
        <w:tc>
          <w:tcPr>
            <w:tcW w:type="dxa" w:w="3024"/>
          </w:tcPr>
          <w:p>
            <w:pPr>
              <w:spacing w:lineRule="auto" w:line="240" w:before="20" w:after="20"/>
              <w:jc w:val="left"/>
            </w:pPr>
            <w:r/>
            <w:r>
              <w:rPr>
                <w:rFonts w:ascii="Consolas" w:hAnsi="Consolas" w:cs="Consolas" w:eastAsia="Consolas"/>
                <w:b w:val="0"/>
                <w:i w:val="0"/>
                <w:sz w:val="19"/>
              </w:rPr>
              <w:t>ip:booking-create</w:t>
            </w:r>
          </w:p>
        </w:tc>
        <w:tc>
          <w:tcPr>
            <w:tcW w:type="dxa" w:w="3024"/>
          </w:tcPr>
          <w:p>
            <w:pPr>
              <w:spacing w:lineRule="auto" w:line="240" w:before="20" w:after="20"/>
              <w:jc w:val="left"/>
            </w:pPr>
            <w:r/>
            <w:r>
              <w:rPr>
                <w:rFonts w:ascii="Times New Roman" w:hAnsi="Times New Roman" w:cs="Times New Roman" w:eastAsia="Times New Roman"/>
                <w:b w:val="0"/>
                <w:i w:val="0"/>
                <w:sz w:val="22"/>
              </w:rPr>
              <w:t>10 lần mỗi phút</w:t>
            </w:r>
          </w:p>
        </w:tc>
        <w:tc>
          <w:tcPr>
            <w:tcW w:type="dxa" w:w="3024"/>
          </w:tcPr>
          <w:p>
            <w:pPr>
              <w:spacing w:lineRule="auto" w:line="240" w:before="20" w:after="20"/>
              <w:jc w:val="left"/>
            </w:pPr>
            <w:r/>
            <w:r>
              <w:rPr>
                <w:rFonts w:ascii="Times New Roman" w:hAnsi="Times New Roman" w:cs="Times New Roman" w:eastAsia="Times New Roman"/>
                <w:b w:val="0"/>
                <w:i w:val="0"/>
                <w:sz w:val="22"/>
              </w:rPr>
              <w:t>Tạo đơn</w:t>
            </w:r>
          </w:p>
        </w:tc>
      </w:tr>
      <w:tr>
        <w:tc>
          <w:tcPr>
            <w:tcW w:type="dxa" w:w="3024"/>
          </w:tcPr>
          <w:p>
            <w:pPr>
              <w:spacing w:lineRule="auto" w:line="240" w:before="20" w:after="20"/>
              <w:jc w:val="left"/>
            </w:pPr>
            <w:r/>
            <w:r>
              <w:rPr>
                <w:rFonts w:ascii="Consolas" w:hAnsi="Consolas" w:cs="Consolas" w:eastAsia="Consolas"/>
                <w:b w:val="0"/>
                <w:i w:val="0"/>
                <w:sz w:val="19"/>
              </w:rPr>
              <w:t>phone:booking</w:t>
            </w:r>
          </w:p>
        </w:tc>
        <w:tc>
          <w:tcPr>
            <w:tcW w:type="dxa" w:w="3024"/>
          </w:tcPr>
          <w:p>
            <w:pPr>
              <w:spacing w:lineRule="auto" w:line="240" w:before="20" w:after="20"/>
              <w:jc w:val="left"/>
            </w:pPr>
            <w:r/>
            <w:r>
              <w:rPr>
                <w:rFonts w:ascii="Times New Roman" w:hAnsi="Times New Roman" w:cs="Times New Roman" w:eastAsia="Times New Roman"/>
                <w:b w:val="0"/>
                <w:i w:val="0"/>
                <w:sz w:val="22"/>
              </w:rPr>
              <w:t>10 lần mỗi giờ</w:t>
            </w:r>
          </w:p>
        </w:tc>
        <w:tc>
          <w:tcPr>
            <w:tcW w:type="dxa" w:w="3024"/>
          </w:tcPr>
          <w:p>
            <w:pPr>
              <w:spacing w:lineRule="auto" w:line="240" w:before="20" w:after="20"/>
              <w:jc w:val="left"/>
            </w:pPr>
            <w:r/>
            <w:r>
              <w:rPr>
                <w:rFonts w:ascii="Times New Roman" w:hAnsi="Times New Roman" w:cs="Times New Roman" w:eastAsia="Times New Roman"/>
                <w:b w:val="0"/>
                <w:i w:val="0"/>
                <w:sz w:val="22"/>
              </w:rPr>
              <w:t>Tạo đơn, theo số điện thoại</w:t>
            </w:r>
          </w:p>
        </w:tc>
      </w:tr>
      <w:tr>
        <w:tc>
          <w:tcPr>
            <w:tcW w:type="dxa" w:w="3024"/>
          </w:tcPr>
          <w:p>
            <w:pPr>
              <w:spacing w:lineRule="auto" w:line="240" w:before="20" w:after="20"/>
              <w:jc w:val="left"/>
            </w:pPr>
            <w:r/>
            <w:r>
              <w:rPr>
                <w:rFonts w:ascii="Consolas" w:hAnsi="Consolas" w:cs="Consolas" w:eastAsia="Consolas"/>
                <w:b w:val="0"/>
                <w:i w:val="0"/>
                <w:sz w:val="19"/>
              </w:rPr>
              <w:t>ip:lookup</w:t>
            </w:r>
          </w:p>
        </w:tc>
        <w:tc>
          <w:tcPr>
            <w:tcW w:type="dxa" w:w="3024"/>
          </w:tcPr>
          <w:p>
            <w:pPr>
              <w:spacing w:lineRule="auto" w:line="240" w:before="20" w:after="20"/>
              <w:jc w:val="left"/>
            </w:pPr>
            <w:r/>
            <w:r>
              <w:rPr>
                <w:rFonts w:ascii="Times New Roman" w:hAnsi="Times New Roman" w:cs="Times New Roman" w:eastAsia="Times New Roman"/>
                <w:b w:val="0"/>
                <w:i w:val="0"/>
                <w:sz w:val="22"/>
              </w:rPr>
              <w:t>10 lần mỗi phút</w:t>
            </w:r>
          </w:p>
        </w:tc>
        <w:tc>
          <w:tcPr>
            <w:tcW w:type="dxa" w:w="3024"/>
          </w:tcPr>
          <w:p>
            <w:pPr>
              <w:spacing w:lineRule="auto" w:line="240" w:before="20" w:after="20"/>
              <w:jc w:val="left"/>
            </w:pPr>
            <w:r/>
            <w:r>
              <w:rPr>
                <w:rFonts w:ascii="Times New Roman" w:hAnsi="Times New Roman" w:cs="Times New Roman" w:eastAsia="Times New Roman"/>
                <w:b w:val="0"/>
                <w:i w:val="0"/>
                <w:sz w:val="22"/>
              </w:rPr>
              <w:t>Tra cứu đơn</w:t>
            </w:r>
          </w:p>
        </w:tc>
      </w:tr>
      <w:tr>
        <w:tc>
          <w:tcPr>
            <w:tcW w:type="dxa" w:w="3024"/>
          </w:tcPr>
          <w:p>
            <w:pPr>
              <w:spacing w:lineRule="auto" w:line="240" w:before="20" w:after="20"/>
              <w:jc w:val="left"/>
            </w:pPr>
            <w:r/>
            <w:r>
              <w:rPr>
                <w:rFonts w:ascii="Consolas" w:hAnsi="Consolas" w:cs="Consolas" w:eastAsia="Consolas"/>
                <w:b w:val="0"/>
                <w:i w:val="0"/>
                <w:sz w:val="19"/>
              </w:rPr>
              <w:t>code:lookup</w:t>
            </w:r>
          </w:p>
        </w:tc>
        <w:tc>
          <w:tcPr>
            <w:tcW w:type="dxa" w:w="3024"/>
          </w:tcPr>
          <w:p>
            <w:pPr>
              <w:spacing w:lineRule="auto" w:line="240" w:before="20" w:after="20"/>
              <w:jc w:val="left"/>
            </w:pPr>
            <w:r/>
            <w:r>
              <w:rPr>
                <w:rFonts w:ascii="Times New Roman" w:hAnsi="Times New Roman" w:cs="Times New Roman" w:eastAsia="Times New Roman"/>
                <w:b w:val="0"/>
                <w:i w:val="0"/>
                <w:sz w:val="22"/>
              </w:rPr>
              <w:t>5 lần mỗi giờ</w:t>
            </w:r>
          </w:p>
        </w:tc>
        <w:tc>
          <w:tcPr>
            <w:tcW w:type="dxa" w:w="3024"/>
          </w:tcPr>
          <w:p>
            <w:pPr>
              <w:spacing w:lineRule="auto" w:line="240" w:before="20" w:after="20"/>
              <w:jc w:val="left"/>
            </w:pPr>
            <w:r/>
            <w:r>
              <w:rPr>
                <w:rFonts w:ascii="Times New Roman" w:hAnsi="Times New Roman" w:cs="Times New Roman" w:eastAsia="Times New Roman"/>
                <w:b w:val="0"/>
                <w:i w:val="0"/>
                <w:sz w:val="22"/>
              </w:rPr>
              <w:t>Tra cứu đơn, theo mã đơn</w:t>
            </w:r>
          </w:p>
        </w:tc>
      </w:tr>
      <w:tr>
        <w:tc>
          <w:tcPr>
            <w:tcW w:type="dxa" w:w="3024"/>
          </w:tcPr>
          <w:p>
            <w:pPr>
              <w:spacing w:lineRule="auto" w:line="240" w:before="20" w:after="20"/>
              <w:jc w:val="left"/>
            </w:pPr>
            <w:r/>
            <w:r>
              <w:rPr>
                <w:rFonts w:ascii="Consolas" w:hAnsi="Consolas" w:cs="Consolas" w:eastAsia="Consolas"/>
                <w:b w:val="0"/>
                <w:i w:val="0"/>
                <w:sz w:val="19"/>
              </w:rPr>
              <w:t>ip:cancel</w:t>
            </w:r>
          </w:p>
        </w:tc>
        <w:tc>
          <w:tcPr>
            <w:tcW w:type="dxa" w:w="3024"/>
          </w:tcPr>
          <w:p>
            <w:pPr>
              <w:spacing w:lineRule="auto" w:line="240" w:before="20" w:after="20"/>
              <w:jc w:val="left"/>
            </w:pPr>
            <w:r/>
            <w:r>
              <w:rPr>
                <w:rFonts w:ascii="Times New Roman" w:hAnsi="Times New Roman" w:cs="Times New Roman" w:eastAsia="Times New Roman"/>
                <w:b w:val="0"/>
                <w:i w:val="0"/>
                <w:sz w:val="22"/>
              </w:rPr>
              <w:t>10 lần mỗi phút</w:t>
            </w:r>
          </w:p>
        </w:tc>
        <w:tc>
          <w:tcPr>
            <w:tcW w:type="dxa" w:w="3024"/>
          </w:tcPr>
          <w:p>
            <w:pPr>
              <w:spacing w:lineRule="auto" w:line="240" w:before="20" w:after="20"/>
              <w:jc w:val="left"/>
            </w:pPr>
            <w:r/>
            <w:r>
              <w:rPr>
                <w:rFonts w:ascii="Times New Roman" w:hAnsi="Times New Roman" w:cs="Times New Roman" w:eastAsia="Times New Roman"/>
                <w:b w:val="0"/>
                <w:i w:val="0"/>
                <w:sz w:val="22"/>
              </w:rPr>
              <w:t>Huỷ đơn</w:t>
            </w:r>
          </w:p>
        </w:tc>
      </w:tr>
    </w:tbl>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35" w:val="center"/>
        <w:tab w:pos="9071" w:val="right"/>
      </w:tabs>
      <w:spacing w:before="0" w:after="0"/>
    </w:pPr>
    <w:r/>
    <w:r>
      <w:rPr>
        <w:rFonts w:ascii="Times New Roman" w:hAnsi="Times New Roman" w:cs="Times New Roman" w:eastAsia="Times New Roman"/>
        <w:b w:val="0"/>
        <w:i w:val="0"/>
        <w:sz w:val="22"/>
      </w:rPr>
      <w:t>GVHD: ..........................</w:t>
    </w:r>
    <w:r>
      <w:rPr>
        <w:rFonts w:ascii="Times New Roman" w:hAnsi="Times New Roman" w:cs="Times New Roman" w:eastAsia="Times New Roman"/>
        <w:b w:val="0"/>
        <w:i w:val="0"/>
        <w:sz w:val="22"/>
      </w:rPr>
      <w:tab/>
    </w:r>
    <w:r>
      <w:rPr>
        <w:rFonts w:ascii="Times New Roman" w:hAnsi="Times New Roman" w:cs="Times New Roman" w:eastAsia="Times New Roman"/>
        <w:b w:val="0"/>
        <w:i w:val="0"/>
        <w:sz w:val="22"/>
      </w:rPr>
      <w:t>SVTH: ..........................</w:t>
    </w:r>
    <w:r>
      <w:rPr>
        <w:rFonts w:ascii="Times New Roman" w:hAnsi="Times New Roman" w:cs="Times New Roman" w:eastAsia="Times New Roman"/>
        <w:b w:val="0"/>
        <w:i w:val="0"/>
        <w:sz w:val="22"/>
      </w:rPr>
      <w:tab/>
    </w:r>
    <w:r>
      <w:rPr>
        <w:rFonts w:ascii="Times New Roman" w:hAnsi="Times New Roman" w:cs="Times New Roman" w:eastAsia="Times New Roman"/>
        <w:b w:val="0"/>
        <w:i w:val="0"/>
        <w:sz w:val="22"/>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lvlOverride w:ilvl="1">
      <w:startOverride w:val="1"/>
    </w:lvlOverride>
    <w:lvlOverride w:ilvl="2">
      <w:startOverride w:val="1"/>
    </w:lvlOverride>
  </w:num>
  <w:num w:numId="11">
    <w:abstractNumId w:val="9"/>
    <w:lvlOverride w:ilvl="0">
      <w:startOverride w:val="1"/>
    </w:lvlOverride>
    <w:lvlOverride w:ilvl="1">
      <w:startOverride w:val="1"/>
    </w:lvlOverride>
    <w:lvlOverride w:ilvl="2">
      <w:startOverride w:val="1"/>
    </w:lvlOverride>
  </w:num>
  <w:num w:numId="12">
    <w:abstractNumId w:val="9"/>
    <w:lvlOverride w:ilvl="0">
      <w:startOverride w:val="1"/>
    </w:lvlOverride>
    <w:lvlOverride w:ilvl="1">
      <w:startOverride w:val="1"/>
    </w:lvlOverride>
    <w:lvlOverride w:ilvl="2">
      <w:startOverride w:val="1"/>
    </w:lvlOverride>
  </w:num>
  <w:num w:numId="13">
    <w:abstractNumId w:val="9"/>
    <w:lvlOverride w:ilvl="0">
      <w:startOverride w:val="1"/>
    </w:lvlOverride>
    <w:lvlOverride w:ilvl="1">
      <w:startOverride w:val="1"/>
    </w:lvlOverride>
    <w:lvlOverride w:ilvl="2">
      <w:startOverride w:val="1"/>
    </w:lvlOverride>
  </w:num>
  <w:num w:numId="14">
    <w:abstractNumId w:val="9"/>
    <w:lvlOverride w:ilvl="0">
      <w:startOverride w:val="1"/>
    </w:lvlOverride>
    <w:lvlOverride w:ilvl="1">
      <w:startOverride w:val="1"/>
    </w:lvlOverride>
    <w:lvlOverride w:ilvl="2">
      <w:startOverride w:val="1"/>
    </w:lvlOverride>
  </w:num>
  <w:num w:numId="15">
    <w:abstractNumId w:val="9"/>
    <w:lvlOverride w:ilvl="0">
      <w:startOverride w:val="1"/>
    </w:lvlOverride>
    <w:lvlOverride w:ilvl="1">
      <w:startOverride w:val="1"/>
    </w:lvlOverride>
    <w:lvlOverride w:ilvl="2">
      <w:startOverride w:val="1"/>
    </w:lvlOverride>
  </w:num>
  <w:num w:numId="16">
    <w:abstractNumId w:val="9"/>
    <w:lvlOverride w:ilvl="0">
      <w:startOverride w:val="1"/>
    </w:lvlOverride>
    <w:lvlOverride w:ilvl="1">
      <w:startOverride w:val="1"/>
    </w:lvlOverride>
    <w:lvlOverride w:ilvl="2">
      <w:startOverride w:val="1"/>
    </w:lvlOverride>
  </w:num>
  <w:num w:numId="17">
    <w:abstractNumId w:val="9"/>
    <w:lvlOverride w:ilvl="0">
      <w:startOverride w:val="1"/>
    </w:lvlOverride>
    <w:lvlOverride w:ilvl="1">
      <w:startOverride w:val="1"/>
    </w:lvlOverride>
    <w:lvlOverride w:ilvl="2">
      <w:startOverride w:val="1"/>
    </w:lvlOverride>
  </w:num>
  <w:num w:numId="18">
    <w:abstractNumId w:val="9"/>
    <w:lvlOverride w:ilvl="0">
      <w:startOverride w:val="1"/>
    </w:lvlOverride>
    <w:lvlOverride w:ilvl="1">
      <w:startOverride w:val="1"/>
    </w:lvlOverride>
    <w:lvlOverride w:ilvl="2">
      <w:startOverride w:val="1"/>
    </w:lvlOverride>
  </w:num>
  <w:num w:numId="19">
    <w:abstractNumId w:val="9"/>
    <w:lvlOverride w:ilvl="0">
      <w:startOverride w:val="1"/>
    </w:lvlOverride>
    <w:lvlOverride w:ilvl="1">
      <w:startOverride w:val="1"/>
    </w:lvlOverride>
    <w:lvlOverride w:ilvl="2">
      <w:startOverride w:val="1"/>
    </w:lvlOverride>
  </w:num>
  <w:num w:numId="20">
    <w:abstractNumId w:val="9"/>
    <w:lvlOverride w:ilvl="0">
      <w:startOverride w:val="1"/>
    </w:lvlOverride>
    <w:lvlOverride w:ilvl="1">
      <w:startOverride w:val="1"/>
    </w:lvlOverride>
    <w:lvlOverride w:ilvl="2">
      <w:startOverride w:val="1"/>
    </w:lvlOverride>
  </w:num>
  <w:num w:numId="21">
    <w:abstractNumId w:val="9"/>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before="120"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